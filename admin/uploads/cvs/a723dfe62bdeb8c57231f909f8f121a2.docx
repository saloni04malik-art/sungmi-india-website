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3A4D" w14:textId="77777777" w:rsidR="00DA534A" w:rsidRDefault="00000000">
      <w:pPr>
        <w:jc w:val="center"/>
      </w:pPr>
      <w:r>
        <w:rPr>
          <w:b/>
          <w:color w:val="17243A"/>
          <w:sz w:val="48"/>
        </w:rPr>
        <w:t>AURASWEEP</w:t>
      </w:r>
    </w:p>
    <w:p w14:paraId="56C05A29" w14:textId="77777777" w:rsidR="00DA534A" w:rsidRDefault="00000000">
      <w:pPr>
        <w:jc w:val="center"/>
      </w:pPr>
      <w:r>
        <w:rPr>
          <w:b/>
          <w:color w:val="17243A"/>
          <w:sz w:val="32"/>
        </w:rPr>
        <w:t>Database Table Structure &amp; Relationships</w:t>
      </w:r>
    </w:p>
    <w:p w14:paraId="1816311C" w14:textId="77777777" w:rsidR="00607B78" w:rsidRPr="00607B78" w:rsidRDefault="00607B78" w:rsidP="00607B78">
      <w:pPr>
        <w:rPr>
          <w:lang w:val="en-IN"/>
        </w:rPr>
      </w:pPr>
      <w:r w:rsidRPr="00607B78">
        <w:rPr>
          <w:b/>
          <w:bCs/>
          <w:lang w:val="en-IN"/>
        </w:rPr>
        <w:t>1. Database Overview</w:t>
      </w:r>
    </w:p>
    <w:p w14:paraId="2666C455" w14:textId="58795F11" w:rsidR="00607B78" w:rsidRPr="00607B78" w:rsidRDefault="00607B78" w:rsidP="00607B78">
      <w:pPr>
        <w:rPr>
          <w:lang w:val="en-IN"/>
        </w:rPr>
      </w:pPr>
      <w:r w:rsidRPr="00607B78">
        <w:rPr>
          <w:lang w:val="en-IN"/>
        </w:rPr>
        <w:t>Database Name:</w:t>
      </w:r>
      <w:r>
        <w:rPr>
          <w:lang w:val="en-IN"/>
        </w:rPr>
        <w:t xml:space="preserve"> </w:t>
      </w:r>
      <w:proofErr w:type="spellStart"/>
      <w:r w:rsidRPr="00607B78">
        <w:rPr>
          <w:lang w:val="en-IN"/>
        </w:rPr>
        <w:t>aurasweep_db</w:t>
      </w:r>
      <w:proofErr w:type="spellEnd"/>
    </w:p>
    <w:p w14:paraId="4F86BD74" w14:textId="77777777" w:rsidR="00607B78" w:rsidRPr="00607B78" w:rsidRDefault="00607B78" w:rsidP="00607B78">
      <w:pPr>
        <w:rPr>
          <w:lang w:val="en-IN"/>
        </w:rPr>
      </w:pPr>
      <w:r w:rsidRPr="00607B78">
        <w:rPr>
          <w:lang w:val="en-IN"/>
        </w:rPr>
        <w:t>Database Type: MySQL</w:t>
      </w:r>
    </w:p>
    <w:p w14:paraId="7F1EFD67" w14:textId="77777777" w:rsidR="00607B78" w:rsidRPr="00607B78" w:rsidRDefault="00607B78" w:rsidP="00607B78">
      <w:pPr>
        <w:rPr>
          <w:lang w:val="en-IN"/>
        </w:rPr>
      </w:pPr>
      <w:r w:rsidRPr="00607B78">
        <w:rPr>
          <w:lang w:val="en-IN"/>
        </w:rPr>
        <w:t xml:space="preserve">Purpose: Stores inspections, inventories, </w:t>
      </w:r>
      <w:proofErr w:type="spellStart"/>
      <w:r w:rsidRPr="00607B78">
        <w:rPr>
          <w:lang w:val="en-IN"/>
        </w:rPr>
        <w:t>maintenance_requests</w:t>
      </w:r>
      <w:proofErr w:type="spellEnd"/>
      <w:r w:rsidRPr="00607B78">
        <w:rPr>
          <w:lang w:val="en-IN"/>
        </w:rPr>
        <w:t xml:space="preserve">, notifications, reports, roles, rooms, staff, </w:t>
      </w:r>
      <w:proofErr w:type="spellStart"/>
      <w:r w:rsidRPr="00607B78">
        <w:rPr>
          <w:lang w:val="en-IN"/>
        </w:rPr>
        <w:t>system_settings</w:t>
      </w:r>
      <w:proofErr w:type="spellEnd"/>
      <w:r w:rsidRPr="00607B78">
        <w:rPr>
          <w:lang w:val="en-IN"/>
        </w:rPr>
        <w:t>, tasks, users.</w:t>
      </w:r>
    </w:p>
    <w:p w14:paraId="62EC58B2" w14:textId="77777777" w:rsidR="00607B78" w:rsidRPr="00607B78" w:rsidRDefault="00607B78" w:rsidP="00607B78">
      <w:pPr>
        <w:rPr>
          <w:lang w:val="en-IN"/>
        </w:rPr>
      </w:pPr>
    </w:p>
    <w:p w14:paraId="26BAEE9B" w14:textId="434100EB" w:rsidR="00607B78" w:rsidRPr="00607B78" w:rsidRDefault="00607B78" w:rsidP="00607B78">
      <w:pPr>
        <w:rPr>
          <w:lang w:val="en-IN"/>
        </w:rPr>
      </w:pPr>
      <w:r w:rsidRPr="00607B78">
        <w:rPr>
          <w:b/>
          <w:bCs/>
          <w:lang w:val="en-IN"/>
        </w:rPr>
        <w:t>2. Database Tables </w:t>
      </w:r>
    </w:p>
    <w:tbl>
      <w:tblPr>
        <w:tblW w:w="0" w:type="auto"/>
        <w:tblCellMar>
          <w:top w:w="15" w:type="dxa"/>
          <w:left w:w="15" w:type="dxa"/>
          <w:bottom w:w="15" w:type="dxa"/>
          <w:right w:w="15" w:type="dxa"/>
        </w:tblCellMar>
        <w:tblLook w:val="04A0" w:firstRow="1" w:lastRow="0" w:firstColumn="1" w:lastColumn="0" w:noHBand="0" w:noVBand="1"/>
      </w:tblPr>
      <w:tblGrid>
        <w:gridCol w:w="912"/>
        <w:gridCol w:w="2095"/>
        <w:gridCol w:w="7849"/>
      </w:tblGrid>
      <w:tr w:rsidR="00607B78" w:rsidRPr="00607B78" w14:paraId="16989F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07EE8" w14:textId="77777777" w:rsidR="00607B78" w:rsidRPr="00607B78" w:rsidRDefault="00607B78" w:rsidP="00607B78">
            <w:pPr>
              <w:rPr>
                <w:lang w:val="en-IN"/>
              </w:rPr>
            </w:pPr>
            <w:r w:rsidRPr="00607B78">
              <w:rPr>
                <w:lang w:val="en-IN"/>
              </w:rPr>
              <w:t>Number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178E0" w14:textId="77777777" w:rsidR="00607B78" w:rsidRPr="00607B78" w:rsidRDefault="00607B78" w:rsidP="00607B78">
            <w:pPr>
              <w:rPr>
                <w:lang w:val="en-IN"/>
              </w:rPr>
            </w:pPr>
            <w:proofErr w:type="spellStart"/>
            <w:r w:rsidRPr="00607B78">
              <w:rPr>
                <w:lang w:val="en-IN"/>
              </w:rPr>
              <w:t>Table_name</w:t>
            </w:r>
            <w:proofErr w:type="spellEnd"/>
            <w:r w:rsidRPr="00607B78">
              <w:rPr>
                <w:lang w:val="en-I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071C" w14:textId="77777777" w:rsidR="00607B78" w:rsidRPr="00607B78" w:rsidRDefault="00607B78" w:rsidP="00607B78">
            <w:pPr>
              <w:rPr>
                <w:lang w:val="en-IN"/>
              </w:rPr>
            </w:pPr>
            <w:r w:rsidRPr="00607B78">
              <w:rPr>
                <w:lang w:val="en-IN"/>
              </w:rPr>
              <w:t>Purpose </w:t>
            </w:r>
          </w:p>
        </w:tc>
      </w:tr>
      <w:tr w:rsidR="00607B78" w:rsidRPr="00607B78" w14:paraId="364DEA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C305E" w14:textId="77777777" w:rsidR="00607B78" w:rsidRPr="00607B78" w:rsidRDefault="00607B78" w:rsidP="00607B78">
            <w:pPr>
              <w:rPr>
                <w:lang w:val="en-IN"/>
              </w:rPr>
            </w:pPr>
            <w:r w:rsidRPr="00607B78">
              <w:rPr>
                <w:lang w:val="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88E38" w14:textId="77777777" w:rsidR="00607B78" w:rsidRPr="00607B78" w:rsidRDefault="00607B78" w:rsidP="00607B78">
            <w:pPr>
              <w:rPr>
                <w:lang w:val="en-IN"/>
              </w:rPr>
            </w:pPr>
            <w:r w:rsidRPr="00607B78">
              <w:rPr>
                <w:lang w:val="en-IN"/>
              </w:rPr>
              <w:t>inspections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4CECA" w14:textId="77777777" w:rsidR="00607B78" w:rsidRPr="00607B78" w:rsidRDefault="00607B78" w:rsidP="00607B78">
            <w:pPr>
              <w:rPr>
                <w:lang w:val="en-IN"/>
              </w:rPr>
            </w:pPr>
            <w:r w:rsidRPr="00607B78">
              <w:rPr>
                <w:lang w:val="en-IN"/>
              </w:rPr>
              <w:t>Stores inspection records and inspection results for completed work. </w:t>
            </w:r>
          </w:p>
        </w:tc>
      </w:tr>
      <w:tr w:rsidR="00607B78" w:rsidRPr="00607B78" w14:paraId="13A617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910A5" w14:textId="77777777" w:rsidR="00607B78" w:rsidRPr="00607B78" w:rsidRDefault="00607B78" w:rsidP="00607B78">
            <w:pPr>
              <w:rPr>
                <w:lang w:val="en-IN"/>
              </w:rPr>
            </w:pPr>
            <w:r w:rsidRPr="00607B78">
              <w:rPr>
                <w:lang w:val="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089EB" w14:textId="77777777" w:rsidR="00607B78" w:rsidRPr="00607B78" w:rsidRDefault="00607B78" w:rsidP="00607B78">
            <w:pPr>
              <w:rPr>
                <w:lang w:val="en-IN"/>
              </w:rPr>
            </w:pPr>
            <w:r w:rsidRPr="00607B78">
              <w:rPr>
                <w:lang w:val="en-IN"/>
              </w:rPr>
              <w:t>inventories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7DF81" w14:textId="77777777" w:rsidR="00607B78" w:rsidRPr="00607B78" w:rsidRDefault="00607B78" w:rsidP="00607B78">
            <w:pPr>
              <w:rPr>
                <w:lang w:val="en-IN"/>
              </w:rPr>
            </w:pPr>
            <w:r w:rsidRPr="00607B78">
              <w:rPr>
                <w:lang w:val="en-IN"/>
              </w:rPr>
              <w:t>Stores hotel and housekeeping inventory items, quantities, and stock information. </w:t>
            </w:r>
          </w:p>
        </w:tc>
      </w:tr>
      <w:tr w:rsidR="00607B78" w:rsidRPr="00607B78" w14:paraId="55B955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E5B6" w14:textId="77777777" w:rsidR="00607B78" w:rsidRPr="00607B78" w:rsidRDefault="00607B78" w:rsidP="00607B78">
            <w:pPr>
              <w:rPr>
                <w:lang w:val="en-IN"/>
              </w:rPr>
            </w:pPr>
            <w:r w:rsidRPr="00607B78">
              <w:rPr>
                <w:lang w:val="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773CD" w14:textId="77777777" w:rsidR="00607B78" w:rsidRPr="00607B78" w:rsidRDefault="00607B78" w:rsidP="00607B78">
            <w:pPr>
              <w:rPr>
                <w:lang w:val="en-IN"/>
              </w:rPr>
            </w:pPr>
            <w:proofErr w:type="spellStart"/>
            <w:r w:rsidRPr="00607B78">
              <w:rPr>
                <w:lang w:val="en-IN"/>
              </w:rPr>
              <w:t>maintenance_requests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23C89" w14:textId="77777777" w:rsidR="00607B78" w:rsidRPr="00607B78" w:rsidRDefault="00607B78" w:rsidP="00607B78">
            <w:pPr>
              <w:rPr>
                <w:lang w:val="en-IN"/>
              </w:rPr>
            </w:pPr>
            <w:r w:rsidRPr="00607B78">
              <w:rPr>
                <w:lang w:val="en-IN"/>
              </w:rPr>
              <w:t>Stores maintenance issues, technician assignments, status, and resolution information. </w:t>
            </w:r>
          </w:p>
        </w:tc>
      </w:tr>
      <w:tr w:rsidR="00607B78" w:rsidRPr="00607B78" w14:paraId="78372E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50F" w14:textId="77777777" w:rsidR="00607B78" w:rsidRPr="00607B78" w:rsidRDefault="00607B78" w:rsidP="00607B78">
            <w:pPr>
              <w:rPr>
                <w:lang w:val="en-IN"/>
              </w:rPr>
            </w:pPr>
            <w:r w:rsidRPr="00607B78">
              <w:rPr>
                <w:lang w:val="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F1379" w14:textId="77777777" w:rsidR="00607B78" w:rsidRPr="00607B78" w:rsidRDefault="00607B78" w:rsidP="00607B78">
            <w:pPr>
              <w:rPr>
                <w:lang w:val="en-IN"/>
              </w:rPr>
            </w:pPr>
            <w:r w:rsidRPr="00607B78">
              <w:rPr>
                <w:lang w:val="en-IN"/>
              </w:rPr>
              <w:t>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AC653" w14:textId="77777777" w:rsidR="00607B78" w:rsidRPr="00607B78" w:rsidRDefault="00607B78" w:rsidP="00607B78">
            <w:pPr>
              <w:rPr>
                <w:lang w:val="en-IN"/>
              </w:rPr>
            </w:pPr>
            <w:r w:rsidRPr="00607B78">
              <w:rPr>
                <w:lang w:val="en-IN"/>
              </w:rPr>
              <w:t>Stores notifications generated for users during system workflows. </w:t>
            </w:r>
          </w:p>
        </w:tc>
      </w:tr>
      <w:tr w:rsidR="00607B78" w:rsidRPr="00607B78" w14:paraId="17F3B5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00C97" w14:textId="77777777" w:rsidR="00607B78" w:rsidRPr="00607B78" w:rsidRDefault="00607B78" w:rsidP="00607B78">
            <w:pPr>
              <w:rPr>
                <w:lang w:val="en-IN"/>
              </w:rPr>
            </w:pPr>
            <w:r w:rsidRPr="00607B78">
              <w:rPr>
                <w:lang w:val="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FFC9C" w14:textId="77777777" w:rsidR="00607B78" w:rsidRPr="00607B78" w:rsidRDefault="00607B78" w:rsidP="00607B78">
            <w:pPr>
              <w:rPr>
                <w:lang w:val="en-IN"/>
              </w:rPr>
            </w:pPr>
            <w:r w:rsidRPr="00607B78">
              <w:rPr>
                <w:lang w:val="en-IN"/>
              </w:rPr>
              <w:t>reports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ABAF9" w14:textId="77777777" w:rsidR="00607B78" w:rsidRPr="00607B78" w:rsidRDefault="00607B78" w:rsidP="00607B78">
            <w:pPr>
              <w:rPr>
                <w:lang w:val="en-IN"/>
              </w:rPr>
            </w:pPr>
            <w:r w:rsidRPr="00607B78">
              <w:rPr>
                <w:lang w:val="en-IN"/>
              </w:rPr>
              <w:t>Stores or supports operational report information used by the system. </w:t>
            </w:r>
          </w:p>
        </w:tc>
      </w:tr>
      <w:tr w:rsidR="00607B78" w:rsidRPr="00607B78" w14:paraId="18E970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A6D90" w14:textId="77777777" w:rsidR="00607B78" w:rsidRPr="00607B78" w:rsidRDefault="00607B78" w:rsidP="00607B78">
            <w:pPr>
              <w:rPr>
                <w:lang w:val="en-IN"/>
              </w:rPr>
            </w:pPr>
            <w:r w:rsidRPr="00607B78">
              <w:rPr>
                <w:lang w:val="en-I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A34EF" w14:textId="77777777" w:rsidR="00607B78" w:rsidRPr="00607B78" w:rsidRDefault="00607B78" w:rsidP="00607B78">
            <w:pPr>
              <w:rPr>
                <w:lang w:val="en-IN"/>
              </w:rPr>
            </w:pPr>
            <w:r w:rsidRPr="00607B78">
              <w:rPr>
                <w:lang w:val="en-IN"/>
              </w:rPr>
              <w:t>roles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D85F9" w14:textId="77777777" w:rsidR="00607B78" w:rsidRPr="00607B78" w:rsidRDefault="00607B78" w:rsidP="00607B78">
            <w:pPr>
              <w:rPr>
                <w:lang w:val="en-IN"/>
              </w:rPr>
            </w:pPr>
            <w:r w:rsidRPr="00607B78">
              <w:rPr>
                <w:lang w:val="en-IN"/>
              </w:rPr>
              <w:t>Stores the roles available in the system, such as Admin, Manager, Supervisor, Housekeeping Staff, and Maintenance Staff. </w:t>
            </w:r>
          </w:p>
        </w:tc>
      </w:tr>
      <w:tr w:rsidR="00607B78" w:rsidRPr="00607B78" w14:paraId="55F38F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1708" w14:textId="77777777" w:rsidR="00607B78" w:rsidRPr="00607B78" w:rsidRDefault="00607B78" w:rsidP="00607B78">
            <w:pPr>
              <w:rPr>
                <w:lang w:val="en-IN"/>
              </w:rPr>
            </w:pPr>
            <w:r w:rsidRPr="00607B78">
              <w:rPr>
                <w:lang w:val="en-I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F7D66" w14:textId="77777777" w:rsidR="00607B78" w:rsidRPr="00607B78" w:rsidRDefault="00607B78" w:rsidP="00607B78">
            <w:pPr>
              <w:rPr>
                <w:lang w:val="en-IN"/>
              </w:rPr>
            </w:pPr>
            <w:r w:rsidRPr="00607B78">
              <w:rPr>
                <w:lang w:val="en-IN"/>
              </w:rPr>
              <w:t>rooms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A96B0" w14:textId="77777777" w:rsidR="00607B78" w:rsidRPr="00607B78" w:rsidRDefault="00607B78" w:rsidP="00607B78">
            <w:pPr>
              <w:rPr>
                <w:lang w:val="en-IN"/>
              </w:rPr>
            </w:pPr>
            <w:r w:rsidRPr="00607B78">
              <w:rPr>
                <w:lang w:val="en-IN"/>
              </w:rPr>
              <w:t>Stores hotel room information, room details, and operational room status. </w:t>
            </w:r>
          </w:p>
        </w:tc>
      </w:tr>
      <w:tr w:rsidR="00607B78" w:rsidRPr="00607B78" w14:paraId="5DB746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B04ED" w14:textId="77777777" w:rsidR="00607B78" w:rsidRPr="00607B78" w:rsidRDefault="00607B78" w:rsidP="00607B78">
            <w:pPr>
              <w:rPr>
                <w:lang w:val="en-IN"/>
              </w:rPr>
            </w:pPr>
            <w:r w:rsidRPr="00607B78">
              <w:rPr>
                <w:lang w:val="en-I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8FC46" w14:textId="77777777" w:rsidR="00607B78" w:rsidRPr="00607B78" w:rsidRDefault="00607B78" w:rsidP="00607B78">
            <w:pPr>
              <w:rPr>
                <w:lang w:val="en-IN"/>
              </w:rPr>
            </w:pPr>
            <w:r w:rsidRPr="00607B78">
              <w:rPr>
                <w:lang w:val="en-IN"/>
              </w:rPr>
              <w:t>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2CCCA" w14:textId="77777777" w:rsidR="00607B78" w:rsidRPr="00607B78" w:rsidRDefault="00607B78" w:rsidP="00607B78">
            <w:pPr>
              <w:rPr>
                <w:lang w:val="en-IN"/>
              </w:rPr>
            </w:pPr>
            <w:r w:rsidRPr="00607B78">
              <w:rPr>
                <w:lang w:val="en-IN"/>
              </w:rPr>
              <w:t>Stores employee/staff information used for operational assignments, attendance, and workload. </w:t>
            </w:r>
          </w:p>
        </w:tc>
      </w:tr>
      <w:tr w:rsidR="00607B78" w:rsidRPr="00607B78" w14:paraId="203E9F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9D7D9" w14:textId="77777777" w:rsidR="00607B78" w:rsidRPr="00607B78" w:rsidRDefault="00607B78" w:rsidP="00607B78">
            <w:pPr>
              <w:rPr>
                <w:lang w:val="en-IN"/>
              </w:rPr>
            </w:pPr>
            <w:r w:rsidRPr="00607B78">
              <w:rPr>
                <w:lang w:val="en-I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A971F" w14:textId="77777777" w:rsidR="00607B78" w:rsidRPr="00607B78" w:rsidRDefault="00607B78" w:rsidP="00607B78">
            <w:pPr>
              <w:rPr>
                <w:lang w:val="en-IN"/>
              </w:rPr>
            </w:pPr>
            <w:proofErr w:type="spellStart"/>
            <w:r w:rsidRPr="00607B78">
              <w:rPr>
                <w:lang w:val="en-IN"/>
              </w:rPr>
              <w:t>system_settings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43A55" w14:textId="77777777" w:rsidR="00607B78" w:rsidRPr="00607B78" w:rsidRDefault="00607B78" w:rsidP="00607B78">
            <w:pPr>
              <w:rPr>
                <w:lang w:val="en-IN"/>
              </w:rPr>
            </w:pPr>
            <w:r w:rsidRPr="00607B78">
              <w:rPr>
                <w:lang w:val="en-IN"/>
              </w:rPr>
              <w:t>Stores system-level configuration and settings. </w:t>
            </w:r>
          </w:p>
        </w:tc>
      </w:tr>
      <w:tr w:rsidR="00607B78" w:rsidRPr="00607B78" w14:paraId="54DBA6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1BA6" w14:textId="77777777" w:rsidR="00607B78" w:rsidRPr="00607B78" w:rsidRDefault="00607B78" w:rsidP="00607B78">
            <w:pPr>
              <w:rPr>
                <w:lang w:val="en-IN"/>
              </w:rPr>
            </w:pPr>
            <w:r w:rsidRPr="00607B78">
              <w:rPr>
                <w:lang w:val="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07822" w14:textId="77777777" w:rsidR="00607B78" w:rsidRPr="00607B78" w:rsidRDefault="00607B78" w:rsidP="00607B78">
            <w:pPr>
              <w:rPr>
                <w:lang w:val="en-IN"/>
              </w:rPr>
            </w:pPr>
            <w:r w:rsidRPr="00607B78">
              <w:rPr>
                <w:lang w:val="en-IN"/>
              </w:rPr>
              <w:t>tasks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D9F79" w14:textId="77777777" w:rsidR="00607B78" w:rsidRPr="00607B78" w:rsidRDefault="00607B78" w:rsidP="00607B78">
            <w:pPr>
              <w:rPr>
                <w:lang w:val="en-IN"/>
              </w:rPr>
            </w:pPr>
            <w:r w:rsidRPr="00607B78">
              <w:rPr>
                <w:lang w:val="en-IN"/>
              </w:rPr>
              <w:t>Stores housekeeping/cleaning tasks, assignments, status, priority, and task information. </w:t>
            </w:r>
          </w:p>
        </w:tc>
      </w:tr>
      <w:tr w:rsidR="00607B78" w:rsidRPr="00607B78" w14:paraId="67F1F1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B932B" w14:textId="77777777" w:rsidR="00607B78" w:rsidRPr="00607B78" w:rsidRDefault="00607B78" w:rsidP="00607B78">
            <w:pPr>
              <w:rPr>
                <w:lang w:val="en-IN"/>
              </w:rPr>
            </w:pPr>
            <w:r w:rsidRPr="00607B78">
              <w:rPr>
                <w:lang w:val="en-I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99A09" w14:textId="77777777" w:rsidR="00607B78" w:rsidRPr="00607B78" w:rsidRDefault="00607B78" w:rsidP="00607B78">
            <w:pPr>
              <w:rPr>
                <w:lang w:val="en-IN"/>
              </w:rPr>
            </w:pPr>
            <w:r w:rsidRPr="00607B78">
              <w:rPr>
                <w:lang w:val="en-IN"/>
              </w:rPr>
              <w:t>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714B3" w14:textId="77777777" w:rsidR="00607B78" w:rsidRPr="00607B78" w:rsidRDefault="00607B78" w:rsidP="00607B78">
            <w:pPr>
              <w:rPr>
                <w:lang w:val="en-IN"/>
              </w:rPr>
            </w:pPr>
            <w:r w:rsidRPr="00607B78">
              <w:rPr>
                <w:lang w:val="en-IN"/>
              </w:rPr>
              <w:t>Stores user login accounts, authentication information, and role association. </w:t>
            </w:r>
          </w:p>
        </w:tc>
      </w:tr>
    </w:tbl>
    <w:p w14:paraId="0C9D0700" w14:textId="77777777" w:rsidR="00DA534A" w:rsidRDefault="00000000">
      <w:r>
        <w:br w:type="page"/>
      </w:r>
    </w:p>
    <w:p w14:paraId="7F223A0D" w14:textId="77777777" w:rsidR="00DA534A" w:rsidRDefault="00000000">
      <w:pPr>
        <w:pStyle w:val="Heading1"/>
      </w:pPr>
      <w:r>
        <w:lastRenderedPageBreak/>
        <w:t>1. Database Table Structure</w:t>
      </w:r>
    </w:p>
    <w:p w14:paraId="5F1A079F" w14:textId="77777777" w:rsidR="00DA534A" w:rsidRDefault="00000000">
      <w:pPr>
        <w:pStyle w:val="Heading2"/>
      </w:pPr>
      <w:r>
        <w:t>1.1 users</w:t>
      </w:r>
    </w:p>
    <w:tbl>
      <w:tblPr>
        <w:tblStyle w:val="TableGrid"/>
        <w:tblW w:w="0" w:type="auto"/>
        <w:jc w:val="center"/>
        <w:tblLook w:val="04A0" w:firstRow="1" w:lastRow="0" w:firstColumn="1" w:lastColumn="0" w:noHBand="0" w:noVBand="1"/>
      </w:tblPr>
      <w:tblGrid>
        <w:gridCol w:w="1776"/>
        <w:gridCol w:w="1846"/>
        <w:gridCol w:w="1776"/>
        <w:gridCol w:w="1776"/>
        <w:gridCol w:w="1776"/>
        <w:gridCol w:w="1776"/>
      </w:tblGrid>
      <w:tr w:rsidR="00DA534A" w14:paraId="2363A91B"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4A34531"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6A227E5"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5E12D6C"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7A9848AB"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F28D06B"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BD05BEF" w14:textId="77777777" w:rsidR="00DA534A" w:rsidRDefault="00000000">
            <w:pPr>
              <w:jc w:val="center"/>
            </w:pPr>
            <w:r>
              <w:rPr>
                <w:b/>
                <w:color w:val="FFFFFF"/>
                <w:sz w:val="16"/>
              </w:rPr>
              <w:t>Description</w:t>
            </w:r>
          </w:p>
        </w:tc>
      </w:tr>
      <w:tr w:rsidR="00DA534A" w14:paraId="49E19658"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15B3D03"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4406B83"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6696F1D"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5D85BF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84BED1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3D267B6" w14:textId="77777777" w:rsidR="00DA534A" w:rsidRDefault="00000000">
            <w:pPr>
              <w:spacing w:after="20"/>
            </w:pPr>
            <w:r>
              <w:rPr>
                <w:sz w:val="16"/>
              </w:rPr>
              <w:t>Unique ID for each user account.</w:t>
            </w:r>
          </w:p>
        </w:tc>
      </w:tr>
      <w:tr w:rsidR="00DA534A" w14:paraId="52C4922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E519704" w14:textId="77777777" w:rsidR="00DA534A" w:rsidRDefault="00000000">
            <w:pPr>
              <w:spacing w:after="20"/>
            </w:pPr>
            <w:r>
              <w:rPr>
                <w:sz w:val="16"/>
              </w:rPr>
              <w:t>name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B1B679E"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562F94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10213AC"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7B9A97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8A811EE" w14:textId="77777777" w:rsidR="00DA534A" w:rsidRDefault="00000000">
            <w:pPr>
              <w:spacing w:after="20"/>
            </w:pPr>
            <w:r>
              <w:rPr>
                <w:sz w:val="16"/>
              </w:rPr>
              <w:t>Stores the user's name.</w:t>
            </w:r>
          </w:p>
        </w:tc>
      </w:tr>
      <w:tr w:rsidR="00DA534A" w14:paraId="5A89B7E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A26DE71" w14:textId="77777777" w:rsidR="00DA534A" w:rsidRDefault="00000000">
            <w:pPr>
              <w:spacing w:after="20"/>
            </w:pPr>
            <w:r>
              <w:rPr>
                <w:sz w:val="16"/>
              </w:rPr>
              <w:t>email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03088D1"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0FD85C2" w14:textId="77777777" w:rsidR="00DA534A" w:rsidRDefault="00000000">
            <w:pPr>
              <w:spacing w:after="20"/>
            </w:pPr>
            <w:r>
              <w:rPr>
                <w:sz w:val="16"/>
              </w:rPr>
              <w:t>Unique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901101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8D1EC3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85FB404" w14:textId="77777777" w:rsidR="00DA534A" w:rsidRDefault="00000000">
            <w:pPr>
              <w:spacing w:after="20"/>
            </w:pPr>
            <w:r>
              <w:rPr>
                <w:sz w:val="16"/>
              </w:rPr>
              <w:t>Stores the user's login email address.</w:t>
            </w:r>
          </w:p>
        </w:tc>
      </w:tr>
      <w:tr w:rsidR="00DA534A" w14:paraId="2BC8A384"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060C01A" w14:textId="77777777" w:rsidR="00DA534A" w:rsidRDefault="00000000">
            <w:pPr>
              <w:spacing w:after="20"/>
            </w:pPr>
            <w:r>
              <w:rPr>
                <w:sz w:val="16"/>
              </w:rPr>
              <w:t>password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AB6A593" w14:textId="77777777" w:rsidR="00DA534A" w:rsidRDefault="00000000">
            <w:pPr>
              <w:spacing w:after="20"/>
            </w:pPr>
            <w:r>
              <w:rPr>
                <w:sz w:val="16"/>
              </w:rPr>
              <w:t>varchar(255)</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BFAC34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E21801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63AAB6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3CF1E42" w14:textId="77777777" w:rsidR="00DA534A" w:rsidRDefault="00000000">
            <w:pPr>
              <w:spacing w:after="20"/>
            </w:pPr>
            <w:r>
              <w:rPr>
                <w:sz w:val="16"/>
              </w:rPr>
              <w:t>Stores the password hash used for authentication.</w:t>
            </w:r>
          </w:p>
        </w:tc>
      </w:tr>
      <w:tr w:rsidR="00DA534A" w14:paraId="113A289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B35DB1D" w14:textId="77777777" w:rsidR="00DA534A" w:rsidRDefault="00000000">
            <w:pPr>
              <w:spacing w:after="20"/>
            </w:pPr>
            <w:r>
              <w:rPr>
                <w:sz w:val="16"/>
              </w:rPr>
              <w:t>role_id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C23D168"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52575DF"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927C5D9"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5DE0DD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2C6D730" w14:textId="77777777" w:rsidR="00DA534A" w:rsidRDefault="00000000">
            <w:pPr>
              <w:spacing w:after="20"/>
            </w:pPr>
            <w:r>
              <w:rPr>
                <w:sz w:val="16"/>
              </w:rPr>
              <w:t>Connects the user to a role in the roles table.</w:t>
            </w:r>
          </w:p>
        </w:tc>
      </w:tr>
      <w:tr w:rsidR="00DA534A" w14:paraId="4EEE0AB7"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F345F74"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73ED83C" w14:textId="77777777" w:rsidR="00DA534A" w:rsidRDefault="00000000">
            <w:pPr>
              <w:spacing w:after="20"/>
            </w:pPr>
            <w:r>
              <w:rPr>
                <w:sz w:val="16"/>
              </w:rPr>
              <w:t>enum('active','inactive')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0FA2945"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0E3419"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3F1A2D5" w14:textId="77777777" w:rsidR="00DA534A" w:rsidRDefault="00000000">
            <w:pPr>
              <w:spacing w:after="20"/>
            </w:pPr>
            <w:r>
              <w:rPr>
                <w:sz w:val="16"/>
              </w:rPr>
              <w:t>active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00BA0A" w14:textId="77777777" w:rsidR="00DA534A" w:rsidRDefault="00000000">
            <w:pPr>
              <w:spacing w:after="20"/>
            </w:pPr>
            <w:r>
              <w:rPr>
                <w:sz w:val="16"/>
              </w:rPr>
              <w:t>Determines whether the account is active.</w:t>
            </w:r>
          </w:p>
        </w:tc>
      </w:tr>
      <w:tr w:rsidR="00DA534A" w14:paraId="2127824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D1DFCB4"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2744049"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0D3018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9EE0C5B"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C5CCC02"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F0B5778" w14:textId="77777777" w:rsidR="00DA534A" w:rsidRDefault="00000000">
            <w:pPr>
              <w:spacing w:after="20"/>
            </w:pPr>
            <w:r>
              <w:rPr>
                <w:sz w:val="16"/>
              </w:rPr>
              <w:t>Stores when the user account was created.</w:t>
            </w:r>
          </w:p>
        </w:tc>
      </w:tr>
      <w:tr w:rsidR="00DA534A" w14:paraId="00062B5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BD454C"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F1818E1"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A7F1FE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9F84C57"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5959ADE"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7631AC2" w14:textId="77777777" w:rsidR="00DA534A" w:rsidRDefault="00000000">
            <w:pPr>
              <w:spacing w:after="20"/>
            </w:pPr>
            <w:r>
              <w:rPr>
                <w:sz w:val="16"/>
              </w:rPr>
              <w:t>Stores when the user account was last updated.</w:t>
            </w:r>
          </w:p>
        </w:tc>
      </w:tr>
    </w:tbl>
    <w:p w14:paraId="07BA730B" w14:textId="77777777" w:rsidR="00DA534A" w:rsidRDefault="00DA534A"/>
    <w:p w14:paraId="16DC21D3" w14:textId="77777777" w:rsidR="00DA534A" w:rsidRDefault="00000000">
      <w:pPr>
        <w:pStyle w:val="Heading2"/>
      </w:pPr>
      <w:r>
        <w:t>1.2 roles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0B53EEEC"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60A5EF6"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26E9B358"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E91EC2F"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F1EBE0F"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96E3060"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3428E24" w14:textId="77777777" w:rsidR="00DA534A" w:rsidRDefault="00000000">
            <w:pPr>
              <w:jc w:val="center"/>
            </w:pPr>
            <w:r>
              <w:rPr>
                <w:b/>
                <w:color w:val="FFFFFF"/>
                <w:sz w:val="16"/>
              </w:rPr>
              <w:t>Description</w:t>
            </w:r>
          </w:p>
        </w:tc>
      </w:tr>
      <w:tr w:rsidR="00DA534A" w14:paraId="7D448DF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E01802B"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A9EC073"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749B28E"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539C99"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FAB5718"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B3938CB" w14:textId="77777777" w:rsidR="00DA534A" w:rsidRDefault="00000000">
            <w:pPr>
              <w:spacing w:after="20"/>
            </w:pPr>
            <w:r>
              <w:rPr>
                <w:sz w:val="16"/>
              </w:rPr>
              <w:t>Unique identifier for a system role.</w:t>
            </w:r>
          </w:p>
        </w:tc>
      </w:tr>
      <w:tr w:rsidR="00DA534A" w14:paraId="32426A8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A087010" w14:textId="77777777" w:rsidR="00DA534A" w:rsidRDefault="00000000">
            <w:pPr>
              <w:spacing w:after="20"/>
            </w:pPr>
            <w:r>
              <w:rPr>
                <w:sz w:val="16"/>
              </w:rPr>
              <w:t>role_name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0BFFC8A" w14:textId="77777777" w:rsidR="00DA534A" w:rsidRDefault="00000000">
            <w:pPr>
              <w:spacing w:after="20"/>
            </w:pPr>
            <w:r>
              <w:rPr>
                <w:sz w:val="16"/>
              </w:rPr>
              <w:t>varchar(100)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0481519" w14:textId="77777777" w:rsidR="00DA534A" w:rsidRDefault="00000000">
            <w:pPr>
              <w:spacing w:after="20"/>
            </w:pPr>
            <w:r>
              <w:rPr>
                <w:sz w:val="16"/>
              </w:rPr>
              <w:t>Unique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85E2731"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F1244B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E3DA82" w14:textId="77777777" w:rsidR="00DA534A" w:rsidRDefault="00000000">
            <w:pPr>
              <w:spacing w:after="20"/>
            </w:pPr>
            <w:r>
              <w:rPr>
                <w:sz w:val="16"/>
              </w:rPr>
              <w:t>Name of the system role.</w:t>
            </w:r>
          </w:p>
        </w:tc>
      </w:tr>
      <w:tr w:rsidR="00DA534A" w14:paraId="0DF86140"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8FD3A1F"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5AB8DE0"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16EC9A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23BE2F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E7FE864"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031990" w14:textId="77777777" w:rsidR="00DA534A" w:rsidRDefault="00000000">
            <w:pPr>
              <w:spacing w:after="20"/>
            </w:pPr>
            <w:r>
              <w:rPr>
                <w:sz w:val="16"/>
              </w:rPr>
              <w:t>Stores when the role was created.</w:t>
            </w:r>
          </w:p>
        </w:tc>
      </w:tr>
      <w:tr w:rsidR="00DA534A" w14:paraId="56C2B8B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CB78B5D"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6A25F7"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B3F7F9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E0F641A"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F8030E1"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3E01642" w14:textId="77777777" w:rsidR="00DA534A" w:rsidRDefault="00000000">
            <w:pPr>
              <w:spacing w:after="20"/>
            </w:pPr>
            <w:r>
              <w:rPr>
                <w:sz w:val="16"/>
              </w:rPr>
              <w:t>Stores when the role was last updated.</w:t>
            </w:r>
          </w:p>
        </w:tc>
      </w:tr>
    </w:tbl>
    <w:p w14:paraId="073637E7" w14:textId="77777777" w:rsidR="00DA534A" w:rsidRDefault="00DA534A"/>
    <w:p w14:paraId="460B5B74" w14:textId="77777777" w:rsidR="00DA534A" w:rsidRDefault="00000000">
      <w:pPr>
        <w:pStyle w:val="Heading2"/>
      </w:pPr>
      <w:r>
        <w:t>1.3 staff</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643F6262"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CC0565F"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9BE3D33"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23E9A54"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6B36953"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BDC62B3"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0C36D29" w14:textId="77777777" w:rsidR="00DA534A" w:rsidRDefault="00000000">
            <w:pPr>
              <w:jc w:val="center"/>
            </w:pPr>
            <w:r>
              <w:rPr>
                <w:b/>
                <w:color w:val="FFFFFF"/>
                <w:sz w:val="16"/>
              </w:rPr>
              <w:t>Description</w:t>
            </w:r>
          </w:p>
        </w:tc>
      </w:tr>
      <w:tr w:rsidR="00DA534A" w14:paraId="3BC43DD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EAE350C"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3604CC"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62CE44"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C8FDD77"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6302B7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1008391" w14:textId="77777777" w:rsidR="00DA534A" w:rsidRDefault="00000000">
            <w:pPr>
              <w:spacing w:after="20"/>
            </w:pPr>
            <w:r>
              <w:rPr>
                <w:sz w:val="16"/>
              </w:rPr>
              <w:t>Unique identifier for a staff member.</w:t>
            </w:r>
          </w:p>
        </w:tc>
      </w:tr>
      <w:tr w:rsidR="00DA534A" w14:paraId="70447BE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28678F0" w14:textId="77777777" w:rsidR="00DA534A" w:rsidRDefault="00000000">
            <w:pPr>
              <w:spacing w:after="20"/>
            </w:pPr>
            <w:r>
              <w:rPr>
                <w:sz w:val="16"/>
              </w:rPr>
              <w:t>user_id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BDA82BA"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D5F701"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371CE9C"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0100A39"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264CE21" w14:textId="77777777" w:rsidR="00DA534A" w:rsidRDefault="00000000">
            <w:pPr>
              <w:spacing w:after="20"/>
            </w:pPr>
            <w:r>
              <w:rPr>
                <w:sz w:val="16"/>
              </w:rPr>
              <w:t>Links the staff record to its login user account.</w:t>
            </w:r>
          </w:p>
        </w:tc>
      </w:tr>
      <w:tr w:rsidR="00DA534A" w14:paraId="429EFCED"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E52A2C9" w14:textId="77777777" w:rsidR="00DA534A" w:rsidRDefault="00000000">
            <w:pPr>
              <w:spacing w:after="20"/>
            </w:pPr>
            <w:r>
              <w:rPr>
                <w:sz w:val="16"/>
              </w:rPr>
              <w:t>employee_name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33BB424"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47A889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BD7F07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62FC6D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EBEAE4" w14:textId="77777777" w:rsidR="00DA534A" w:rsidRDefault="00000000">
            <w:pPr>
              <w:spacing w:after="20"/>
            </w:pPr>
            <w:r>
              <w:rPr>
                <w:sz w:val="16"/>
              </w:rPr>
              <w:t>Name of the employee.</w:t>
            </w:r>
          </w:p>
        </w:tc>
      </w:tr>
      <w:tr w:rsidR="00DA534A" w14:paraId="7E94AE6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859F09A" w14:textId="77777777" w:rsidR="00DA534A" w:rsidRDefault="00000000">
            <w:pPr>
              <w:spacing w:after="20"/>
            </w:pPr>
            <w:r>
              <w:rPr>
                <w:sz w:val="16"/>
              </w:rPr>
              <w:t>shift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D704259"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6AE3A95"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50A2F55"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2C6BB7B"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D130ADE" w14:textId="77777777" w:rsidR="00DA534A" w:rsidRDefault="00000000">
            <w:pPr>
              <w:spacing w:after="20"/>
            </w:pPr>
            <w:r>
              <w:rPr>
                <w:sz w:val="16"/>
              </w:rPr>
              <w:t>Assigned work shift.</w:t>
            </w:r>
          </w:p>
        </w:tc>
      </w:tr>
      <w:tr w:rsidR="00DA534A" w14:paraId="572B2F9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8F4A341" w14:textId="77777777" w:rsidR="00DA534A" w:rsidRDefault="00000000">
            <w:pPr>
              <w:spacing w:after="20"/>
            </w:pPr>
            <w:r>
              <w:rPr>
                <w:sz w:val="16"/>
              </w:rPr>
              <w:t>attendance_status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C27C0AA"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17219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E712E13"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7013E8F"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5C9BB81" w14:textId="77777777" w:rsidR="00DA534A" w:rsidRDefault="00000000">
            <w:pPr>
              <w:spacing w:after="20"/>
            </w:pPr>
            <w:r>
              <w:rPr>
                <w:sz w:val="16"/>
              </w:rPr>
              <w:t>Attendance status.</w:t>
            </w:r>
          </w:p>
        </w:tc>
      </w:tr>
      <w:tr w:rsidR="00DA534A" w14:paraId="06701A1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ECE554E" w14:textId="77777777" w:rsidR="00DA534A" w:rsidRDefault="00000000">
            <w:pPr>
              <w:spacing w:after="20"/>
            </w:pPr>
            <w:r>
              <w:rPr>
                <w:sz w:val="16"/>
              </w:rPr>
              <w:t>workload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CAB5ED0"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561245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ABCAC3F"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328CA06" w14:textId="77777777" w:rsidR="00DA534A" w:rsidRDefault="00000000">
            <w:pPr>
              <w:spacing w:after="20"/>
            </w:pPr>
            <w:r>
              <w:rPr>
                <w:sz w:val="16"/>
              </w:rPr>
              <w:t>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EDB198E" w14:textId="77777777" w:rsidR="00DA534A" w:rsidRDefault="00000000">
            <w:pPr>
              <w:spacing w:after="20"/>
            </w:pPr>
            <w:r>
              <w:rPr>
                <w:sz w:val="16"/>
              </w:rPr>
              <w:t>Staff workload value.</w:t>
            </w:r>
          </w:p>
        </w:tc>
      </w:tr>
      <w:tr w:rsidR="00DA534A" w14:paraId="584AF27D"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5A63628"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47866CA"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A0C071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A789734"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F4D9947"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EFE2E81" w14:textId="77777777" w:rsidR="00DA534A" w:rsidRDefault="00000000">
            <w:pPr>
              <w:spacing w:after="20"/>
            </w:pPr>
            <w:r>
              <w:rPr>
                <w:sz w:val="16"/>
              </w:rPr>
              <w:t>Stores when the staff record was created.</w:t>
            </w:r>
          </w:p>
        </w:tc>
      </w:tr>
      <w:tr w:rsidR="00DA534A" w14:paraId="55F285C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E458744"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C631E1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185F86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B983D8B"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A7DF66E"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D63BA64" w14:textId="77777777" w:rsidR="00DA534A" w:rsidRDefault="00000000">
            <w:pPr>
              <w:spacing w:after="20"/>
            </w:pPr>
            <w:r>
              <w:rPr>
                <w:sz w:val="16"/>
              </w:rPr>
              <w:t>Stores when the staff record was updated.</w:t>
            </w:r>
          </w:p>
        </w:tc>
      </w:tr>
    </w:tbl>
    <w:p w14:paraId="54027835" w14:textId="77777777" w:rsidR="00DA534A" w:rsidRDefault="00DA534A"/>
    <w:p w14:paraId="7DCA7872" w14:textId="77777777" w:rsidR="00DA534A" w:rsidRDefault="00000000">
      <w:pPr>
        <w:pStyle w:val="Heading2"/>
      </w:pPr>
      <w:r>
        <w:t>1.4 rooms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5CF87C5E"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B7B9C88"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030F5A2"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14C14BA"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EC40B59"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1F41EC4"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D4CF8FB" w14:textId="77777777" w:rsidR="00DA534A" w:rsidRDefault="00000000">
            <w:pPr>
              <w:jc w:val="center"/>
            </w:pPr>
            <w:r>
              <w:rPr>
                <w:b/>
                <w:color w:val="FFFFFF"/>
                <w:sz w:val="16"/>
              </w:rPr>
              <w:t>Description</w:t>
            </w:r>
          </w:p>
        </w:tc>
      </w:tr>
      <w:tr w:rsidR="00DA534A" w14:paraId="697019A6"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3C8020C"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036418"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C23CF79"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4DB3E6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9F4FEF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E5D02C" w14:textId="77777777" w:rsidR="00DA534A" w:rsidRDefault="00000000">
            <w:pPr>
              <w:spacing w:after="20"/>
            </w:pPr>
            <w:r>
              <w:rPr>
                <w:sz w:val="16"/>
              </w:rPr>
              <w:t>Unique identifier for a room.</w:t>
            </w:r>
          </w:p>
        </w:tc>
      </w:tr>
      <w:tr w:rsidR="00DA534A" w14:paraId="7DC0DE4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C94E447" w14:textId="77777777" w:rsidR="00DA534A" w:rsidRDefault="00000000">
            <w:pPr>
              <w:spacing w:after="20"/>
            </w:pPr>
            <w:r>
              <w:rPr>
                <w:sz w:val="16"/>
              </w:rPr>
              <w:t>room_number</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7062BA5" w14:textId="77777777" w:rsidR="00DA534A" w:rsidRDefault="00000000">
            <w:pPr>
              <w:spacing w:after="20"/>
            </w:pPr>
            <w:r>
              <w:rPr>
                <w:sz w:val="16"/>
              </w:rPr>
              <w:t>varchar(20)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2C52717" w14:textId="77777777" w:rsidR="00DA534A" w:rsidRDefault="00000000">
            <w:pPr>
              <w:spacing w:after="20"/>
            </w:pPr>
            <w:r>
              <w:rPr>
                <w:sz w:val="16"/>
              </w:rPr>
              <w:t>Unique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079888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1768CF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C0A99F3" w14:textId="77777777" w:rsidR="00DA534A" w:rsidRDefault="00000000">
            <w:pPr>
              <w:spacing w:after="20"/>
            </w:pPr>
            <w:r>
              <w:rPr>
                <w:sz w:val="16"/>
              </w:rPr>
              <w:t>Unique room number.</w:t>
            </w:r>
          </w:p>
        </w:tc>
      </w:tr>
      <w:tr w:rsidR="00DA534A" w14:paraId="5C038990"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1C881C" w14:textId="77777777" w:rsidR="00DA534A" w:rsidRDefault="00000000">
            <w:pPr>
              <w:spacing w:after="20"/>
            </w:pPr>
            <w:r>
              <w:rPr>
                <w:sz w:val="16"/>
              </w:rPr>
              <w:t>floor</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09E8219"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BF1D08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6D97D8C"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0B227A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DA8B3B8" w14:textId="77777777" w:rsidR="00DA534A" w:rsidRDefault="00000000">
            <w:pPr>
              <w:spacing w:after="20"/>
            </w:pPr>
            <w:r>
              <w:rPr>
                <w:sz w:val="16"/>
              </w:rPr>
              <w:t>Floor where the room is located.</w:t>
            </w:r>
          </w:p>
        </w:tc>
      </w:tr>
      <w:tr w:rsidR="00DA534A" w14:paraId="02B3C0F2"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EC137F3" w14:textId="77777777" w:rsidR="00DA534A" w:rsidRDefault="00000000">
            <w:pPr>
              <w:spacing w:after="20"/>
            </w:pPr>
            <w:r>
              <w:rPr>
                <w:sz w:val="16"/>
              </w:rPr>
              <w:lastRenderedPageBreak/>
              <w:t>category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58C2891" w14:textId="77777777" w:rsidR="00DA534A" w:rsidRDefault="00000000">
            <w:pPr>
              <w:spacing w:after="20"/>
            </w:pPr>
            <w:r>
              <w:rPr>
                <w:sz w:val="16"/>
              </w:rPr>
              <w:t>varchar(100)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CFCFA8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022C056"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0399A28"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CDBAE20" w14:textId="77777777" w:rsidR="00DA534A" w:rsidRDefault="00000000">
            <w:pPr>
              <w:spacing w:after="20"/>
            </w:pPr>
            <w:r>
              <w:rPr>
                <w:sz w:val="16"/>
              </w:rPr>
              <w:t>Room category/type.</w:t>
            </w:r>
          </w:p>
        </w:tc>
      </w:tr>
      <w:tr w:rsidR="00DA534A" w14:paraId="05200ED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4FDA3AF"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17D4B04"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EB3AC2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DE00385"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5F3FDB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599E71" w14:textId="77777777" w:rsidR="00DA534A" w:rsidRDefault="00000000">
            <w:pPr>
              <w:spacing w:after="20"/>
            </w:pPr>
            <w:r>
              <w:rPr>
                <w:sz w:val="16"/>
              </w:rPr>
              <w:t>Current operational room status.</w:t>
            </w:r>
          </w:p>
        </w:tc>
      </w:tr>
      <w:tr w:rsidR="00DA534A" w14:paraId="2BD7471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9E569DA" w14:textId="77777777" w:rsidR="00DA534A" w:rsidRDefault="00000000">
            <w:pPr>
              <w:spacing w:after="20"/>
            </w:pPr>
            <w:r>
              <w:rPr>
                <w:sz w:val="16"/>
              </w:rPr>
              <w:t>availability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11AA8B0"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6C62F4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C1040E8"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696F22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7D39A68" w14:textId="77777777" w:rsidR="00DA534A" w:rsidRDefault="00000000">
            <w:pPr>
              <w:spacing w:after="20"/>
            </w:pPr>
            <w:r>
              <w:rPr>
                <w:sz w:val="16"/>
              </w:rPr>
              <w:t>Indicates whether the room is available.</w:t>
            </w:r>
          </w:p>
        </w:tc>
      </w:tr>
      <w:tr w:rsidR="00DA534A" w14:paraId="6B2EF90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CCF5036"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845286B"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02C740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46B09C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961FE37"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625A4D" w14:textId="77777777" w:rsidR="00DA534A" w:rsidRDefault="00000000">
            <w:pPr>
              <w:spacing w:after="20"/>
            </w:pPr>
            <w:r>
              <w:rPr>
                <w:sz w:val="16"/>
              </w:rPr>
              <w:t>Stores when the room was created.</w:t>
            </w:r>
          </w:p>
        </w:tc>
      </w:tr>
      <w:tr w:rsidR="00DA534A" w14:paraId="4C17B4B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414CFE6"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D786753"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F209A8A"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0D59399"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C8C2AFA"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8597CDA" w14:textId="77777777" w:rsidR="00DA534A" w:rsidRDefault="00000000">
            <w:pPr>
              <w:spacing w:after="20"/>
            </w:pPr>
            <w:r>
              <w:rPr>
                <w:sz w:val="16"/>
              </w:rPr>
              <w:t>Stores when the room was updated.</w:t>
            </w:r>
          </w:p>
        </w:tc>
      </w:tr>
    </w:tbl>
    <w:p w14:paraId="447C1A62" w14:textId="77777777" w:rsidR="00DA534A" w:rsidRDefault="00DA534A"/>
    <w:p w14:paraId="680CF5E5" w14:textId="77777777" w:rsidR="00DA534A" w:rsidRDefault="00000000">
      <w:pPr>
        <w:pStyle w:val="Heading2"/>
      </w:pPr>
      <w:r>
        <w:t>1.5 tasks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0390B05F"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442394B"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B9CC9B1"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8F23DCE"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2039CBA6"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446618A"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7B18DAD9" w14:textId="77777777" w:rsidR="00DA534A" w:rsidRDefault="00000000">
            <w:pPr>
              <w:jc w:val="center"/>
            </w:pPr>
            <w:r>
              <w:rPr>
                <w:b/>
                <w:color w:val="FFFFFF"/>
                <w:sz w:val="16"/>
              </w:rPr>
              <w:t>Description</w:t>
            </w:r>
          </w:p>
        </w:tc>
      </w:tr>
      <w:tr w:rsidR="00DA534A" w14:paraId="20815A4D"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0CAD199"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FD7D769"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6FC882"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96C1C9C"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927068"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3EEF031" w14:textId="77777777" w:rsidR="00DA534A" w:rsidRDefault="00000000">
            <w:pPr>
              <w:spacing w:after="20"/>
            </w:pPr>
            <w:r>
              <w:rPr>
                <w:sz w:val="16"/>
              </w:rPr>
              <w:t>Unique identifier for a housekeeping task.</w:t>
            </w:r>
          </w:p>
        </w:tc>
      </w:tr>
      <w:tr w:rsidR="00DA534A" w14:paraId="39F5034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D71EEED" w14:textId="77777777" w:rsidR="00DA534A" w:rsidRDefault="00000000">
            <w:pPr>
              <w:spacing w:after="20"/>
            </w:pPr>
            <w:r>
              <w:rPr>
                <w:sz w:val="16"/>
              </w:rPr>
              <w:t>room_id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6E7C15B"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3F18FEE"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52B8F6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32A2D1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41021FF" w14:textId="77777777" w:rsidR="00DA534A" w:rsidRDefault="00000000">
            <w:pPr>
              <w:spacing w:after="20"/>
            </w:pPr>
            <w:r>
              <w:rPr>
                <w:sz w:val="16"/>
              </w:rPr>
              <w:t>Identifies the room for the task.</w:t>
            </w:r>
          </w:p>
        </w:tc>
      </w:tr>
      <w:tr w:rsidR="00DA534A" w14:paraId="0F257AC4"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78BE496" w14:textId="77777777" w:rsidR="00DA534A" w:rsidRDefault="00000000">
            <w:pPr>
              <w:spacing w:after="20"/>
            </w:pPr>
            <w:r>
              <w:rPr>
                <w:sz w:val="16"/>
              </w:rPr>
              <w:t>assigned_to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CCCF289"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D813367"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09DFB1D"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7B77BC0"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5134406" w14:textId="77777777" w:rsidR="00DA534A" w:rsidRDefault="00000000">
            <w:pPr>
              <w:spacing w:after="20"/>
            </w:pPr>
            <w:r>
              <w:rPr>
                <w:sz w:val="16"/>
              </w:rPr>
              <w:t>Identifies the assigned Housekeeping Staff member.</w:t>
            </w:r>
          </w:p>
        </w:tc>
      </w:tr>
      <w:tr w:rsidR="00DA534A" w14:paraId="59D307F8"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BE369DA" w14:textId="77777777" w:rsidR="00DA534A" w:rsidRDefault="00000000">
            <w:pPr>
              <w:spacing w:after="20"/>
            </w:pPr>
            <w:r>
              <w:rPr>
                <w:sz w:val="16"/>
              </w:rPr>
              <w:t>created_by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E608FF5"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97F99F2"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F41C0FD"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958F36"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CA3FAA3" w14:textId="77777777" w:rsidR="00DA534A" w:rsidRDefault="00000000">
            <w:pPr>
              <w:spacing w:after="20"/>
            </w:pPr>
            <w:r>
              <w:rPr>
                <w:sz w:val="16"/>
              </w:rPr>
              <w:t>Identifies the user who created the task.</w:t>
            </w:r>
          </w:p>
        </w:tc>
      </w:tr>
      <w:tr w:rsidR="00DA534A" w14:paraId="480C4AD4"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FE59D3F" w14:textId="77777777" w:rsidR="00DA534A" w:rsidRDefault="00000000">
            <w:pPr>
              <w:spacing w:after="20"/>
            </w:pPr>
            <w:r>
              <w:rPr>
                <w:sz w:val="16"/>
              </w:rPr>
              <w:t>title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CE3FCB"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1723AA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4094F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6A0D84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96B78D" w14:textId="77777777" w:rsidR="00DA534A" w:rsidRDefault="00000000">
            <w:pPr>
              <w:spacing w:after="20"/>
            </w:pPr>
            <w:r>
              <w:rPr>
                <w:sz w:val="16"/>
              </w:rPr>
              <w:t>Task title.</w:t>
            </w:r>
          </w:p>
        </w:tc>
      </w:tr>
      <w:tr w:rsidR="00DA534A" w14:paraId="085C5C4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9F801C" w14:textId="77777777" w:rsidR="00DA534A" w:rsidRDefault="00000000">
            <w:pPr>
              <w:spacing w:after="20"/>
            </w:pPr>
            <w:r>
              <w:rPr>
                <w:sz w:val="16"/>
              </w:rPr>
              <w:t>description</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4026485"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D744E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F7BB5ED"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7FF14AC"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FC8E093" w14:textId="77777777" w:rsidR="00DA534A" w:rsidRDefault="00000000">
            <w:pPr>
              <w:spacing w:after="20"/>
            </w:pPr>
            <w:r>
              <w:rPr>
                <w:sz w:val="16"/>
              </w:rPr>
              <w:t>Cleaning instructions/task description.</w:t>
            </w:r>
          </w:p>
        </w:tc>
      </w:tr>
      <w:tr w:rsidR="00DA534A" w14:paraId="67BE8E3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A4D6A82" w14:textId="77777777" w:rsidR="00DA534A" w:rsidRDefault="00000000">
            <w:pPr>
              <w:spacing w:after="20"/>
            </w:pPr>
            <w:r>
              <w:rPr>
                <w:sz w:val="16"/>
              </w:rPr>
              <w:t>priority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6FBDF15"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7AA0B02"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1753887"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9063CA2" w14:textId="77777777" w:rsidR="00DA534A" w:rsidRDefault="00000000">
            <w:pPr>
              <w:spacing w:after="20"/>
            </w:pPr>
            <w:r>
              <w:rPr>
                <w:sz w:val="16"/>
              </w:rPr>
              <w:t>normal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F50BF0F" w14:textId="77777777" w:rsidR="00DA534A" w:rsidRDefault="00000000">
            <w:pPr>
              <w:spacing w:after="20"/>
            </w:pPr>
            <w:r>
              <w:rPr>
                <w:sz w:val="16"/>
              </w:rPr>
              <w:t>Task priority.</w:t>
            </w:r>
          </w:p>
        </w:tc>
      </w:tr>
      <w:tr w:rsidR="00DA534A" w14:paraId="5A9FDCA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463659F"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43E45BA"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405B68E"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A393217"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F43614A"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6F831EA" w14:textId="77777777" w:rsidR="00DA534A" w:rsidRDefault="00000000">
            <w:pPr>
              <w:spacing w:after="20"/>
            </w:pPr>
            <w:r>
              <w:rPr>
                <w:sz w:val="16"/>
              </w:rPr>
              <w:t>Current housekeeping task status.</w:t>
            </w:r>
          </w:p>
        </w:tc>
      </w:tr>
      <w:tr w:rsidR="00DA534A" w14:paraId="3756E274"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1E03201" w14:textId="77777777" w:rsidR="00DA534A" w:rsidRDefault="00000000">
            <w:pPr>
              <w:spacing w:after="20"/>
            </w:pPr>
            <w:r>
              <w:rPr>
                <w:sz w:val="16"/>
              </w:rPr>
              <w:t>completed_at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0EB3391"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A262E65"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5CEC809"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8DCD7F5"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B55D846" w14:textId="77777777" w:rsidR="00DA534A" w:rsidRDefault="00000000">
            <w:pPr>
              <w:spacing w:after="20"/>
            </w:pPr>
            <w:r>
              <w:rPr>
                <w:sz w:val="16"/>
              </w:rPr>
              <w:t>When the task was completed.</w:t>
            </w:r>
          </w:p>
        </w:tc>
      </w:tr>
      <w:tr w:rsidR="00DA534A" w14:paraId="6D32656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B3A3AA2"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3E81F10"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FC63D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F8FA77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5196BEF"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B4E7D86" w14:textId="77777777" w:rsidR="00DA534A" w:rsidRDefault="00000000">
            <w:pPr>
              <w:spacing w:after="20"/>
            </w:pPr>
            <w:r>
              <w:rPr>
                <w:sz w:val="16"/>
              </w:rPr>
              <w:t>When the task was created.</w:t>
            </w:r>
          </w:p>
        </w:tc>
      </w:tr>
      <w:tr w:rsidR="00DA534A" w14:paraId="6E4D9FF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1682310"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315FB2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D50AE95"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46526F"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D55108"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992582E" w14:textId="77777777" w:rsidR="00DA534A" w:rsidRDefault="00000000">
            <w:pPr>
              <w:spacing w:after="20"/>
            </w:pPr>
            <w:r>
              <w:rPr>
                <w:sz w:val="16"/>
              </w:rPr>
              <w:t>When the task was last updated.</w:t>
            </w:r>
          </w:p>
        </w:tc>
      </w:tr>
    </w:tbl>
    <w:p w14:paraId="32FFD7D3" w14:textId="77777777" w:rsidR="00DA534A" w:rsidRDefault="00DA534A"/>
    <w:p w14:paraId="1C077992" w14:textId="77777777" w:rsidR="00DA534A" w:rsidRDefault="00000000">
      <w:pPr>
        <w:pStyle w:val="Heading2"/>
      </w:pPr>
      <w:r>
        <w:t>1.6 inspections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76E37158"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5CF8731"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58242A2"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14326E7"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83854E5"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41D9B06"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ED11A1C" w14:textId="77777777" w:rsidR="00DA534A" w:rsidRDefault="00000000">
            <w:pPr>
              <w:jc w:val="center"/>
            </w:pPr>
            <w:r>
              <w:rPr>
                <w:b/>
                <w:color w:val="FFFFFF"/>
                <w:sz w:val="16"/>
              </w:rPr>
              <w:t>Description</w:t>
            </w:r>
          </w:p>
        </w:tc>
      </w:tr>
      <w:tr w:rsidR="00DA534A" w14:paraId="06098B8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E80409F"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93BCCC8"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62BF743"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FB9A0AD"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F55F6C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FE9C3CE" w14:textId="77777777" w:rsidR="00DA534A" w:rsidRDefault="00000000">
            <w:pPr>
              <w:spacing w:after="20"/>
            </w:pPr>
            <w:r>
              <w:rPr>
                <w:sz w:val="16"/>
              </w:rPr>
              <w:t>Unique identifier for an inspection.</w:t>
            </w:r>
          </w:p>
        </w:tc>
      </w:tr>
      <w:tr w:rsidR="00DA534A" w14:paraId="373412B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73B98A2" w14:textId="77777777" w:rsidR="00DA534A" w:rsidRDefault="00000000">
            <w:pPr>
              <w:spacing w:after="20"/>
            </w:pPr>
            <w:r>
              <w:rPr>
                <w:sz w:val="16"/>
              </w:rPr>
              <w:t>room_id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45B54B9"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ECDF6D4"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E82F0A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056A45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6EA57B9" w14:textId="77777777" w:rsidR="00DA534A" w:rsidRDefault="00000000">
            <w:pPr>
              <w:spacing w:after="20"/>
            </w:pPr>
            <w:r>
              <w:rPr>
                <w:sz w:val="16"/>
              </w:rPr>
              <w:t>Room being inspected.</w:t>
            </w:r>
          </w:p>
        </w:tc>
      </w:tr>
      <w:tr w:rsidR="00DA534A" w14:paraId="6AF899CD"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3BE319A" w14:textId="77777777" w:rsidR="00DA534A" w:rsidRDefault="00000000">
            <w:pPr>
              <w:spacing w:after="20"/>
            </w:pPr>
            <w:r>
              <w:rPr>
                <w:sz w:val="16"/>
              </w:rPr>
              <w:t>task_id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281C56D"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77FB054"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89C562B"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0A26652"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3C2232" w14:textId="77777777" w:rsidR="00DA534A" w:rsidRDefault="00000000">
            <w:pPr>
              <w:spacing w:after="20"/>
            </w:pPr>
            <w:r>
              <w:rPr>
                <w:sz w:val="16"/>
              </w:rPr>
              <w:t>Related housekeeping task when applicable.</w:t>
            </w:r>
          </w:p>
        </w:tc>
      </w:tr>
      <w:tr w:rsidR="00DA534A" w14:paraId="1C642B4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E312BCE" w14:textId="77777777" w:rsidR="00DA534A" w:rsidRDefault="00000000">
            <w:pPr>
              <w:spacing w:after="20"/>
            </w:pPr>
            <w:r>
              <w:rPr>
                <w:sz w:val="16"/>
              </w:rPr>
              <w:t>inspector_id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F6A720D"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1A62BFF"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EF2B637"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045615A"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0B49FD3" w14:textId="77777777" w:rsidR="00DA534A" w:rsidRDefault="00000000">
            <w:pPr>
              <w:spacing w:after="20"/>
            </w:pPr>
            <w:r>
              <w:rPr>
                <w:sz w:val="16"/>
              </w:rPr>
              <w:t>User who performs the inspection.</w:t>
            </w:r>
          </w:p>
        </w:tc>
      </w:tr>
      <w:tr w:rsidR="00DA534A" w14:paraId="344B095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9DE3E61" w14:textId="77777777" w:rsidR="00DA534A" w:rsidRDefault="00000000">
            <w:pPr>
              <w:spacing w:after="20"/>
            </w:pPr>
            <w:r>
              <w:rPr>
                <w:sz w:val="16"/>
              </w:rPr>
              <w:t>inspection_date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E0BF06B" w14:textId="77777777" w:rsidR="00DA534A" w:rsidRDefault="00000000">
            <w:pPr>
              <w:spacing w:after="20"/>
            </w:pPr>
            <w:r>
              <w:rPr>
                <w:sz w:val="16"/>
              </w:rPr>
              <w:t>datetime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B132943"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922DAD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9331CDD"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8E71630" w14:textId="77777777" w:rsidR="00DA534A" w:rsidRDefault="00000000">
            <w:pPr>
              <w:spacing w:after="20"/>
            </w:pPr>
            <w:r>
              <w:rPr>
                <w:sz w:val="16"/>
              </w:rPr>
              <w:t>Date and time of inspection.</w:t>
            </w:r>
          </w:p>
        </w:tc>
      </w:tr>
      <w:tr w:rsidR="00DA534A" w14:paraId="1987661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DB29A56" w14:textId="77777777" w:rsidR="00DA534A" w:rsidRDefault="00000000">
            <w:pPr>
              <w:spacing w:after="20"/>
            </w:pPr>
            <w:r>
              <w:rPr>
                <w:sz w:val="16"/>
              </w:rPr>
              <w:t>checklist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7D7AA84"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7B5323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D534A07"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F4BF2A3"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FA86069" w14:textId="77777777" w:rsidR="00DA534A" w:rsidRDefault="00000000">
            <w:pPr>
              <w:spacing w:after="20"/>
            </w:pPr>
            <w:r>
              <w:rPr>
                <w:sz w:val="16"/>
              </w:rPr>
              <w:t>Inspection checklist information.</w:t>
            </w:r>
          </w:p>
        </w:tc>
      </w:tr>
      <w:tr w:rsidR="00DA534A" w14:paraId="771B42B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A64B1A2" w14:textId="77777777" w:rsidR="00DA534A" w:rsidRDefault="00000000">
            <w:pPr>
              <w:spacing w:after="20"/>
            </w:pPr>
            <w:r>
              <w:rPr>
                <w:sz w:val="16"/>
              </w:rPr>
              <w:t>score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FF8AEB" w14:textId="77777777" w:rsidR="00DA534A" w:rsidRDefault="00000000">
            <w:pPr>
              <w:spacing w:after="20"/>
            </w:pPr>
            <w:r>
              <w:rPr>
                <w:sz w:val="16"/>
              </w:rPr>
              <w:t>decimal(5,2)</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D80FE9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8B48B13"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1484107"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F37D4F" w14:textId="77777777" w:rsidR="00DA534A" w:rsidRDefault="00000000">
            <w:pPr>
              <w:spacing w:after="20"/>
            </w:pPr>
            <w:r>
              <w:rPr>
                <w:sz w:val="16"/>
              </w:rPr>
              <w:t>Inspection score when applicable.</w:t>
            </w:r>
          </w:p>
        </w:tc>
      </w:tr>
      <w:tr w:rsidR="00DA534A" w14:paraId="68D43A0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BDC8DBF" w14:textId="77777777" w:rsidR="00DA534A" w:rsidRDefault="00000000">
            <w:pPr>
              <w:spacing w:after="20"/>
            </w:pPr>
            <w:r>
              <w:rPr>
                <w:sz w:val="16"/>
              </w:rPr>
              <w:t>approval_status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736DC0A"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EA424A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A1EFD46"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1E741C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FD2E627" w14:textId="77777777" w:rsidR="00DA534A" w:rsidRDefault="00000000">
            <w:pPr>
              <w:spacing w:after="20"/>
            </w:pPr>
            <w:r>
              <w:rPr>
                <w:sz w:val="16"/>
              </w:rPr>
              <w:t>Inspection result/status.</w:t>
            </w:r>
          </w:p>
        </w:tc>
      </w:tr>
      <w:tr w:rsidR="00DA534A" w14:paraId="513401B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0C268BF" w14:textId="77777777" w:rsidR="00DA534A" w:rsidRDefault="00000000">
            <w:pPr>
              <w:spacing w:after="20"/>
            </w:pPr>
            <w:r>
              <w:rPr>
                <w:sz w:val="16"/>
              </w:rPr>
              <w:t>evidence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D393131"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620FB6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A5A10D0"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43C658"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F1CDC16" w14:textId="77777777" w:rsidR="00DA534A" w:rsidRDefault="00000000">
            <w:pPr>
              <w:spacing w:after="20"/>
            </w:pPr>
            <w:r>
              <w:rPr>
                <w:sz w:val="16"/>
              </w:rPr>
              <w:t>Inspection evidence/details when applicable.</w:t>
            </w:r>
          </w:p>
        </w:tc>
      </w:tr>
      <w:tr w:rsidR="00DA534A" w14:paraId="120F044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332E5DB" w14:textId="77777777" w:rsidR="00DA534A" w:rsidRDefault="00000000">
            <w:pPr>
              <w:spacing w:after="20"/>
            </w:pPr>
            <w:r>
              <w:rPr>
                <w:sz w:val="16"/>
              </w:rPr>
              <w:t>comments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2A8DF9E"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97A12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B0EB042"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D8CB250"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9A174EB" w14:textId="77777777" w:rsidR="00DA534A" w:rsidRDefault="00000000">
            <w:pPr>
              <w:spacing w:after="20"/>
            </w:pPr>
            <w:r>
              <w:rPr>
                <w:sz w:val="16"/>
              </w:rPr>
              <w:t>Additional inspection comments.</w:t>
            </w:r>
          </w:p>
        </w:tc>
      </w:tr>
      <w:tr w:rsidR="00DA534A" w14:paraId="509F1E0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5241EBD"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5BC17AC"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BE4E14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6A21DD4"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45F3617"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AAF5AA" w14:textId="77777777" w:rsidR="00DA534A" w:rsidRDefault="00000000">
            <w:pPr>
              <w:spacing w:after="20"/>
            </w:pPr>
            <w:r>
              <w:rPr>
                <w:sz w:val="16"/>
              </w:rPr>
              <w:t>When the inspection record was created.</w:t>
            </w:r>
          </w:p>
        </w:tc>
      </w:tr>
      <w:tr w:rsidR="00DA534A" w14:paraId="6F90A32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50A168"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74CCD9A"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87856FA"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BAD90FB"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C9FD70E"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B0A2741" w14:textId="77777777" w:rsidR="00DA534A" w:rsidRDefault="00000000">
            <w:pPr>
              <w:spacing w:after="20"/>
            </w:pPr>
            <w:r>
              <w:rPr>
                <w:sz w:val="16"/>
              </w:rPr>
              <w:t xml:space="preserve">When the inspection </w:t>
            </w:r>
            <w:r>
              <w:rPr>
                <w:sz w:val="16"/>
              </w:rPr>
              <w:lastRenderedPageBreak/>
              <w:t>record was updated.</w:t>
            </w:r>
          </w:p>
        </w:tc>
      </w:tr>
    </w:tbl>
    <w:p w14:paraId="1ACF23E0" w14:textId="77777777" w:rsidR="00DA534A" w:rsidRDefault="00DA534A"/>
    <w:p w14:paraId="179FF7A8" w14:textId="77777777" w:rsidR="00DA534A" w:rsidRDefault="00000000">
      <w:pPr>
        <w:pStyle w:val="Heading2"/>
      </w:pPr>
      <w:r>
        <w:t>1.7 maintenance_requests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1AFB1FF7"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EECB31B"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9A0132A"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D0BEB94"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2D5964E2"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97FFCF4"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E180817" w14:textId="77777777" w:rsidR="00DA534A" w:rsidRDefault="00000000">
            <w:pPr>
              <w:jc w:val="center"/>
            </w:pPr>
            <w:r>
              <w:rPr>
                <w:b/>
                <w:color w:val="FFFFFF"/>
                <w:sz w:val="16"/>
              </w:rPr>
              <w:t>Description</w:t>
            </w:r>
          </w:p>
        </w:tc>
      </w:tr>
      <w:tr w:rsidR="00DA534A" w14:paraId="07D7BE6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0616C1"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7A3C3A8"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095B9D5"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B06E3E5"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2616E8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EDB22EE" w14:textId="77777777" w:rsidR="00DA534A" w:rsidRDefault="00000000">
            <w:pPr>
              <w:spacing w:after="20"/>
            </w:pPr>
            <w:r>
              <w:rPr>
                <w:sz w:val="16"/>
              </w:rPr>
              <w:t>Unique maintenance request ID.</w:t>
            </w:r>
          </w:p>
        </w:tc>
      </w:tr>
      <w:tr w:rsidR="00DA534A" w14:paraId="1BCDFDD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AB0E8AB" w14:textId="77777777" w:rsidR="00DA534A" w:rsidRDefault="00000000">
            <w:pPr>
              <w:spacing w:after="20"/>
            </w:pPr>
            <w:r>
              <w:rPr>
                <w:sz w:val="16"/>
              </w:rPr>
              <w:t>room_id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FDAEFDA"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D306CDD"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5CD3F11"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DF92E6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B767E09" w14:textId="77777777" w:rsidR="00DA534A" w:rsidRDefault="00000000">
            <w:pPr>
              <w:spacing w:after="20"/>
            </w:pPr>
            <w:r>
              <w:rPr>
                <w:sz w:val="16"/>
              </w:rPr>
              <w:t>Room where the issue exists.</w:t>
            </w:r>
          </w:p>
        </w:tc>
      </w:tr>
      <w:tr w:rsidR="00DA534A" w14:paraId="3490CED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88F90B2" w14:textId="77777777" w:rsidR="00DA534A" w:rsidRDefault="00000000">
            <w:pPr>
              <w:spacing w:after="20"/>
            </w:pPr>
            <w:r>
              <w:rPr>
                <w:sz w:val="16"/>
              </w:rPr>
              <w:t>reported_by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6AEDEF8"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DACB5EC"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5CBF2CE"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C2E9B09"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2FE65B6" w14:textId="77777777" w:rsidR="00DA534A" w:rsidRDefault="00000000">
            <w:pPr>
              <w:spacing w:after="20"/>
            </w:pPr>
            <w:r>
              <w:rPr>
                <w:sz w:val="16"/>
              </w:rPr>
              <w:t>User who reported the issue.</w:t>
            </w:r>
          </w:p>
        </w:tc>
      </w:tr>
      <w:tr w:rsidR="00DA534A" w14:paraId="5C1602A8"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25C9C4C" w14:textId="77777777" w:rsidR="00DA534A" w:rsidRDefault="00000000">
            <w:pPr>
              <w:spacing w:after="20"/>
            </w:pPr>
            <w:r>
              <w:rPr>
                <w:sz w:val="16"/>
              </w:rPr>
              <w:t>assigned_to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5E4E94D"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9D6F2B5"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629EB63"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1380271"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CC27BD9" w14:textId="77777777" w:rsidR="00DA534A" w:rsidRDefault="00000000">
            <w:pPr>
              <w:spacing w:after="20"/>
            </w:pPr>
            <w:r>
              <w:rPr>
                <w:sz w:val="16"/>
              </w:rPr>
              <w:t>Assigned Maintenance Staff member.</w:t>
            </w:r>
          </w:p>
        </w:tc>
      </w:tr>
      <w:tr w:rsidR="00DA534A" w14:paraId="7DF714D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370C42B" w14:textId="77777777" w:rsidR="00DA534A" w:rsidRDefault="00000000">
            <w:pPr>
              <w:spacing w:after="20"/>
            </w:pPr>
            <w:r>
              <w:rPr>
                <w:sz w:val="16"/>
              </w:rPr>
              <w:t>issue_title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82276FF"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D3BD22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AFA00E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40081FE"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287C757" w14:textId="77777777" w:rsidR="00DA534A" w:rsidRDefault="00000000">
            <w:pPr>
              <w:spacing w:after="20"/>
            </w:pPr>
            <w:r>
              <w:rPr>
                <w:sz w:val="16"/>
              </w:rPr>
              <w:t>Short issue title.</w:t>
            </w:r>
          </w:p>
        </w:tc>
      </w:tr>
      <w:tr w:rsidR="00DA534A" w14:paraId="2A9B270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AE68952" w14:textId="77777777" w:rsidR="00DA534A" w:rsidRDefault="00000000">
            <w:pPr>
              <w:spacing w:after="20"/>
            </w:pPr>
            <w:r>
              <w:rPr>
                <w:sz w:val="16"/>
              </w:rPr>
              <w:t>description</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92EB7C6"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04D0E7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7315F92"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C2C4A8A"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A347C8E" w14:textId="77777777" w:rsidR="00DA534A" w:rsidRDefault="00000000">
            <w:pPr>
              <w:spacing w:after="20"/>
            </w:pPr>
            <w:r>
              <w:rPr>
                <w:sz w:val="16"/>
              </w:rPr>
              <w:t>Detailed issue description.</w:t>
            </w:r>
          </w:p>
        </w:tc>
      </w:tr>
      <w:tr w:rsidR="00DA534A" w14:paraId="7AFB1FE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D362B44" w14:textId="77777777" w:rsidR="00DA534A" w:rsidRDefault="00000000">
            <w:pPr>
              <w:spacing w:after="20"/>
            </w:pPr>
            <w:r>
              <w:rPr>
                <w:sz w:val="16"/>
              </w:rPr>
              <w:t>priority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22687C0"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B32A57E"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103BD5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782D7DE" w14:textId="77777777" w:rsidR="00DA534A" w:rsidRDefault="00000000">
            <w:pPr>
              <w:spacing w:after="20"/>
            </w:pPr>
            <w:r>
              <w:rPr>
                <w:sz w:val="16"/>
              </w:rPr>
              <w:t>normal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1A03AC4" w14:textId="77777777" w:rsidR="00DA534A" w:rsidRDefault="00000000">
            <w:pPr>
              <w:spacing w:after="20"/>
            </w:pPr>
            <w:r>
              <w:rPr>
                <w:sz w:val="16"/>
              </w:rPr>
              <w:t>Maintenance priority.</w:t>
            </w:r>
          </w:p>
        </w:tc>
      </w:tr>
      <w:tr w:rsidR="00DA534A" w14:paraId="07C9E3C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F03012A"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1506208"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CD821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E051E4C"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56842CE"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BD7905C" w14:textId="77777777" w:rsidR="00DA534A" w:rsidRDefault="00000000">
            <w:pPr>
              <w:spacing w:after="20"/>
            </w:pPr>
            <w:r>
              <w:rPr>
                <w:sz w:val="16"/>
              </w:rPr>
              <w:t>Current maintenance workflow status.</w:t>
            </w:r>
          </w:p>
        </w:tc>
      </w:tr>
      <w:tr w:rsidR="00DA534A" w14:paraId="7A65FBD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7331DC8" w14:textId="77777777" w:rsidR="00DA534A" w:rsidRDefault="00000000">
            <w:pPr>
              <w:spacing w:after="20"/>
            </w:pPr>
            <w:r>
              <w:rPr>
                <w:sz w:val="16"/>
              </w:rPr>
              <w:t>started_at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0A641D"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CAF79F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2E5B804"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D14466"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439D9D1" w14:textId="77777777" w:rsidR="00DA534A" w:rsidRDefault="00000000">
            <w:pPr>
              <w:spacing w:after="20"/>
            </w:pPr>
            <w:r>
              <w:rPr>
                <w:sz w:val="16"/>
              </w:rPr>
              <w:t>When maintenance work started.</w:t>
            </w:r>
          </w:p>
        </w:tc>
      </w:tr>
      <w:tr w:rsidR="00DA534A" w14:paraId="4A80248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57A7969" w14:textId="77777777" w:rsidR="00DA534A" w:rsidRDefault="00000000">
            <w:pPr>
              <w:spacing w:after="20"/>
            </w:pPr>
            <w:r>
              <w:rPr>
                <w:sz w:val="16"/>
              </w:rPr>
              <w:t>resolution</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6908DFB"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2A3B20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CF2445C"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5355AA2"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AE2D131" w14:textId="77777777" w:rsidR="00DA534A" w:rsidRDefault="00000000">
            <w:pPr>
              <w:spacing w:after="20"/>
            </w:pPr>
            <w:r>
              <w:rPr>
                <w:sz w:val="16"/>
              </w:rPr>
              <w:t>Technician resolution/work notes.</w:t>
            </w:r>
          </w:p>
        </w:tc>
      </w:tr>
      <w:tr w:rsidR="00DA534A" w14:paraId="7E2EA637"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076109" w14:textId="77777777" w:rsidR="00DA534A" w:rsidRDefault="00000000">
            <w:pPr>
              <w:spacing w:after="20"/>
            </w:pPr>
            <w:r>
              <w:rPr>
                <w:sz w:val="16"/>
              </w:rPr>
              <w:t>verified_by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225D02"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856B4D2"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163C4BF"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B7F7F72"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5490AC3" w14:textId="77777777" w:rsidR="00DA534A" w:rsidRDefault="00000000">
            <w:pPr>
              <w:spacing w:after="20"/>
            </w:pPr>
            <w:r>
              <w:rPr>
                <w:sz w:val="16"/>
              </w:rPr>
              <w:t>User who verifies the repair.</w:t>
            </w:r>
          </w:p>
        </w:tc>
      </w:tr>
      <w:tr w:rsidR="00DA534A" w14:paraId="041B966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EAB81D7" w14:textId="77777777" w:rsidR="00DA534A" w:rsidRDefault="00000000">
            <w:pPr>
              <w:spacing w:after="20"/>
            </w:pPr>
            <w:r>
              <w:rPr>
                <w:sz w:val="16"/>
              </w:rPr>
              <w:t>verified_at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4A10AAA"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1231BB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EBDE6E"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5C0E159"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39206CC" w14:textId="77777777" w:rsidR="00DA534A" w:rsidRDefault="00000000">
            <w:pPr>
              <w:spacing w:after="20"/>
            </w:pPr>
            <w:r>
              <w:rPr>
                <w:sz w:val="16"/>
              </w:rPr>
              <w:t>When the repair was verified.</w:t>
            </w:r>
          </w:p>
        </w:tc>
      </w:tr>
      <w:tr w:rsidR="00DA534A" w14:paraId="51550C1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66B707" w14:textId="77777777" w:rsidR="00DA534A" w:rsidRDefault="00000000">
            <w:pPr>
              <w:spacing w:after="20"/>
            </w:pPr>
            <w:r>
              <w:rPr>
                <w:sz w:val="16"/>
              </w:rPr>
              <w:t>rejection_reason</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C8862CE"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7435BD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E2638BD"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B5BA65D"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60A39B8" w14:textId="77777777" w:rsidR="00DA534A" w:rsidRDefault="00000000">
            <w:pPr>
              <w:spacing w:after="20"/>
            </w:pPr>
            <w:r>
              <w:rPr>
                <w:sz w:val="16"/>
              </w:rPr>
              <w:t>Reason for rejecting/failing the repair.</w:t>
            </w:r>
          </w:p>
        </w:tc>
      </w:tr>
      <w:tr w:rsidR="00DA534A" w14:paraId="382E67E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6BE2D7E" w14:textId="77777777" w:rsidR="00DA534A" w:rsidRDefault="00000000">
            <w:pPr>
              <w:spacing w:after="20"/>
            </w:pPr>
            <w:r>
              <w:rPr>
                <w:sz w:val="16"/>
              </w:rPr>
              <w:t>resolved_at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8E411C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08A619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7CFED4C"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ECF62F7"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51455DA" w14:textId="77777777" w:rsidR="00DA534A" w:rsidRDefault="00000000">
            <w:pPr>
              <w:spacing w:after="20"/>
            </w:pPr>
            <w:r>
              <w:rPr>
                <w:sz w:val="16"/>
              </w:rPr>
              <w:t>When the request was resolved.</w:t>
            </w:r>
          </w:p>
        </w:tc>
      </w:tr>
      <w:tr w:rsidR="00DA534A" w14:paraId="11461618"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75515B5"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62EA63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6AB16D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C984345"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8599000"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EF61310" w14:textId="77777777" w:rsidR="00DA534A" w:rsidRDefault="00000000">
            <w:pPr>
              <w:spacing w:after="20"/>
            </w:pPr>
            <w:r>
              <w:rPr>
                <w:sz w:val="16"/>
              </w:rPr>
              <w:t>When the request was created.</w:t>
            </w:r>
          </w:p>
        </w:tc>
      </w:tr>
      <w:tr w:rsidR="00DA534A" w14:paraId="30969A1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8CA62EC"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741C729"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182380D"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BAD217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BEA9F4A"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2ED9C6B" w14:textId="77777777" w:rsidR="00DA534A" w:rsidRDefault="00000000">
            <w:pPr>
              <w:spacing w:after="20"/>
            </w:pPr>
            <w:r>
              <w:rPr>
                <w:sz w:val="16"/>
              </w:rPr>
              <w:t>When the request was updated.</w:t>
            </w:r>
          </w:p>
        </w:tc>
      </w:tr>
    </w:tbl>
    <w:p w14:paraId="1CA29A22" w14:textId="77777777" w:rsidR="00DA534A" w:rsidRDefault="00DA534A"/>
    <w:p w14:paraId="24FFD728" w14:textId="77777777" w:rsidR="00DA534A" w:rsidRDefault="00000000">
      <w:pPr>
        <w:pStyle w:val="Heading2"/>
      </w:pPr>
      <w:r>
        <w:t>1.8 inventories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47317BCE"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5EDD3FB"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FE9EB60"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BF77547"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7F5AEF7E"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EA2B8A5"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23928628" w14:textId="77777777" w:rsidR="00DA534A" w:rsidRDefault="00000000">
            <w:pPr>
              <w:jc w:val="center"/>
            </w:pPr>
            <w:r>
              <w:rPr>
                <w:b/>
                <w:color w:val="FFFFFF"/>
                <w:sz w:val="16"/>
              </w:rPr>
              <w:t>Description</w:t>
            </w:r>
          </w:p>
        </w:tc>
      </w:tr>
      <w:tr w:rsidR="00DA534A" w14:paraId="0855460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0676E6B"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B03DDE2"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E63E6DD"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99C9C3A"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822452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5C381BF" w14:textId="77777777" w:rsidR="00DA534A" w:rsidRDefault="00000000">
            <w:pPr>
              <w:spacing w:after="20"/>
            </w:pPr>
            <w:r>
              <w:rPr>
                <w:sz w:val="16"/>
              </w:rPr>
              <w:t>Unique inventory item ID.</w:t>
            </w:r>
          </w:p>
        </w:tc>
      </w:tr>
      <w:tr w:rsidR="00DA534A" w14:paraId="70524D3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A6CDCAD" w14:textId="77777777" w:rsidR="00DA534A" w:rsidRDefault="00000000">
            <w:pPr>
              <w:spacing w:after="20"/>
            </w:pPr>
            <w:r>
              <w:rPr>
                <w:sz w:val="16"/>
              </w:rPr>
              <w:t>item_name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D5ABA07"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C9F8EF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03B525A"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ED2ECE8"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CD7728C" w14:textId="77777777" w:rsidR="00DA534A" w:rsidRDefault="00000000">
            <w:pPr>
              <w:spacing w:after="20"/>
            </w:pPr>
            <w:r>
              <w:rPr>
                <w:sz w:val="16"/>
              </w:rPr>
              <w:t>Inventory item name.</w:t>
            </w:r>
          </w:p>
        </w:tc>
      </w:tr>
      <w:tr w:rsidR="00DA534A" w14:paraId="1BE49D3C"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069D1B0" w14:textId="77777777" w:rsidR="00DA534A" w:rsidRDefault="00000000">
            <w:pPr>
              <w:spacing w:after="20"/>
            </w:pPr>
            <w:r>
              <w:rPr>
                <w:sz w:val="16"/>
              </w:rPr>
              <w:t>category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69E0D27" w14:textId="77777777" w:rsidR="00DA534A" w:rsidRDefault="00000000">
            <w:pPr>
              <w:spacing w:after="20"/>
            </w:pPr>
            <w:r>
              <w:rPr>
                <w:sz w:val="16"/>
              </w:rPr>
              <w:t>varchar(100)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86B5E32"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A09738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7A1502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28C4FF7" w14:textId="77777777" w:rsidR="00DA534A" w:rsidRDefault="00000000">
            <w:pPr>
              <w:spacing w:after="20"/>
            </w:pPr>
            <w:r>
              <w:rPr>
                <w:sz w:val="16"/>
              </w:rPr>
              <w:t>Inventory category.</w:t>
            </w:r>
          </w:p>
        </w:tc>
      </w:tr>
      <w:tr w:rsidR="00DA534A" w14:paraId="67F28F96"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C70CCDB" w14:textId="77777777" w:rsidR="00DA534A" w:rsidRDefault="00000000">
            <w:pPr>
              <w:spacing w:after="20"/>
            </w:pPr>
            <w:r>
              <w:rPr>
                <w:sz w:val="16"/>
              </w:rPr>
              <w:t>quantity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E6FC106" w14:textId="77777777" w:rsidR="00DA534A" w:rsidRDefault="00000000">
            <w:pPr>
              <w:spacing w:after="20"/>
            </w:pPr>
            <w:r>
              <w:rPr>
                <w:sz w:val="16"/>
              </w:rPr>
              <w:t>int(11)</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04D10B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7874154"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AE20F3B" w14:textId="77777777" w:rsidR="00DA534A" w:rsidRDefault="00000000">
            <w:pPr>
              <w:spacing w:after="20"/>
            </w:pPr>
            <w:r>
              <w:rPr>
                <w:sz w:val="16"/>
              </w:rPr>
              <w:t>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D6F0A7F" w14:textId="77777777" w:rsidR="00DA534A" w:rsidRDefault="00000000">
            <w:pPr>
              <w:spacing w:after="20"/>
            </w:pPr>
            <w:r>
              <w:rPr>
                <w:sz w:val="16"/>
              </w:rPr>
              <w:t>Current stock quantity.</w:t>
            </w:r>
          </w:p>
        </w:tc>
      </w:tr>
      <w:tr w:rsidR="00DA534A" w14:paraId="310CE7A2"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F7B6B72" w14:textId="77777777" w:rsidR="00DA534A" w:rsidRDefault="00000000">
            <w:pPr>
              <w:spacing w:after="20"/>
            </w:pPr>
            <w:r>
              <w:rPr>
                <w:sz w:val="16"/>
              </w:rPr>
              <w:t>unit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CD5DB38"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347AEE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00E09FF"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5A23DF3"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2F639A" w14:textId="77777777" w:rsidR="00DA534A" w:rsidRDefault="00000000">
            <w:pPr>
              <w:spacing w:after="20"/>
            </w:pPr>
            <w:r>
              <w:rPr>
                <w:sz w:val="16"/>
              </w:rPr>
              <w:t>Unit such as bottles, pieces, bags or rolls.</w:t>
            </w:r>
          </w:p>
        </w:tc>
      </w:tr>
      <w:tr w:rsidR="00DA534A" w14:paraId="146CA3F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71EFFC7" w14:textId="77777777" w:rsidR="00DA534A" w:rsidRDefault="00000000">
            <w:pPr>
              <w:spacing w:after="20"/>
            </w:pPr>
            <w:r>
              <w:rPr>
                <w:sz w:val="16"/>
              </w:rPr>
              <w:t>minimum_quantity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B474B89" w14:textId="77777777" w:rsidR="00DA534A" w:rsidRDefault="00000000">
            <w:pPr>
              <w:spacing w:after="20"/>
            </w:pPr>
            <w:r>
              <w:rPr>
                <w:sz w:val="16"/>
              </w:rPr>
              <w:t>int(11)</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929A33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D67EDD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71B4D89" w14:textId="77777777" w:rsidR="00DA534A" w:rsidRDefault="00000000">
            <w:pPr>
              <w:spacing w:after="20"/>
            </w:pPr>
            <w:r>
              <w:rPr>
                <w:sz w:val="16"/>
              </w:rPr>
              <w:t>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D7A35BF" w14:textId="77777777" w:rsidR="00DA534A" w:rsidRDefault="00000000">
            <w:pPr>
              <w:spacing w:after="20"/>
            </w:pPr>
            <w:r>
              <w:rPr>
                <w:sz w:val="16"/>
              </w:rPr>
              <w:t>Minimum stock threshold.</w:t>
            </w:r>
          </w:p>
        </w:tc>
      </w:tr>
      <w:tr w:rsidR="00DA534A" w14:paraId="6623BC00"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6DB5B27" w14:textId="77777777" w:rsidR="00DA534A" w:rsidRDefault="00000000">
            <w:pPr>
              <w:spacing w:after="20"/>
            </w:pPr>
            <w:r>
              <w:rPr>
                <w:sz w:val="16"/>
              </w:rPr>
              <w:t>location</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844BCE3"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00F228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ABD176"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D8F557C"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ECF6A0A" w14:textId="77777777" w:rsidR="00DA534A" w:rsidRDefault="00000000">
            <w:pPr>
              <w:spacing w:after="20"/>
            </w:pPr>
            <w:r>
              <w:rPr>
                <w:sz w:val="16"/>
              </w:rPr>
              <w:t>Storage/location information.</w:t>
            </w:r>
          </w:p>
        </w:tc>
      </w:tr>
      <w:tr w:rsidR="00DA534A" w14:paraId="31AA3B8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F038F3"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1C579CD"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FDE77C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4A6D48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F333B64" w14:textId="77777777" w:rsidR="00DA534A" w:rsidRDefault="00000000">
            <w:pPr>
              <w:spacing w:after="20"/>
            </w:pPr>
            <w:r>
              <w:rPr>
                <w:sz w:val="16"/>
              </w:rPr>
              <w:t>available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B7A660F" w14:textId="77777777" w:rsidR="00DA534A" w:rsidRDefault="00000000">
            <w:pPr>
              <w:spacing w:after="20"/>
            </w:pPr>
            <w:r>
              <w:rPr>
                <w:sz w:val="16"/>
              </w:rPr>
              <w:t>Current inventory status.</w:t>
            </w:r>
          </w:p>
        </w:tc>
      </w:tr>
      <w:tr w:rsidR="00DA534A" w14:paraId="188D9DB7"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ABA30A2"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3E8B67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1AC66CC"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DF04DB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6E33D41"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B1A82C" w14:textId="77777777" w:rsidR="00DA534A" w:rsidRDefault="00000000">
            <w:pPr>
              <w:spacing w:after="20"/>
            </w:pPr>
            <w:r>
              <w:rPr>
                <w:sz w:val="16"/>
              </w:rPr>
              <w:t>When the item was created.</w:t>
            </w:r>
          </w:p>
        </w:tc>
      </w:tr>
      <w:tr w:rsidR="00DA534A" w14:paraId="23243710"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BE84788"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90CDBE9"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D5D59A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144431C"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2CF9044"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FDE6DB9" w14:textId="77777777" w:rsidR="00DA534A" w:rsidRDefault="00000000">
            <w:pPr>
              <w:spacing w:after="20"/>
            </w:pPr>
            <w:r>
              <w:rPr>
                <w:sz w:val="16"/>
              </w:rPr>
              <w:t>When the item was updated.</w:t>
            </w:r>
          </w:p>
        </w:tc>
      </w:tr>
    </w:tbl>
    <w:p w14:paraId="3F612705" w14:textId="77777777" w:rsidR="00DA534A" w:rsidRDefault="00DA534A"/>
    <w:p w14:paraId="0D22CC3A" w14:textId="77777777" w:rsidR="00DA534A" w:rsidRDefault="00000000">
      <w:pPr>
        <w:pStyle w:val="Heading2"/>
      </w:pPr>
      <w:r>
        <w:lastRenderedPageBreak/>
        <w:t>1.9 notifications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01A96093"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B0185A5"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470C3BC"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0511F75D"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D4B6C20"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717FCA15"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E788C40" w14:textId="77777777" w:rsidR="00DA534A" w:rsidRDefault="00000000">
            <w:pPr>
              <w:jc w:val="center"/>
            </w:pPr>
            <w:r>
              <w:rPr>
                <w:b/>
                <w:color w:val="FFFFFF"/>
                <w:sz w:val="16"/>
              </w:rPr>
              <w:t>Description</w:t>
            </w:r>
          </w:p>
        </w:tc>
      </w:tr>
      <w:tr w:rsidR="00DA534A" w14:paraId="2829F0C2"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9EA9B67"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8589A82"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A2C353C"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D0307A1"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848743E"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EA056AD" w14:textId="77777777" w:rsidR="00DA534A" w:rsidRDefault="00000000">
            <w:pPr>
              <w:spacing w:after="20"/>
            </w:pPr>
            <w:r>
              <w:rPr>
                <w:sz w:val="16"/>
              </w:rPr>
              <w:t>Unique notification ID.</w:t>
            </w:r>
          </w:p>
        </w:tc>
      </w:tr>
      <w:tr w:rsidR="00DA534A" w14:paraId="2D2C09A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C060802" w14:textId="77777777" w:rsidR="00DA534A" w:rsidRDefault="00000000">
            <w:pPr>
              <w:spacing w:after="20"/>
            </w:pPr>
            <w:r>
              <w:rPr>
                <w:sz w:val="16"/>
              </w:rPr>
              <w:t>user_id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E6E2425"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26D7D2E"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D680A1A"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B5870B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AE9248E" w14:textId="77777777" w:rsidR="00DA534A" w:rsidRDefault="00000000">
            <w:pPr>
              <w:spacing w:after="20"/>
            </w:pPr>
            <w:r>
              <w:rPr>
                <w:sz w:val="16"/>
              </w:rPr>
              <w:t>User receiving the notification.</w:t>
            </w:r>
          </w:p>
        </w:tc>
      </w:tr>
      <w:tr w:rsidR="00DA534A" w14:paraId="22CAB755"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D7BB3CD" w14:textId="77777777" w:rsidR="00DA534A" w:rsidRDefault="00000000">
            <w:pPr>
              <w:spacing w:after="20"/>
            </w:pPr>
            <w:r>
              <w:rPr>
                <w:sz w:val="16"/>
              </w:rPr>
              <w:t>role_id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DAD684F"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0877850"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81F7831"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A52D58D"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6D775B0" w14:textId="77777777" w:rsidR="00DA534A" w:rsidRDefault="00000000">
            <w:pPr>
              <w:spacing w:after="20"/>
            </w:pPr>
            <w:r>
              <w:rPr>
                <w:sz w:val="16"/>
              </w:rPr>
              <w:t>Role targeted by the notification when applicable.</w:t>
            </w:r>
          </w:p>
        </w:tc>
      </w:tr>
      <w:tr w:rsidR="00DA534A" w14:paraId="09E3D659"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5E7FBEA" w14:textId="77777777" w:rsidR="00DA534A" w:rsidRDefault="00000000">
            <w:pPr>
              <w:spacing w:after="20"/>
            </w:pPr>
            <w:r>
              <w:rPr>
                <w:sz w:val="16"/>
              </w:rPr>
              <w:t>title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FB81726" w14:textId="77777777" w:rsidR="00DA534A" w:rsidRDefault="00000000">
            <w:pPr>
              <w:spacing w:after="20"/>
            </w:pPr>
            <w:r>
              <w:rPr>
                <w:sz w:val="16"/>
              </w:rPr>
              <w:t>varchar(150)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45CF02A"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C762930"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C16FD8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9096E93" w14:textId="77777777" w:rsidR="00DA534A" w:rsidRDefault="00000000">
            <w:pPr>
              <w:spacing w:after="20"/>
            </w:pPr>
            <w:r>
              <w:rPr>
                <w:sz w:val="16"/>
              </w:rPr>
              <w:t>Notification title.</w:t>
            </w:r>
          </w:p>
        </w:tc>
      </w:tr>
      <w:tr w:rsidR="00DA534A" w14:paraId="0150DC7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4A2B8C0" w14:textId="77777777" w:rsidR="00DA534A" w:rsidRDefault="00000000">
            <w:pPr>
              <w:spacing w:after="20"/>
            </w:pPr>
            <w:r>
              <w:rPr>
                <w:sz w:val="16"/>
              </w:rPr>
              <w:t>message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1965BDD"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04F1D6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626E1E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CB49E8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8326B73" w14:textId="77777777" w:rsidR="00DA534A" w:rsidRDefault="00000000">
            <w:pPr>
              <w:spacing w:after="20"/>
            </w:pPr>
            <w:r>
              <w:rPr>
                <w:sz w:val="16"/>
              </w:rPr>
              <w:t>Notification message.</w:t>
            </w:r>
          </w:p>
        </w:tc>
      </w:tr>
      <w:tr w:rsidR="00DA534A" w14:paraId="4334414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6278CB7" w14:textId="77777777" w:rsidR="00DA534A" w:rsidRDefault="00000000">
            <w:pPr>
              <w:spacing w:after="20"/>
            </w:pPr>
            <w:r>
              <w:rPr>
                <w:sz w:val="16"/>
              </w:rPr>
              <w:t>type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64E1224"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C1A9CE5"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401ED06"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EEC9B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BBE00DE" w14:textId="77777777" w:rsidR="00DA534A" w:rsidRDefault="00000000">
            <w:pPr>
              <w:spacing w:after="20"/>
            </w:pPr>
            <w:r>
              <w:rPr>
                <w:sz w:val="16"/>
              </w:rPr>
              <w:t>Notification type/category.</w:t>
            </w:r>
          </w:p>
        </w:tc>
      </w:tr>
      <w:tr w:rsidR="00DA534A" w14:paraId="3D9D6D22"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6B83726" w14:textId="77777777" w:rsidR="00DA534A" w:rsidRDefault="00000000">
            <w:pPr>
              <w:spacing w:after="20"/>
            </w:pPr>
            <w:r>
              <w:rPr>
                <w:sz w:val="16"/>
              </w:rPr>
              <w:t>channel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4289329"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3A2440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318292A"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0F016B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5A31D06" w14:textId="77777777" w:rsidR="00DA534A" w:rsidRDefault="00000000">
            <w:pPr>
              <w:spacing w:after="20"/>
            </w:pPr>
            <w:r>
              <w:rPr>
                <w:sz w:val="16"/>
              </w:rPr>
              <w:t>Notification channel/type.</w:t>
            </w:r>
          </w:p>
        </w:tc>
      </w:tr>
      <w:tr w:rsidR="00DA534A" w14:paraId="14634AC1"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B709827" w14:textId="77777777" w:rsidR="00DA534A" w:rsidRDefault="00000000">
            <w:pPr>
              <w:spacing w:after="20"/>
            </w:pPr>
            <w:r>
              <w:rPr>
                <w:sz w:val="16"/>
              </w:rPr>
              <w:t>status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989F21A" w14:textId="77777777" w:rsidR="00DA534A" w:rsidRDefault="00000000">
            <w:pPr>
              <w:spacing w:after="20"/>
            </w:pPr>
            <w:r>
              <w:rPr>
                <w:sz w:val="16"/>
              </w:rPr>
              <w:t>varchar(50)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C19926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C136EA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088338A" w14:textId="77777777" w:rsidR="00DA534A" w:rsidRDefault="00000000">
            <w:pPr>
              <w:spacing w:after="20"/>
            </w:pPr>
            <w:r>
              <w:rPr>
                <w:sz w:val="16"/>
              </w:rPr>
              <w:t>unread</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42E042F" w14:textId="77777777" w:rsidR="00DA534A" w:rsidRDefault="00000000">
            <w:pPr>
              <w:spacing w:after="20"/>
            </w:pPr>
            <w:r>
              <w:rPr>
                <w:sz w:val="16"/>
              </w:rPr>
              <w:t>Notification status.</w:t>
            </w:r>
          </w:p>
        </w:tc>
      </w:tr>
      <w:tr w:rsidR="00DA534A" w14:paraId="32F4042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037931F"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F13F144"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B1B91D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BB70AFF"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82DB853"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D04F9E8" w14:textId="77777777" w:rsidR="00DA534A" w:rsidRDefault="00000000">
            <w:pPr>
              <w:spacing w:after="20"/>
            </w:pPr>
            <w:r>
              <w:rPr>
                <w:sz w:val="16"/>
              </w:rPr>
              <w:t>When the notification was created.</w:t>
            </w:r>
          </w:p>
        </w:tc>
      </w:tr>
      <w:tr w:rsidR="00DA534A" w14:paraId="3C1D3754"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64F77CC" w14:textId="77777777" w:rsidR="00DA534A" w:rsidRDefault="00000000">
            <w:pPr>
              <w:spacing w:after="20"/>
            </w:pPr>
            <w:r>
              <w:rPr>
                <w:sz w:val="16"/>
              </w:rPr>
              <w:t>read_at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1B3B915"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6D02AA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B012236"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58A276B"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016F761" w14:textId="77777777" w:rsidR="00DA534A" w:rsidRDefault="00000000">
            <w:pPr>
              <w:spacing w:after="20"/>
            </w:pPr>
            <w:r>
              <w:rPr>
                <w:sz w:val="16"/>
              </w:rPr>
              <w:t>When the notification was read.</w:t>
            </w:r>
          </w:p>
        </w:tc>
      </w:tr>
    </w:tbl>
    <w:p w14:paraId="47E06B5B" w14:textId="77777777" w:rsidR="00DA534A" w:rsidRDefault="00DA534A"/>
    <w:p w14:paraId="078353BC" w14:textId="77777777" w:rsidR="00DA534A" w:rsidRDefault="00000000">
      <w:pPr>
        <w:pStyle w:val="Heading2"/>
      </w:pPr>
      <w:r>
        <w:t>1.10 reports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DA534A" w14:paraId="546610A7"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4300652"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16F6C60"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A9D90FE"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9D02C40"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23E7422"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0FA10DF" w14:textId="77777777" w:rsidR="00DA534A" w:rsidRDefault="00000000">
            <w:pPr>
              <w:jc w:val="center"/>
            </w:pPr>
            <w:r>
              <w:rPr>
                <w:b/>
                <w:color w:val="FFFFFF"/>
                <w:sz w:val="16"/>
              </w:rPr>
              <w:t>Description</w:t>
            </w:r>
          </w:p>
        </w:tc>
      </w:tr>
      <w:tr w:rsidR="00DA534A" w14:paraId="2097BF7D"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A99C81B"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89EB42A"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726880"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F1FEE0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6FAB82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B7708C1" w14:textId="77777777" w:rsidR="00DA534A" w:rsidRDefault="00000000">
            <w:pPr>
              <w:spacing w:after="20"/>
            </w:pPr>
            <w:r>
              <w:rPr>
                <w:sz w:val="16"/>
              </w:rPr>
              <w:t>Unique report ID.</w:t>
            </w:r>
          </w:p>
        </w:tc>
      </w:tr>
      <w:tr w:rsidR="00DA534A" w14:paraId="7A7B6E7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7899DD1F" w14:textId="77777777" w:rsidR="00DA534A" w:rsidRDefault="00000000">
            <w:pPr>
              <w:spacing w:after="20"/>
            </w:pPr>
            <w:r>
              <w:rPr>
                <w:sz w:val="16"/>
              </w:rPr>
              <w:t>report_type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1C4EFBD" w14:textId="77777777" w:rsidR="00DA534A" w:rsidRDefault="00000000">
            <w:pPr>
              <w:spacing w:after="20"/>
            </w:pPr>
            <w:r>
              <w:rPr>
                <w:sz w:val="16"/>
              </w:rPr>
              <w:t>varchar(100)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B2DFAB4"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DF7AB7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1792F5F"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11B2C33" w14:textId="77777777" w:rsidR="00DA534A" w:rsidRDefault="00000000">
            <w:pPr>
              <w:spacing w:after="20"/>
            </w:pPr>
            <w:r>
              <w:rPr>
                <w:sz w:val="16"/>
              </w:rPr>
              <w:t>Type of report.</w:t>
            </w:r>
          </w:p>
        </w:tc>
      </w:tr>
      <w:tr w:rsidR="00DA534A" w14:paraId="6E1EEC9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C492E61" w14:textId="77777777" w:rsidR="00DA534A" w:rsidRDefault="00000000">
            <w:pPr>
              <w:spacing w:after="20"/>
            </w:pPr>
            <w:r>
              <w:rPr>
                <w:sz w:val="16"/>
              </w:rPr>
              <w:t>generated_by</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E854223"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9471F24" w14:textId="77777777" w:rsidR="00DA534A" w:rsidRDefault="00000000">
            <w:pPr>
              <w:spacing w:after="20"/>
            </w:pPr>
            <w:r>
              <w:rPr>
                <w:sz w:val="16"/>
              </w:rPr>
              <w:t>FK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8828D87"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37C71FF"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82E2A71" w14:textId="77777777" w:rsidR="00DA534A" w:rsidRDefault="00000000">
            <w:pPr>
              <w:spacing w:after="20"/>
            </w:pPr>
            <w:r>
              <w:rPr>
                <w:sz w:val="16"/>
              </w:rPr>
              <w:t>User who generated the report.</w:t>
            </w:r>
          </w:p>
        </w:tc>
      </w:tr>
      <w:tr w:rsidR="00DA534A" w14:paraId="08E80EF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36852C0" w14:textId="77777777" w:rsidR="00DA534A" w:rsidRDefault="00000000">
            <w:pPr>
              <w:spacing w:after="20"/>
            </w:pPr>
            <w:r>
              <w:rPr>
                <w:sz w:val="16"/>
              </w:rPr>
              <w:t>report_data</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43B5236" w14:textId="77777777" w:rsidR="00DA534A" w:rsidRDefault="00000000">
            <w:pPr>
              <w:spacing w:after="20"/>
            </w:pPr>
            <w:r>
              <w:rPr>
                <w:sz w:val="16"/>
              </w:rPr>
              <w:t>longtext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2CDBFE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A46E18C"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C47844A"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EAAC8D9" w14:textId="77777777" w:rsidR="00DA534A" w:rsidRDefault="00000000">
            <w:pPr>
              <w:spacing w:after="20"/>
            </w:pPr>
            <w:r>
              <w:rPr>
                <w:sz w:val="16"/>
              </w:rPr>
              <w:t>Generated report data.</w:t>
            </w:r>
          </w:p>
        </w:tc>
      </w:tr>
      <w:tr w:rsidR="00DA534A" w14:paraId="1CD6A7DA"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993D7CD" w14:textId="77777777" w:rsidR="00DA534A" w:rsidRDefault="00000000">
            <w:pPr>
              <w:spacing w:after="20"/>
            </w:pPr>
            <w:r>
              <w:rPr>
                <w:sz w:val="16"/>
              </w:rPr>
              <w:t>generated_at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7CAAFC9"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5C68377"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AE5713"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A4F74DB"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542C042" w14:textId="77777777" w:rsidR="00DA534A" w:rsidRDefault="00000000">
            <w:pPr>
              <w:spacing w:after="20"/>
            </w:pPr>
            <w:r>
              <w:rPr>
                <w:sz w:val="16"/>
              </w:rPr>
              <w:t>When the report was generated.</w:t>
            </w:r>
          </w:p>
        </w:tc>
      </w:tr>
    </w:tbl>
    <w:p w14:paraId="71F2240B" w14:textId="77777777" w:rsidR="00DA534A" w:rsidRDefault="00DA534A"/>
    <w:p w14:paraId="715DAFA1" w14:textId="77777777" w:rsidR="00DA534A" w:rsidRDefault="00000000">
      <w:pPr>
        <w:pStyle w:val="Heading2"/>
      </w:pPr>
      <w:r>
        <w:t>1.11 system_settings</w:t>
      </w:r>
    </w:p>
    <w:tbl>
      <w:tblPr>
        <w:tblStyle w:val="TableGrid"/>
        <w:tblW w:w="0" w:type="auto"/>
        <w:jc w:val="center"/>
        <w:tblLook w:val="04A0" w:firstRow="1" w:lastRow="0" w:firstColumn="1" w:lastColumn="0" w:noHBand="0" w:noVBand="1"/>
      </w:tblPr>
      <w:tblGrid>
        <w:gridCol w:w="1641"/>
        <w:gridCol w:w="2791"/>
        <w:gridCol w:w="1553"/>
        <w:gridCol w:w="1512"/>
        <w:gridCol w:w="1747"/>
        <w:gridCol w:w="1628"/>
      </w:tblGrid>
      <w:tr w:rsidR="00DA534A" w14:paraId="3E83B5A6" w14:textId="77777777">
        <w:trPr>
          <w:tblHeade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227BA96" w14:textId="77777777" w:rsidR="00DA534A" w:rsidRDefault="00000000">
            <w:pPr>
              <w:jc w:val="center"/>
            </w:pPr>
            <w:r>
              <w:rPr>
                <w:b/>
                <w:color w:val="FFFFFF"/>
                <w:sz w:val="16"/>
              </w:rPr>
              <w:t>Column</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92DD326" w14:textId="77777777" w:rsidR="00DA534A" w:rsidRDefault="00000000">
            <w:pPr>
              <w:jc w:val="center"/>
            </w:pPr>
            <w:r>
              <w:rPr>
                <w:b/>
                <w:color w:val="FFFFFF"/>
                <w:sz w:val="16"/>
              </w:rPr>
              <w:t>Data Type</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2E0A3DA9" w14:textId="77777777" w:rsidR="00DA534A" w:rsidRDefault="00000000">
            <w:pPr>
              <w:jc w:val="center"/>
            </w:pPr>
            <w:r>
              <w:rPr>
                <w:b/>
                <w:color w:val="FFFFFF"/>
                <w:sz w:val="16"/>
              </w:rPr>
              <w:t>Key</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9EC429A" w14:textId="77777777" w:rsidR="00DA534A" w:rsidRDefault="00000000">
            <w:pPr>
              <w:jc w:val="center"/>
            </w:pPr>
            <w:r>
              <w:rPr>
                <w:b/>
                <w:color w:val="FFFFFF"/>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7C3EF5A" w14:textId="77777777" w:rsidR="00DA534A" w:rsidRDefault="00000000">
            <w:pPr>
              <w:jc w:val="center"/>
            </w:pPr>
            <w:r>
              <w:rPr>
                <w:b/>
                <w:color w:val="FFFFFF"/>
                <w:sz w:val="16"/>
              </w:rPr>
              <w:t>Default</w:t>
            </w:r>
          </w:p>
        </w:tc>
        <w:tc>
          <w:tcPr>
            <w:tcW w:w="1776"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2C22EA2" w14:textId="77777777" w:rsidR="00DA534A" w:rsidRDefault="00000000">
            <w:pPr>
              <w:jc w:val="center"/>
            </w:pPr>
            <w:r>
              <w:rPr>
                <w:b/>
                <w:color w:val="FFFFFF"/>
                <w:sz w:val="16"/>
              </w:rPr>
              <w:t>Description</w:t>
            </w:r>
          </w:p>
        </w:tc>
      </w:tr>
      <w:tr w:rsidR="00DA534A" w14:paraId="10CCD60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DDC6F01" w14:textId="77777777" w:rsidR="00DA534A" w:rsidRDefault="00000000">
            <w:pPr>
              <w:spacing w:after="20"/>
            </w:pPr>
            <w:r>
              <w:rPr>
                <w:sz w:val="16"/>
              </w:rPr>
              <w:t>id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C9B6110" w14:textId="77777777" w:rsidR="00DA534A" w:rsidRDefault="00000000">
            <w:pPr>
              <w:spacing w:after="20"/>
            </w:pPr>
            <w:r>
              <w:rPr>
                <w:sz w:val="16"/>
              </w:rPr>
              <w:t>int(10) unsigned</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FE78BA4" w14:textId="77777777" w:rsidR="00DA534A" w:rsidRDefault="00000000">
            <w:pPr>
              <w:spacing w:after="20"/>
            </w:pPr>
            <w:r>
              <w:rPr>
                <w:sz w:val="16"/>
              </w:rPr>
              <w:t>PK</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0E4CA8E"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43B510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29F354E" w14:textId="77777777" w:rsidR="00DA534A" w:rsidRDefault="00000000">
            <w:pPr>
              <w:spacing w:after="20"/>
            </w:pPr>
            <w:r>
              <w:rPr>
                <w:sz w:val="16"/>
              </w:rPr>
              <w:t>Unique setting ID.</w:t>
            </w:r>
          </w:p>
        </w:tc>
      </w:tr>
      <w:tr w:rsidR="00DA534A" w14:paraId="3CD0ACF3"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D3C1C45" w14:textId="77777777" w:rsidR="00DA534A" w:rsidRDefault="00000000">
            <w:pPr>
              <w:spacing w:after="20"/>
            </w:pPr>
            <w:r>
              <w:rPr>
                <w:sz w:val="16"/>
              </w:rPr>
              <w:t>setting_key</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615465B" w14:textId="77777777" w:rsidR="00DA534A" w:rsidRDefault="00000000">
            <w:pPr>
              <w:spacing w:after="20"/>
            </w:pPr>
            <w:r>
              <w:rPr>
                <w:sz w:val="16"/>
              </w:rPr>
              <w:t>varchar(100)</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1938C8E2" w14:textId="77777777" w:rsidR="00DA534A" w:rsidRDefault="00000000">
            <w:pPr>
              <w:spacing w:after="20"/>
            </w:pPr>
            <w:r>
              <w:rPr>
                <w:sz w:val="16"/>
              </w:rPr>
              <w:t>Unique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27F45F1"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7AAFF19"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6094609" w14:textId="77777777" w:rsidR="00DA534A" w:rsidRDefault="00000000">
            <w:pPr>
              <w:spacing w:after="20"/>
            </w:pPr>
            <w:r>
              <w:rPr>
                <w:sz w:val="16"/>
              </w:rPr>
              <w:t>Unique setting key/name.</w:t>
            </w:r>
          </w:p>
        </w:tc>
      </w:tr>
      <w:tr w:rsidR="00DA534A" w14:paraId="1D0A62F6"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87AC69" w14:textId="77777777" w:rsidR="00DA534A" w:rsidRDefault="00000000">
            <w:pPr>
              <w:spacing w:after="20"/>
            </w:pPr>
            <w:r>
              <w:rPr>
                <w:sz w:val="16"/>
              </w:rPr>
              <w:t>setting_value</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6BEE1295"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74BC130"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03F0703"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CFCB6E3"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7600F02A" w14:textId="77777777" w:rsidR="00DA534A" w:rsidRDefault="00000000">
            <w:pPr>
              <w:spacing w:after="20"/>
            </w:pPr>
            <w:r>
              <w:rPr>
                <w:sz w:val="16"/>
              </w:rPr>
              <w:t>Stored setting value.</w:t>
            </w:r>
          </w:p>
        </w:tc>
      </w:tr>
      <w:tr w:rsidR="00DA534A" w14:paraId="3B2C266F"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328339D4" w14:textId="77777777" w:rsidR="00DA534A" w:rsidRDefault="00000000">
            <w:pPr>
              <w:spacing w:after="20"/>
            </w:pPr>
            <w:r>
              <w:rPr>
                <w:sz w:val="16"/>
              </w:rPr>
              <w:t>setting_type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F4E5846" w14:textId="77777777" w:rsidR="00DA534A" w:rsidRDefault="00000000">
            <w:pPr>
              <w:spacing w:after="20"/>
            </w:pPr>
            <w:r>
              <w:rPr>
                <w:sz w:val="16"/>
              </w:rPr>
              <w:t>enum('text','number','boolean','time')</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B9D629A"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4FDC7A7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585252B6" w14:textId="77777777" w:rsidR="00DA534A" w:rsidRDefault="00000000">
            <w:pPr>
              <w:spacing w:after="20"/>
            </w:pPr>
            <w:r>
              <w:rPr>
                <w:sz w:val="16"/>
              </w:rPr>
              <w:t>text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93BEE26" w14:textId="77777777" w:rsidR="00DA534A" w:rsidRDefault="00000000">
            <w:pPr>
              <w:spacing w:after="20"/>
            </w:pPr>
            <w:r>
              <w:rPr>
                <w:sz w:val="16"/>
              </w:rPr>
              <w:t>Type of the stored setting.</w:t>
            </w:r>
          </w:p>
        </w:tc>
      </w:tr>
      <w:tr w:rsidR="00DA534A" w14:paraId="7F9EE42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7CB491E" w14:textId="77777777" w:rsidR="00DA534A" w:rsidRDefault="00000000">
            <w:pPr>
              <w:spacing w:after="20"/>
            </w:pPr>
            <w:r>
              <w:rPr>
                <w:sz w:val="16"/>
              </w:rPr>
              <w:t>description</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CC0C0BE" w14:textId="77777777" w:rsidR="00DA534A" w:rsidRDefault="00000000">
            <w:pPr>
              <w:spacing w:after="20"/>
            </w:pPr>
            <w:r>
              <w:rPr>
                <w:sz w:val="16"/>
              </w:rPr>
              <w:t>varchar(255)</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9AEFF61"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9881B95" w14:textId="77777777" w:rsidR="00DA534A" w:rsidRDefault="00000000">
            <w:pPr>
              <w:spacing w:after="20"/>
            </w:pPr>
            <w:r>
              <w:rPr>
                <w:sz w:val="16"/>
              </w:rPr>
              <w:t>Yes</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596F9D2" w14:textId="77777777" w:rsidR="00DA534A" w:rsidRDefault="00000000">
            <w:pPr>
              <w:spacing w:after="20"/>
            </w:pPr>
            <w:r>
              <w:rPr>
                <w:sz w:val="16"/>
              </w:rPr>
              <w:t>NULL</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1BFACD33" w14:textId="77777777" w:rsidR="00DA534A" w:rsidRDefault="00000000">
            <w:pPr>
              <w:spacing w:after="20"/>
            </w:pPr>
            <w:r>
              <w:rPr>
                <w:sz w:val="16"/>
              </w:rPr>
              <w:t>Description of the setting.</w:t>
            </w:r>
          </w:p>
        </w:tc>
      </w:tr>
      <w:tr w:rsidR="00DA534A" w14:paraId="1E70139E"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DA4C3EE" w14:textId="77777777" w:rsidR="00DA534A" w:rsidRDefault="00000000">
            <w:pPr>
              <w:spacing w:after="20"/>
            </w:pPr>
            <w:r>
              <w:rPr>
                <w:sz w:val="16"/>
              </w:rPr>
              <w:t>created_at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4FD47D3"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03B90C46"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D1889C2"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6169B762"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FFFFF"/>
          </w:tcPr>
          <w:p w14:paraId="2FAD17A0" w14:textId="77777777" w:rsidR="00DA534A" w:rsidRDefault="00000000">
            <w:pPr>
              <w:spacing w:after="20"/>
            </w:pPr>
            <w:r>
              <w:rPr>
                <w:sz w:val="16"/>
              </w:rPr>
              <w:t>When the setting was created.</w:t>
            </w:r>
          </w:p>
        </w:tc>
      </w:tr>
      <w:tr w:rsidR="00DA534A" w14:paraId="7CC8B3BB" w14:textId="77777777">
        <w:trPr>
          <w:jc w:val="center"/>
        </w:trPr>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4CAD5A9B" w14:textId="77777777" w:rsidR="00DA534A" w:rsidRDefault="00000000">
            <w:pPr>
              <w:spacing w:after="20"/>
            </w:pPr>
            <w:r>
              <w:rPr>
                <w:sz w:val="16"/>
              </w:rPr>
              <w:t>updated_at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3179CDB7" w14:textId="77777777" w:rsidR="00DA534A" w:rsidRDefault="00000000">
            <w:pPr>
              <w:spacing w:after="20"/>
            </w:pPr>
            <w:r>
              <w:rPr>
                <w:sz w:val="16"/>
              </w:rPr>
              <w:t>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8D5C46B" w14:textId="77777777" w:rsidR="00DA534A" w:rsidRDefault="00000000">
            <w:pPr>
              <w:spacing w:after="20"/>
            </w:pPr>
            <w:r>
              <w:rPr>
                <w:sz w:val="16"/>
              </w:rPr>
              <w:t>—</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2BDCF5AB" w14:textId="77777777" w:rsidR="00DA534A" w:rsidRDefault="00000000">
            <w:pPr>
              <w:spacing w:after="20"/>
            </w:pPr>
            <w:r>
              <w:rPr>
                <w:sz w:val="16"/>
              </w:rPr>
              <w:t>No</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56C96ED2" w14:textId="77777777" w:rsidR="00DA534A" w:rsidRDefault="00000000">
            <w:pPr>
              <w:spacing w:after="20"/>
            </w:pPr>
            <w:r>
              <w:rPr>
                <w:sz w:val="16"/>
              </w:rPr>
              <w:t>current_timestamp()</w:t>
            </w:r>
          </w:p>
        </w:tc>
        <w:tc>
          <w:tcPr>
            <w:tcW w:w="1776" w:type="dxa"/>
            <w:tcBorders>
              <w:top w:val="single" w:sz="5" w:space="0" w:color="D4DCE8"/>
              <w:left w:val="single" w:sz="5" w:space="0" w:color="D4DCE8"/>
              <w:bottom w:val="single" w:sz="5" w:space="0" w:color="D4DCE8"/>
              <w:right w:val="single" w:sz="5" w:space="0" w:color="D4DCE8"/>
            </w:tcBorders>
            <w:shd w:val="clear" w:color="auto" w:fill="F5F8FC"/>
          </w:tcPr>
          <w:p w14:paraId="08AD55FE" w14:textId="77777777" w:rsidR="00DA534A" w:rsidRDefault="00000000">
            <w:pPr>
              <w:spacing w:after="20"/>
            </w:pPr>
            <w:r>
              <w:rPr>
                <w:sz w:val="16"/>
              </w:rPr>
              <w:t>When the setting was updated.</w:t>
            </w:r>
          </w:p>
        </w:tc>
      </w:tr>
    </w:tbl>
    <w:p w14:paraId="3AA4118F" w14:textId="77777777" w:rsidR="00DA534A" w:rsidRDefault="00DA534A"/>
    <w:p w14:paraId="434261E8" w14:textId="77777777" w:rsidR="00DA534A" w:rsidRDefault="00000000">
      <w:pPr>
        <w:pStyle w:val="Heading1"/>
      </w:pPr>
      <w:r>
        <w:t>2. Primary Key Summary</w:t>
      </w:r>
    </w:p>
    <w:tbl>
      <w:tblPr>
        <w:tblStyle w:val="TableGrid"/>
        <w:tblW w:w="0" w:type="auto"/>
        <w:jc w:val="center"/>
        <w:tblLook w:val="04A0" w:firstRow="1" w:lastRow="0" w:firstColumn="1" w:lastColumn="0" w:noHBand="0" w:noVBand="1"/>
      </w:tblPr>
      <w:tblGrid>
        <w:gridCol w:w="5328"/>
        <w:gridCol w:w="5328"/>
      </w:tblGrid>
      <w:tr w:rsidR="00DA534A" w14:paraId="0D166074" w14:textId="77777777">
        <w:trPr>
          <w:tblHeade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64B2DBA5" w14:textId="77777777" w:rsidR="00DA534A" w:rsidRDefault="00000000">
            <w:pPr>
              <w:jc w:val="center"/>
            </w:pPr>
            <w:r>
              <w:rPr>
                <w:b/>
                <w:color w:val="FFFFFF"/>
                <w:sz w:val="18"/>
              </w:rPr>
              <w:t>Table</w:t>
            </w:r>
          </w:p>
        </w:tc>
        <w:tc>
          <w:tcPr>
            <w:tcW w:w="5328"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CA12507" w14:textId="77777777" w:rsidR="00DA534A" w:rsidRDefault="00000000">
            <w:pPr>
              <w:jc w:val="center"/>
            </w:pPr>
            <w:r>
              <w:rPr>
                <w:b/>
                <w:color w:val="FFFFFF"/>
                <w:sz w:val="18"/>
              </w:rPr>
              <w:t>Primary Key</w:t>
            </w:r>
          </w:p>
        </w:tc>
      </w:tr>
      <w:tr w:rsidR="00DA534A" w14:paraId="38B9690D"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2E7EECA0" w14:textId="77777777" w:rsidR="00DA534A" w:rsidRDefault="00000000">
            <w:pPr>
              <w:spacing w:after="20"/>
            </w:pPr>
            <w:r>
              <w:rPr>
                <w:sz w:val="18"/>
              </w:rPr>
              <w:t>users</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56488F97" w14:textId="77777777" w:rsidR="00DA534A" w:rsidRDefault="00000000">
            <w:pPr>
              <w:spacing w:after="20"/>
            </w:pPr>
            <w:r>
              <w:rPr>
                <w:sz w:val="18"/>
              </w:rPr>
              <w:t>id</w:t>
            </w:r>
          </w:p>
        </w:tc>
      </w:tr>
      <w:tr w:rsidR="00DA534A" w14:paraId="44BA0381"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3BFFDF5B" w14:textId="77777777" w:rsidR="00DA534A" w:rsidRDefault="00000000">
            <w:pPr>
              <w:spacing w:after="20"/>
            </w:pPr>
            <w:r>
              <w:rPr>
                <w:sz w:val="18"/>
              </w:rPr>
              <w:t>roles</w:t>
            </w:r>
          </w:p>
        </w:tc>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62287269" w14:textId="77777777" w:rsidR="00DA534A" w:rsidRDefault="00000000">
            <w:pPr>
              <w:spacing w:after="20"/>
            </w:pPr>
            <w:r>
              <w:rPr>
                <w:sz w:val="18"/>
              </w:rPr>
              <w:t>id</w:t>
            </w:r>
          </w:p>
        </w:tc>
      </w:tr>
      <w:tr w:rsidR="00DA534A" w14:paraId="6582D50D"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2F255224" w14:textId="77777777" w:rsidR="00DA534A" w:rsidRDefault="00000000">
            <w:pPr>
              <w:spacing w:after="20"/>
            </w:pPr>
            <w:r>
              <w:rPr>
                <w:sz w:val="18"/>
              </w:rPr>
              <w:t>staff</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45CD0698" w14:textId="77777777" w:rsidR="00DA534A" w:rsidRDefault="00000000">
            <w:pPr>
              <w:spacing w:after="20"/>
            </w:pPr>
            <w:r>
              <w:rPr>
                <w:sz w:val="18"/>
              </w:rPr>
              <w:t>id</w:t>
            </w:r>
          </w:p>
        </w:tc>
      </w:tr>
      <w:tr w:rsidR="00DA534A" w14:paraId="68B50F1D"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673439C6" w14:textId="77777777" w:rsidR="00DA534A" w:rsidRDefault="00000000">
            <w:pPr>
              <w:spacing w:after="20"/>
            </w:pPr>
            <w:r>
              <w:rPr>
                <w:sz w:val="18"/>
              </w:rPr>
              <w:t>rooms</w:t>
            </w:r>
          </w:p>
        </w:tc>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599949E7" w14:textId="77777777" w:rsidR="00DA534A" w:rsidRDefault="00000000">
            <w:pPr>
              <w:spacing w:after="20"/>
            </w:pPr>
            <w:r>
              <w:rPr>
                <w:sz w:val="18"/>
              </w:rPr>
              <w:t>id</w:t>
            </w:r>
          </w:p>
        </w:tc>
      </w:tr>
      <w:tr w:rsidR="00DA534A" w14:paraId="5B1C7D11"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0511B078" w14:textId="77777777" w:rsidR="00DA534A" w:rsidRDefault="00000000">
            <w:pPr>
              <w:spacing w:after="20"/>
            </w:pPr>
            <w:r>
              <w:rPr>
                <w:sz w:val="18"/>
              </w:rPr>
              <w:t>tasks</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12AB9269" w14:textId="77777777" w:rsidR="00DA534A" w:rsidRDefault="00000000">
            <w:pPr>
              <w:spacing w:after="20"/>
            </w:pPr>
            <w:r>
              <w:rPr>
                <w:sz w:val="18"/>
              </w:rPr>
              <w:t>id</w:t>
            </w:r>
          </w:p>
        </w:tc>
      </w:tr>
      <w:tr w:rsidR="00DA534A" w14:paraId="26833D1C"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6EF6D47B" w14:textId="77777777" w:rsidR="00DA534A" w:rsidRDefault="00000000">
            <w:pPr>
              <w:spacing w:after="20"/>
            </w:pPr>
            <w:r>
              <w:rPr>
                <w:sz w:val="18"/>
              </w:rPr>
              <w:t>inspections</w:t>
            </w:r>
          </w:p>
        </w:tc>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0E4274B0" w14:textId="77777777" w:rsidR="00DA534A" w:rsidRDefault="00000000">
            <w:pPr>
              <w:spacing w:after="20"/>
            </w:pPr>
            <w:r>
              <w:rPr>
                <w:sz w:val="18"/>
              </w:rPr>
              <w:t>id</w:t>
            </w:r>
          </w:p>
        </w:tc>
      </w:tr>
      <w:tr w:rsidR="00DA534A" w14:paraId="390DF015"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13CC255B" w14:textId="77777777" w:rsidR="00DA534A" w:rsidRDefault="00000000">
            <w:pPr>
              <w:spacing w:after="20"/>
            </w:pPr>
            <w:r>
              <w:rPr>
                <w:sz w:val="18"/>
              </w:rPr>
              <w:t>maintenance_requests</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19C1C0CB" w14:textId="77777777" w:rsidR="00DA534A" w:rsidRDefault="00000000">
            <w:pPr>
              <w:spacing w:after="20"/>
            </w:pPr>
            <w:r>
              <w:rPr>
                <w:sz w:val="18"/>
              </w:rPr>
              <w:t>id</w:t>
            </w:r>
          </w:p>
        </w:tc>
      </w:tr>
      <w:tr w:rsidR="00DA534A" w14:paraId="57E49D56"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66C02247" w14:textId="77777777" w:rsidR="00DA534A" w:rsidRDefault="00000000">
            <w:pPr>
              <w:spacing w:after="20"/>
            </w:pPr>
            <w:r>
              <w:rPr>
                <w:sz w:val="18"/>
              </w:rPr>
              <w:t>inventories</w:t>
            </w:r>
          </w:p>
        </w:tc>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73EFF706" w14:textId="77777777" w:rsidR="00DA534A" w:rsidRDefault="00000000">
            <w:pPr>
              <w:spacing w:after="20"/>
            </w:pPr>
            <w:r>
              <w:rPr>
                <w:sz w:val="18"/>
              </w:rPr>
              <w:t>id</w:t>
            </w:r>
          </w:p>
        </w:tc>
      </w:tr>
      <w:tr w:rsidR="00DA534A" w14:paraId="03AC7176"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7874C554" w14:textId="77777777" w:rsidR="00DA534A" w:rsidRDefault="00000000">
            <w:pPr>
              <w:spacing w:after="20"/>
            </w:pPr>
            <w:r>
              <w:rPr>
                <w:sz w:val="18"/>
              </w:rPr>
              <w:lastRenderedPageBreak/>
              <w:t>notifications</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32C32698" w14:textId="77777777" w:rsidR="00DA534A" w:rsidRDefault="00000000">
            <w:pPr>
              <w:spacing w:after="20"/>
            </w:pPr>
            <w:r>
              <w:rPr>
                <w:sz w:val="18"/>
              </w:rPr>
              <w:t>id</w:t>
            </w:r>
          </w:p>
        </w:tc>
      </w:tr>
      <w:tr w:rsidR="00DA534A" w14:paraId="46362562"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09895FFC" w14:textId="77777777" w:rsidR="00DA534A" w:rsidRDefault="00000000">
            <w:pPr>
              <w:spacing w:after="20"/>
            </w:pPr>
            <w:r>
              <w:rPr>
                <w:sz w:val="18"/>
              </w:rPr>
              <w:t>reports</w:t>
            </w:r>
          </w:p>
        </w:tc>
        <w:tc>
          <w:tcPr>
            <w:tcW w:w="5328" w:type="dxa"/>
            <w:tcBorders>
              <w:top w:val="single" w:sz="5" w:space="0" w:color="D4DCE8"/>
              <w:left w:val="single" w:sz="5" w:space="0" w:color="D4DCE8"/>
              <w:bottom w:val="single" w:sz="5" w:space="0" w:color="D4DCE8"/>
              <w:right w:val="single" w:sz="5" w:space="0" w:color="D4DCE8"/>
            </w:tcBorders>
            <w:shd w:val="clear" w:color="auto" w:fill="FFFFFF"/>
          </w:tcPr>
          <w:p w14:paraId="76340F26" w14:textId="77777777" w:rsidR="00DA534A" w:rsidRDefault="00000000">
            <w:pPr>
              <w:spacing w:after="20"/>
            </w:pPr>
            <w:r>
              <w:rPr>
                <w:sz w:val="18"/>
              </w:rPr>
              <w:t>id</w:t>
            </w:r>
          </w:p>
        </w:tc>
      </w:tr>
      <w:tr w:rsidR="00DA534A" w14:paraId="2B4915A8" w14:textId="77777777">
        <w:trPr>
          <w:jc w:val="center"/>
        </w:trPr>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2644EEC1" w14:textId="77777777" w:rsidR="00DA534A" w:rsidRDefault="00000000">
            <w:pPr>
              <w:spacing w:after="20"/>
            </w:pPr>
            <w:r>
              <w:rPr>
                <w:sz w:val="18"/>
              </w:rPr>
              <w:t>system_settings</w:t>
            </w:r>
          </w:p>
        </w:tc>
        <w:tc>
          <w:tcPr>
            <w:tcW w:w="5328" w:type="dxa"/>
            <w:tcBorders>
              <w:top w:val="single" w:sz="5" w:space="0" w:color="D4DCE8"/>
              <w:left w:val="single" w:sz="5" w:space="0" w:color="D4DCE8"/>
              <w:bottom w:val="single" w:sz="5" w:space="0" w:color="D4DCE8"/>
              <w:right w:val="single" w:sz="5" w:space="0" w:color="D4DCE8"/>
            </w:tcBorders>
            <w:shd w:val="clear" w:color="auto" w:fill="F5F8FC"/>
          </w:tcPr>
          <w:p w14:paraId="3D8826E6" w14:textId="77777777" w:rsidR="00DA534A" w:rsidRDefault="00000000">
            <w:pPr>
              <w:spacing w:after="20"/>
            </w:pPr>
            <w:r>
              <w:rPr>
                <w:sz w:val="18"/>
              </w:rPr>
              <w:t>id</w:t>
            </w:r>
          </w:p>
        </w:tc>
      </w:tr>
    </w:tbl>
    <w:p w14:paraId="2DD0882D" w14:textId="77777777" w:rsidR="00DA534A" w:rsidRDefault="00DA534A"/>
    <w:p w14:paraId="3404FE64" w14:textId="77777777" w:rsidR="00DA534A" w:rsidRDefault="00000000">
      <w:pPr>
        <w:pStyle w:val="Heading1"/>
      </w:pPr>
      <w:r>
        <w:t>3. Foreign Key Relationships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DA534A" w14:paraId="1F75093A" w14:textId="77777777">
        <w:trPr>
          <w:tblHeade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EA00637" w14:textId="77777777" w:rsidR="00DA534A" w:rsidRDefault="00000000">
            <w:pPr>
              <w:jc w:val="center"/>
            </w:pPr>
            <w:r>
              <w:rPr>
                <w:b/>
                <w:color w:val="FFFFFF"/>
                <w:sz w:val="17"/>
              </w:rPr>
              <w:t>Child Table</w:t>
            </w:r>
          </w:p>
        </w:tc>
        <w:tc>
          <w:tcPr>
            <w:tcW w:w="2131"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C1B3530" w14:textId="77777777" w:rsidR="00DA534A" w:rsidRDefault="00000000">
            <w:pPr>
              <w:jc w:val="center"/>
            </w:pPr>
            <w:r>
              <w:rPr>
                <w:b/>
                <w:color w:val="FFFFFF"/>
                <w:sz w:val="17"/>
              </w:rPr>
              <w:t>Foreign Key</w:t>
            </w:r>
          </w:p>
        </w:tc>
        <w:tc>
          <w:tcPr>
            <w:tcW w:w="2131"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5AD437AC" w14:textId="77777777" w:rsidR="00DA534A" w:rsidRDefault="00000000">
            <w:pPr>
              <w:jc w:val="center"/>
            </w:pPr>
            <w:r>
              <w:rPr>
                <w:b/>
                <w:color w:val="FFFFFF"/>
                <w:sz w:val="17"/>
              </w:rPr>
              <w:t>Parent Table</w:t>
            </w:r>
          </w:p>
        </w:tc>
        <w:tc>
          <w:tcPr>
            <w:tcW w:w="2131"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1A689508" w14:textId="77777777" w:rsidR="00DA534A" w:rsidRDefault="00000000">
            <w:pPr>
              <w:jc w:val="center"/>
            </w:pPr>
            <w:r>
              <w:rPr>
                <w:b/>
                <w:color w:val="FFFFFF"/>
                <w:sz w:val="17"/>
              </w:rPr>
              <w:t>Parent Key</w:t>
            </w:r>
          </w:p>
        </w:tc>
        <w:tc>
          <w:tcPr>
            <w:tcW w:w="2131"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392A1BB0" w14:textId="77777777" w:rsidR="00DA534A" w:rsidRDefault="00000000">
            <w:pPr>
              <w:jc w:val="center"/>
            </w:pPr>
            <w:r>
              <w:rPr>
                <w:b/>
                <w:color w:val="FFFFFF"/>
                <w:sz w:val="17"/>
              </w:rPr>
              <w:t>Purpose</w:t>
            </w:r>
          </w:p>
        </w:tc>
      </w:tr>
      <w:tr w:rsidR="00DA534A" w14:paraId="37CEE863"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7EFCB30"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7552D776" w14:textId="77777777" w:rsidR="00DA534A" w:rsidRDefault="00000000">
            <w:pPr>
              <w:spacing w:after="20"/>
            </w:pPr>
            <w:r>
              <w:rPr>
                <w:sz w:val="17"/>
              </w:rPr>
              <w:t>role_id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0620C0B5" w14:textId="77777777" w:rsidR="00DA534A" w:rsidRDefault="00000000">
            <w:pPr>
              <w:spacing w:after="20"/>
            </w:pPr>
            <w:r>
              <w:rPr>
                <w:sz w:val="17"/>
              </w:rPr>
              <w:t>roles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18D9687"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FD48A6B" w14:textId="77777777" w:rsidR="00DA534A" w:rsidRDefault="00000000">
            <w:pPr>
              <w:spacing w:after="20"/>
            </w:pPr>
            <w:r>
              <w:rPr>
                <w:sz w:val="17"/>
              </w:rPr>
              <w:t>Connects a user account to its system role.</w:t>
            </w:r>
          </w:p>
        </w:tc>
      </w:tr>
      <w:tr w:rsidR="00DA534A" w14:paraId="10C8A3A3"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7B5FCAD" w14:textId="77777777" w:rsidR="00DA534A" w:rsidRDefault="00000000">
            <w:pPr>
              <w:spacing w:after="20"/>
            </w:pPr>
            <w:r>
              <w:rPr>
                <w:sz w:val="17"/>
              </w:rPr>
              <w:t>staff</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BAB431A" w14:textId="77777777" w:rsidR="00DA534A" w:rsidRDefault="00000000">
            <w:pPr>
              <w:spacing w:after="20"/>
            </w:pPr>
            <w:r>
              <w:rPr>
                <w:sz w:val="17"/>
              </w:rPr>
              <w:t>user_id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43A1683"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37E5FCE"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22E2EDE" w14:textId="77777777" w:rsidR="00DA534A" w:rsidRDefault="00000000">
            <w:pPr>
              <w:spacing w:after="20"/>
            </w:pPr>
            <w:r>
              <w:rPr>
                <w:sz w:val="17"/>
              </w:rPr>
              <w:t>Connects operational staff to a login account.</w:t>
            </w:r>
          </w:p>
        </w:tc>
      </w:tr>
      <w:tr w:rsidR="00DA534A" w14:paraId="077943F4"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7C3A6566" w14:textId="77777777" w:rsidR="00DA534A" w:rsidRDefault="00000000">
            <w:pPr>
              <w:spacing w:after="20"/>
            </w:pPr>
            <w:r>
              <w:rPr>
                <w:sz w:val="17"/>
              </w:rPr>
              <w:t>tasks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750FB4E" w14:textId="77777777" w:rsidR="00DA534A" w:rsidRDefault="00000000">
            <w:pPr>
              <w:spacing w:after="20"/>
            </w:pPr>
            <w:r>
              <w:rPr>
                <w:sz w:val="17"/>
              </w:rPr>
              <w:t>room_id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8C5C5EA" w14:textId="77777777" w:rsidR="00DA534A" w:rsidRDefault="00000000">
            <w:pPr>
              <w:spacing w:after="20"/>
            </w:pPr>
            <w:r>
              <w:rPr>
                <w:sz w:val="17"/>
              </w:rPr>
              <w:t>rooms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46466F09"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71E7B9F" w14:textId="77777777" w:rsidR="00DA534A" w:rsidRDefault="00000000">
            <w:pPr>
              <w:spacing w:after="20"/>
            </w:pPr>
            <w:r>
              <w:rPr>
                <w:sz w:val="17"/>
              </w:rPr>
              <w:t>Connects a housekeeping task to a room.</w:t>
            </w:r>
          </w:p>
        </w:tc>
      </w:tr>
      <w:tr w:rsidR="00DA534A" w14:paraId="28414078"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52309C2A" w14:textId="77777777" w:rsidR="00DA534A" w:rsidRDefault="00000000">
            <w:pPr>
              <w:spacing w:after="20"/>
            </w:pPr>
            <w:r>
              <w:rPr>
                <w:sz w:val="17"/>
              </w:rPr>
              <w:t>tasks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2DE3DDC3" w14:textId="77777777" w:rsidR="00DA534A" w:rsidRDefault="00000000">
            <w:pPr>
              <w:spacing w:after="20"/>
            </w:pPr>
            <w:r>
              <w:rPr>
                <w:sz w:val="17"/>
              </w:rPr>
              <w:t>assigned_to</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9BF47E7" w14:textId="77777777" w:rsidR="00DA534A" w:rsidRDefault="00000000">
            <w:pPr>
              <w:spacing w:after="20"/>
            </w:pPr>
            <w:r>
              <w:rPr>
                <w:sz w:val="17"/>
              </w:rPr>
              <w:t>staff</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5A361606"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67F7CB5B" w14:textId="77777777" w:rsidR="00DA534A" w:rsidRDefault="00000000">
            <w:pPr>
              <w:spacing w:after="20"/>
            </w:pPr>
            <w:r>
              <w:rPr>
                <w:sz w:val="17"/>
              </w:rPr>
              <w:t>Connects a cleaning task to the assigned Housekeeper.</w:t>
            </w:r>
          </w:p>
        </w:tc>
      </w:tr>
      <w:tr w:rsidR="00DA534A" w14:paraId="554C8B21"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A531056" w14:textId="77777777" w:rsidR="00DA534A" w:rsidRDefault="00000000">
            <w:pPr>
              <w:spacing w:after="20"/>
            </w:pPr>
            <w:r>
              <w:rPr>
                <w:sz w:val="17"/>
              </w:rPr>
              <w:t>tasks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0FA69DCB" w14:textId="77777777" w:rsidR="00DA534A" w:rsidRDefault="00000000">
            <w:pPr>
              <w:spacing w:after="20"/>
            </w:pPr>
            <w:r>
              <w:rPr>
                <w:sz w:val="17"/>
              </w:rPr>
              <w:t>created_by</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06003377"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50C310FB"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66F423A" w14:textId="77777777" w:rsidR="00DA534A" w:rsidRDefault="00000000">
            <w:pPr>
              <w:spacing w:after="20"/>
            </w:pPr>
            <w:r>
              <w:rPr>
                <w:sz w:val="17"/>
              </w:rPr>
              <w:t>Records which user created the task.</w:t>
            </w:r>
          </w:p>
        </w:tc>
      </w:tr>
      <w:tr w:rsidR="00DA534A" w14:paraId="4D109FD2"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74824594" w14:textId="77777777" w:rsidR="00DA534A" w:rsidRDefault="00000000">
            <w:pPr>
              <w:spacing w:after="20"/>
            </w:pPr>
            <w:r>
              <w:rPr>
                <w:sz w:val="17"/>
              </w:rPr>
              <w:t>inspections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44B441BE" w14:textId="77777777" w:rsidR="00DA534A" w:rsidRDefault="00000000">
            <w:pPr>
              <w:spacing w:after="20"/>
            </w:pPr>
            <w:r>
              <w:rPr>
                <w:sz w:val="17"/>
              </w:rPr>
              <w:t>room_id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524ADCFB" w14:textId="77777777" w:rsidR="00DA534A" w:rsidRDefault="00000000">
            <w:pPr>
              <w:spacing w:after="20"/>
            </w:pPr>
            <w:r>
              <w:rPr>
                <w:sz w:val="17"/>
              </w:rPr>
              <w:t>rooms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D0C638D"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7F53CDF1" w14:textId="77777777" w:rsidR="00DA534A" w:rsidRDefault="00000000">
            <w:pPr>
              <w:spacing w:after="20"/>
            </w:pPr>
            <w:r>
              <w:rPr>
                <w:sz w:val="17"/>
              </w:rPr>
              <w:t>Connects an inspection to a room.</w:t>
            </w:r>
          </w:p>
        </w:tc>
      </w:tr>
      <w:tr w:rsidR="00DA534A" w14:paraId="6648CDAC"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1D00C24" w14:textId="77777777" w:rsidR="00DA534A" w:rsidRDefault="00000000">
            <w:pPr>
              <w:spacing w:after="20"/>
            </w:pPr>
            <w:r>
              <w:rPr>
                <w:sz w:val="17"/>
              </w:rPr>
              <w:t>inspections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756E742D" w14:textId="77777777" w:rsidR="00DA534A" w:rsidRDefault="00000000">
            <w:pPr>
              <w:spacing w:after="20"/>
            </w:pPr>
            <w:r>
              <w:rPr>
                <w:sz w:val="17"/>
              </w:rPr>
              <w:t>task_id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96BDDE8" w14:textId="77777777" w:rsidR="00DA534A" w:rsidRDefault="00000000">
            <w:pPr>
              <w:spacing w:after="20"/>
            </w:pPr>
            <w:r>
              <w:rPr>
                <w:sz w:val="17"/>
              </w:rPr>
              <w:t>tasks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A2CD4FD"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4F3C13C" w14:textId="77777777" w:rsidR="00DA534A" w:rsidRDefault="00000000">
            <w:pPr>
              <w:spacing w:after="20"/>
            </w:pPr>
            <w:r>
              <w:rPr>
                <w:sz w:val="17"/>
              </w:rPr>
              <w:t>Connects an inspection to a housekeeping task.</w:t>
            </w:r>
          </w:p>
        </w:tc>
      </w:tr>
      <w:tr w:rsidR="00DA534A" w14:paraId="6A400BD8"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2072624" w14:textId="77777777" w:rsidR="00DA534A" w:rsidRDefault="00000000">
            <w:pPr>
              <w:spacing w:after="20"/>
            </w:pPr>
            <w:r>
              <w:rPr>
                <w:sz w:val="17"/>
              </w:rPr>
              <w:t>inspections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74EE0B6" w14:textId="77777777" w:rsidR="00DA534A" w:rsidRDefault="00000000">
            <w:pPr>
              <w:spacing w:after="20"/>
            </w:pPr>
            <w:r>
              <w:rPr>
                <w:sz w:val="17"/>
              </w:rPr>
              <w:t>inspector_id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680F7158"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37C24E5"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CA03C8F" w14:textId="77777777" w:rsidR="00DA534A" w:rsidRDefault="00000000">
            <w:pPr>
              <w:spacing w:after="20"/>
            </w:pPr>
            <w:r>
              <w:rPr>
                <w:sz w:val="17"/>
              </w:rPr>
              <w:t>Identifies the user performing the inspection.</w:t>
            </w:r>
          </w:p>
        </w:tc>
      </w:tr>
      <w:tr w:rsidR="00DA534A" w14:paraId="65838699"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6134BC4" w14:textId="77777777" w:rsidR="00DA534A" w:rsidRDefault="00000000">
            <w:pPr>
              <w:spacing w:after="20"/>
            </w:pPr>
            <w:r>
              <w:rPr>
                <w:sz w:val="17"/>
              </w:rPr>
              <w:t>maintenance_requests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D4E6011" w14:textId="77777777" w:rsidR="00DA534A" w:rsidRDefault="00000000">
            <w:pPr>
              <w:spacing w:after="20"/>
            </w:pPr>
            <w:r>
              <w:rPr>
                <w:sz w:val="17"/>
              </w:rPr>
              <w:t>room_id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2C8390D" w14:textId="77777777" w:rsidR="00DA534A" w:rsidRDefault="00000000">
            <w:pPr>
              <w:spacing w:after="20"/>
            </w:pPr>
            <w:r>
              <w:rPr>
                <w:sz w:val="17"/>
              </w:rPr>
              <w:t>rooms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6418F80"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0C2AEAEF" w14:textId="77777777" w:rsidR="00DA534A" w:rsidRDefault="00000000">
            <w:pPr>
              <w:spacing w:after="20"/>
            </w:pPr>
            <w:r>
              <w:rPr>
                <w:sz w:val="17"/>
              </w:rPr>
              <w:t>Connects a maintenance request to a room.</w:t>
            </w:r>
          </w:p>
        </w:tc>
      </w:tr>
      <w:tr w:rsidR="00DA534A" w14:paraId="3F94728F"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01CF8922" w14:textId="77777777" w:rsidR="00DA534A" w:rsidRDefault="00000000">
            <w:pPr>
              <w:spacing w:after="20"/>
            </w:pPr>
            <w:r>
              <w:rPr>
                <w:sz w:val="17"/>
              </w:rPr>
              <w:t>maintenance_requests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1CC7FE6" w14:textId="77777777" w:rsidR="00DA534A" w:rsidRDefault="00000000">
            <w:pPr>
              <w:spacing w:after="20"/>
            </w:pPr>
            <w:r>
              <w:rPr>
                <w:sz w:val="17"/>
              </w:rPr>
              <w:t>reported_by</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6D5343EA"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2E61630B"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69215A5C" w14:textId="77777777" w:rsidR="00DA534A" w:rsidRDefault="00000000">
            <w:pPr>
              <w:spacing w:after="20"/>
            </w:pPr>
            <w:r>
              <w:rPr>
                <w:sz w:val="17"/>
              </w:rPr>
              <w:t>Identifies the user who reported the issue.</w:t>
            </w:r>
          </w:p>
        </w:tc>
      </w:tr>
      <w:tr w:rsidR="00DA534A" w14:paraId="1316482F"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CFBAA72" w14:textId="77777777" w:rsidR="00DA534A" w:rsidRDefault="00000000">
            <w:pPr>
              <w:spacing w:after="20"/>
            </w:pPr>
            <w:r>
              <w:rPr>
                <w:sz w:val="17"/>
              </w:rPr>
              <w:t>maintenance_requests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DC6B0BB" w14:textId="77777777" w:rsidR="00DA534A" w:rsidRDefault="00000000">
            <w:pPr>
              <w:spacing w:after="20"/>
            </w:pPr>
            <w:r>
              <w:rPr>
                <w:sz w:val="17"/>
              </w:rPr>
              <w:t>assigned_to</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A76BD30" w14:textId="77777777" w:rsidR="00DA534A" w:rsidRDefault="00000000">
            <w:pPr>
              <w:spacing w:after="20"/>
            </w:pPr>
            <w:r>
              <w:rPr>
                <w:sz w:val="17"/>
              </w:rPr>
              <w:t>staff</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844D0AC"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3064874" w14:textId="77777777" w:rsidR="00DA534A" w:rsidRDefault="00000000">
            <w:pPr>
              <w:spacing w:after="20"/>
            </w:pPr>
            <w:r>
              <w:rPr>
                <w:sz w:val="17"/>
              </w:rPr>
              <w:t>Connects the request to Maintenance Staff.</w:t>
            </w:r>
          </w:p>
        </w:tc>
      </w:tr>
      <w:tr w:rsidR="00DA534A" w14:paraId="50934274"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58DBF5D6" w14:textId="77777777" w:rsidR="00DA534A" w:rsidRDefault="00000000">
            <w:pPr>
              <w:spacing w:after="20"/>
            </w:pPr>
            <w:r>
              <w:rPr>
                <w:sz w:val="17"/>
              </w:rPr>
              <w:t>maintenance_requests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0972E684" w14:textId="77777777" w:rsidR="00DA534A" w:rsidRDefault="00000000">
            <w:pPr>
              <w:spacing w:after="20"/>
            </w:pPr>
            <w:r>
              <w:rPr>
                <w:sz w:val="17"/>
              </w:rPr>
              <w:t>verified_by</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8020C47"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219DCDB8"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3DE9E216" w14:textId="77777777" w:rsidR="00DA534A" w:rsidRDefault="00000000">
            <w:pPr>
              <w:spacing w:after="20"/>
            </w:pPr>
            <w:r>
              <w:rPr>
                <w:sz w:val="17"/>
              </w:rPr>
              <w:t>Identifies the user who verified the repair.</w:t>
            </w:r>
          </w:p>
        </w:tc>
      </w:tr>
      <w:tr w:rsidR="00DA534A" w14:paraId="67965944"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3C693B86" w14:textId="77777777" w:rsidR="00DA534A" w:rsidRDefault="00000000">
            <w:pPr>
              <w:spacing w:after="20"/>
            </w:pPr>
            <w:r>
              <w:rPr>
                <w:sz w:val="17"/>
              </w:rPr>
              <w:t>notifications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C1D6649" w14:textId="77777777" w:rsidR="00DA534A" w:rsidRDefault="00000000">
            <w:pPr>
              <w:spacing w:after="20"/>
            </w:pPr>
            <w:r>
              <w:rPr>
                <w:sz w:val="17"/>
              </w:rPr>
              <w:t>user_id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7EE9D9DB"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6C579081"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764F9F11" w14:textId="77777777" w:rsidR="00DA534A" w:rsidRDefault="00000000">
            <w:pPr>
              <w:spacing w:after="20"/>
            </w:pPr>
            <w:r>
              <w:rPr>
                <w:sz w:val="17"/>
              </w:rPr>
              <w:t>Identifies the notification recipient.</w:t>
            </w:r>
          </w:p>
        </w:tc>
      </w:tr>
      <w:tr w:rsidR="00DA534A" w14:paraId="327DF004"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0DEB7CEB" w14:textId="77777777" w:rsidR="00DA534A" w:rsidRDefault="00000000">
            <w:pPr>
              <w:spacing w:after="20"/>
            </w:pPr>
            <w:r>
              <w:rPr>
                <w:sz w:val="17"/>
              </w:rPr>
              <w:t>notifications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E23F679" w14:textId="77777777" w:rsidR="00DA534A" w:rsidRDefault="00000000">
            <w:pPr>
              <w:spacing w:after="20"/>
            </w:pPr>
            <w:r>
              <w:rPr>
                <w:sz w:val="17"/>
              </w:rPr>
              <w:t>role_id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64B35526" w14:textId="77777777" w:rsidR="00DA534A" w:rsidRDefault="00000000">
            <w:pPr>
              <w:spacing w:after="20"/>
            </w:pPr>
            <w:r>
              <w:rPr>
                <w:sz w:val="17"/>
              </w:rPr>
              <w:t>roles</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4ED680CD"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FFFFF"/>
          </w:tcPr>
          <w:p w14:paraId="161804D4" w14:textId="77777777" w:rsidR="00DA534A" w:rsidRDefault="00000000">
            <w:pPr>
              <w:spacing w:after="20"/>
            </w:pPr>
            <w:r>
              <w:rPr>
                <w:sz w:val="17"/>
              </w:rPr>
              <w:t>Allows notification targeting by role.</w:t>
            </w:r>
          </w:p>
        </w:tc>
      </w:tr>
      <w:tr w:rsidR="00DA534A" w14:paraId="488AC7CF" w14:textId="77777777">
        <w:trPr>
          <w:jc w:val="center"/>
        </w:trPr>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46D895E" w14:textId="77777777" w:rsidR="00DA534A" w:rsidRDefault="00000000">
            <w:pPr>
              <w:spacing w:after="20"/>
            </w:pPr>
            <w:r>
              <w:rPr>
                <w:sz w:val="17"/>
              </w:rPr>
              <w:t>reports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93BB2AB" w14:textId="77777777" w:rsidR="00DA534A" w:rsidRDefault="00000000">
            <w:pPr>
              <w:spacing w:after="20"/>
            </w:pPr>
            <w:r>
              <w:rPr>
                <w:sz w:val="17"/>
              </w:rPr>
              <w:t>generated_by</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22420398" w14:textId="77777777" w:rsidR="00DA534A" w:rsidRDefault="00000000">
            <w:pPr>
              <w:spacing w:after="20"/>
            </w:pPr>
            <w:r>
              <w:rPr>
                <w:sz w:val="17"/>
              </w:rPr>
              <w:t>users</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59909DE8" w14:textId="77777777" w:rsidR="00DA534A" w:rsidRDefault="00000000">
            <w:pPr>
              <w:spacing w:after="20"/>
            </w:pPr>
            <w:r>
              <w:rPr>
                <w:sz w:val="17"/>
              </w:rPr>
              <w:t>id</w:t>
            </w:r>
          </w:p>
        </w:tc>
        <w:tc>
          <w:tcPr>
            <w:tcW w:w="2131" w:type="dxa"/>
            <w:tcBorders>
              <w:top w:val="single" w:sz="5" w:space="0" w:color="D4DCE8"/>
              <w:left w:val="single" w:sz="5" w:space="0" w:color="D4DCE8"/>
              <w:bottom w:val="single" w:sz="5" w:space="0" w:color="D4DCE8"/>
              <w:right w:val="single" w:sz="5" w:space="0" w:color="D4DCE8"/>
            </w:tcBorders>
            <w:shd w:val="clear" w:color="auto" w:fill="F5F8FC"/>
          </w:tcPr>
          <w:p w14:paraId="1C06B642" w14:textId="77777777" w:rsidR="00DA534A" w:rsidRDefault="00000000">
            <w:pPr>
              <w:spacing w:after="20"/>
            </w:pPr>
            <w:r>
              <w:rPr>
                <w:sz w:val="17"/>
              </w:rPr>
              <w:t>Identifies who generated the report.</w:t>
            </w:r>
          </w:p>
        </w:tc>
      </w:tr>
    </w:tbl>
    <w:p w14:paraId="0F203522" w14:textId="77777777" w:rsidR="00DA534A" w:rsidRDefault="00DA534A"/>
    <w:p w14:paraId="61A3002A" w14:textId="77777777" w:rsidR="00DA534A" w:rsidRDefault="00000000">
      <w:pPr>
        <w:pStyle w:val="Heading1"/>
      </w:pPr>
      <w:r>
        <w:t>4. Key User–Staff Relationship</w:t>
      </w:r>
    </w:p>
    <w:tbl>
      <w:tblPr>
        <w:tblStyle w:val="TableGrid"/>
        <w:tblW w:w="0" w:type="auto"/>
        <w:jc w:val="center"/>
        <w:tblLook w:val="04A0" w:firstRow="1" w:lastRow="0" w:firstColumn="1" w:lastColumn="0" w:noHBand="0" w:noVBand="1"/>
      </w:tblPr>
      <w:tblGrid>
        <w:gridCol w:w="3552"/>
        <w:gridCol w:w="3552"/>
        <w:gridCol w:w="3552"/>
      </w:tblGrid>
      <w:tr w:rsidR="00DA534A" w14:paraId="74ECE66A" w14:textId="77777777">
        <w:trPr>
          <w:tblHeade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54A288B" w14:textId="77777777" w:rsidR="00DA534A" w:rsidRDefault="00000000">
            <w:pPr>
              <w:jc w:val="center"/>
            </w:pPr>
            <w:r>
              <w:rPr>
                <w:b/>
                <w:color w:val="FFFFFF"/>
                <w:sz w:val="17"/>
              </w:rPr>
              <w:t>Layer</w:t>
            </w:r>
          </w:p>
        </w:tc>
        <w:tc>
          <w:tcPr>
            <w:tcW w:w="3552"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49023BCE" w14:textId="77777777" w:rsidR="00DA534A" w:rsidRDefault="00000000">
            <w:pPr>
              <w:jc w:val="center"/>
            </w:pPr>
            <w:r>
              <w:rPr>
                <w:b/>
                <w:color w:val="FFFFFF"/>
                <w:sz w:val="17"/>
              </w:rPr>
              <w:t>Column</w:t>
            </w:r>
          </w:p>
        </w:tc>
        <w:tc>
          <w:tcPr>
            <w:tcW w:w="3552" w:type="dxa"/>
            <w:tcBorders>
              <w:top w:val="single" w:sz="5" w:space="0" w:color="D4DCE8"/>
              <w:left w:val="single" w:sz="5" w:space="0" w:color="D4DCE8"/>
              <w:bottom w:val="single" w:sz="5" w:space="0" w:color="D4DCE8"/>
              <w:right w:val="single" w:sz="5" w:space="0" w:color="D4DCE8"/>
            </w:tcBorders>
            <w:shd w:val="clear" w:color="auto" w:fill="17243A"/>
            <w:vAlign w:val="center"/>
          </w:tcPr>
          <w:p w14:paraId="75BD2978" w14:textId="77777777" w:rsidR="00DA534A" w:rsidRDefault="00000000">
            <w:pPr>
              <w:jc w:val="center"/>
            </w:pPr>
            <w:r>
              <w:rPr>
                <w:b/>
                <w:color w:val="FFFFFF"/>
                <w:sz w:val="17"/>
              </w:rPr>
              <w:t>Purpose</w:t>
            </w:r>
          </w:p>
        </w:tc>
      </w:tr>
      <w:tr w:rsidR="00DA534A" w14:paraId="69A80C37" w14:textId="77777777">
        <w:trP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3F505A3B" w14:textId="77777777" w:rsidR="00DA534A" w:rsidRDefault="00000000">
            <w:pPr>
              <w:spacing w:after="20"/>
            </w:pPr>
            <w:r>
              <w:rPr>
                <w:sz w:val="17"/>
              </w:rPr>
              <w:t>Login identity</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08A26EAA" w14:textId="77777777" w:rsidR="00DA534A" w:rsidRDefault="00000000">
            <w:pPr>
              <w:spacing w:after="20"/>
            </w:pPr>
            <w:r>
              <w:rPr>
                <w:sz w:val="17"/>
              </w:rPr>
              <w:t>users.id</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5A7C3271" w14:textId="77777777" w:rsidR="00DA534A" w:rsidRDefault="00000000">
            <w:pPr>
              <w:spacing w:after="20"/>
            </w:pPr>
            <w:r>
              <w:rPr>
                <w:sz w:val="17"/>
              </w:rPr>
              <w:t>Identifies the authenticated user account.</w:t>
            </w:r>
          </w:p>
        </w:tc>
      </w:tr>
      <w:tr w:rsidR="00DA534A" w14:paraId="640A916E" w14:textId="77777777">
        <w:trP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6EE97AC9" w14:textId="77777777" w:rsidR="00DA534A" w:rsidRDefault="00000000">
            <w:pPr>
              <w:spacing w:after="20"/>
            </w:pPr>
            <w:r>
              <w:rPr>
                <w:sz w:val="17"/>
              </w:rPr>
              <w:t>Staff link</w:t>
            </w:r>
          </w:p>
        </w:tc>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0E1864F0" w14:textId="77777777" w:rsidR="00DA534A" w:rsidRDefault="00000000">
            <w:pPr>
              <w:spacing w:after="20"/>
            </w:pPr>
            <w:r>
              <w:rPr>
                <w:sz w:val="17"/>
              </w:rPr>
              <w:t>staff.user_id</w:t>
            </w:r>
          </w:p>
        </w:tc>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58E4FEA9" w14:textId="77777777" w:rsidR="00DA534A" w:rsidRDefault="00000000">
            <w:pPr>
              <w:spacing w:after="20"/>
            </w:pPr>
            <w:r>
              <w:rPr>
                <w:sz w:val="17"/>
              </w:rPr>
              <w:t>Connects the operational staff record to the login account.</w:t>
            </w:r>
          </w:p>
        </w:tc>
      </w:tr>
      <w:tr w:rsidR="00DA534A" w14:paraId="15EC9064" w14:textId="77777777">
        <w:trP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047A025B" w14:textId="77777777" w:rsidR="00DA534A" w:rsidRDefault="00000000">
            <w:pPr>
              <w:spacing w:after="20"/>
            </w:pPr>
            <w:r>
              <w:rPr>
                <w:sz w:val="17"/>
              </w:rPr>
              <w:t>Operational identity</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57B904EB" w14:textId="77777777" w:rsidR="00DA534A" w:rsidRDefault="00000000">
            <w:pPr>
              <w:spacing w:after="20"/>
            </w:pPr>
            <w:r>
              <w:rPr>
                <w:sz w:val="17"/>
              </w:rPr>
              <w:t>staff.id</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6FFE9D7C" w14:textId="77777777" w:rsidR="00DA534A" w:rsidRDefault="00000000">
            <w:pPr>
              <w:spacing w:after="20"/>
            </w:pPr>
            <w:r>
              <w:rPr>
                <w:sz w:val="17"/>
              </w:rPr>
              <w:t>Identifies the staff member used for task assignments.</w:t>
            </w:r>
          </w:p>
        </w:tc>
      </w:tr>
      <w:tr w:rsidR="00DA534A" w14:paraId="5E8A3E16" w14:textId="77777777">
        <w:trP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2F6C0700" w14:textId="77777777" w:rsidR="00DA534A" w:rsidRDefault="00000000">
            <w:pPr>
              <w:spacing w:after="20"/>
            </w:pPr>
            <w:r>
              <w:rPr>
                <w:sz w:val="17"/>
              </w:rPr>
              <w:t>Housekeeping assignment</w:t>
            </w:r>
          </w:p>
        </w:tc>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5E554717" w14:textId="77777777" w:rsidR="00DA534A" w:rsidRDefault="00000000">
            <w:pPr>
              <w:spacing w:after="20"/>
            </w:pPr>
            <w:r>
              <w:rPr>
                <w:sz w:val="17"/>
              </w:rPr>
              <w:t>tasks.assigned_to</w:t>
            </w:r>
          </w:p>
        </w:tc>
        <w:tc>
          <w:tcPr>
            <w:tcW w:w="3552" w:type="dxa"/>
            <w:tcBorders>
              <w:top w:val="single" w:sz="5" w:space="0" w:color="D4DCE8"/>
              <w:left w:val="single" w:sz="5" w:space="0" w:color="D4DCE8"/>
              <w:bottom w:val="single" w:sz="5" w:space="0" w:color="D4DCE8"/>
              <w:right w:val="single" w:sz="5" w:space="0" w:color="D4DCE8"/>
            </w:tcBorders>
            <w:shd w:val="clear" w:color="auto" w:fill="FFFFFF"/>
          </w:tcPr>
          <w:p w14:paraId="08953120" w14:textId="77777777" w:rsidR="00DA534A" w:rsidRDefault="00000000">
            <w:pPr>
              <w:spacing w:after="20"/>
            </w:pPr>
            <w:r>
              <w:rPr>
                <w:sz w:val="17"/>
              </w:rPr>
              <w:t>Stores the assigned Housekeeping Staff ID.</w:t>
            </w:r>
          </w:p>
        </w:tc>
      </w:tr>
      <w:tr w:rsidR="00DA534A" w14:paraId="1CA353AB" w14:textId="77777777">
        <w:trPr>
          <w:jc w:val="center"/>
        </w:trPr>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787CCB4C" w14:textId="77777777" w:rsidR="00DA534A" w:rsidRDefault="00000000">
            <w:pPr>
              <w:spacing w:after="20"/>
            </w:pPr>
            <w:r>
              <w:rPr>
                <w:sz w:val="17"/>
              </w:rPr>
              <w:t>Maintenance assignment</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669025BB" w14:textId="77777777" w:rsidR="00DA534A" w:rsidRDefault="00000000">
            <w:pPr>
              <w:spacing w:after="20"/>
            </w:pPr>
            <w:r>
              <w:rPr>
                <w:sz w:val="17"/>
              </w:rPr>
              <w:t>maintenance_requests.assigned_to</w:t>
            </w:r>
          </w:p>
        </w:tc>
        <w:tc>
          <w:tcPr>
            <w:tcW w:w="3552" w:type="dxa"/>
            <w:tcBorders>
              <w:top w:val="single" w:sz="5" w:space="0" w:color="D4DCE8"/>
              <w:left w:val="single" w:sz="5" w:space="0" w:color="D4DCE8"/>
              <w:bottom w:val="single" w:sz="5" w:space="0" w:color="D4DCE8"/>
              <w:right w:val="single" w:sz="5" w:space="0" w:color="D4DCE8"/>
            </w:tcBorders>
            <w:shd w:val="clear" w:color="auto" w:fill="F5F8FC"/>
          </w:tcPr>
          <w:p w14:paraId="43047257" w14:textId="77777777" w:rsidR="00DA534A" w:rsidRDefault="00000000">
            <w:pPr>
              <w:spacing w:after="20"/>
            </w:pPr>
            <w:r>
              <w:rPr>
                <w:sz w:val="17"/>
              </w:rPr>
              <w:t>Stores the assigned Maintenance Staff ID.</w:t>
            </w:r>
          </w:p>
        </w:tc>
      </w:tr>
    </w:tbl>
    <w:p w14:paraId="40CD755A" w14:textId="77777777" w:rsidR="00DA534A" w:rsidRDefault="00DA534A"/>
    <w:p w14:paraId="678D6822" w14:textId="77777777" w:rsidR="00607B78" w:rsidRDefault="00607B78"/>
    <w:p w14:paraId="256E69CF" w14:textId="77777777" w:rsidR="00607B78" w:rsidRDefault="00607B78"/>
    <w:p w14:paraId="6C111FE9" w14:textId="3A302603" w:rsidR="00607B78" w:rsidRDefault="00607B78">
      <w:r w:rsidRPr="00607B78">
        <w:rPr>
          <w:noProof/>
        </w:rPr>
        <w:lastRenderedPageBreak/>
        <w:drawing>
          <wp:inline distT="0" distB="0" distL="0" distR="0" wp14:anchorId="642F0F2A" wp14:editId="7C65A26F">
            <wp:extent cx="6020640" cy="6096851"/>
            <wp:effectExtent l="0" t="0" r="0" b="0"/>
            <wp:docPr id="1105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4529" name=""/>
                    <pic:cNvPicPr/>
                  </pic:nvPicPr>
                  <pic:blipFill>
                    <a:blip r:embed="rId6"/>
                    <a:stretch>
                      <a:fillRect/>
                    </a:stretch>
                  </pic:blipFill>
                  <pic:spPr>
                    <a:xfrm>
                      <a:off x="0" y="0"/>
                      <a:ext cx="6020640" cy="6096851"/>
                    </a:xfrm>
                    <a:prstGeom prst="rect">
                      <a:avLst/>
                    </a:prstGeom>
                  </pic:spPr>
                </pic:pic>
              </a:graphicData>
            </a:graphic>
          </wp:inline>
        </w:drawing>
      </w:r>
    </w:p>
    <w:p w14:paraId="3859B904" w14:textId="77777777" w:rsidR="00607B78" w:rsidRPr="00607B78" w:rsidRDefault="00607B78" w:rsidP="00607B78">
      <w:pPr>
        <w:rPr>
          <w:lang w:val="en-IN"/>
        </w:rPr>
      </w:pPr>
      <w:r w:rsidRPr="00607B78">
        <w:rPr>
          <w:lang w:val="en-IN"/>
        </w:rPr>
        <w:t xml:space="preserve">The </w:t>
      </w:r>
      <w:proofErr w:type="spellStart"/>
      <w:r w:rsidRPr="00607B78">
        <w:rPr>
          <w:lang w:val="en-IN"/>
        </w:rPr>
        <w:t>AuraSweep</w:t>
      </w:r>
      <w:proofErr w:type="spellEnd"/>
      <w:r w:rsidRPr="00607B78">
        <w:rPr>
          <w:lang w:val="en-IN"/>
        </w:rPr>
        <w:t xml:space="preserve"> database uses primary and foreign keys to connect user accounts, staff records, rooms, housekeeping tasks, inspections, maintenance requests, notifications, and reports. These relationships allow operational data to move between modules while maintaining consistent references to users, staff members, and rooms.</w:t>
      </w:r>
    </w:p>
    <w:p w14:paraId="09CBA32F" w14:textId="77777777" w:rsidR="00607B78" w:rsidRDefault="00607B78"/>
    <w:p w14:paraId="4C1C019D" w14:textId="77777777" w:rsidR="00B93EDC" w:rsidRDefault="00B93EDC"/>
    <w:p w14:paraId="0A5C57B1" w14:textId="77777777" w:rsidR="00B93EDC" w:rsidRDefault="00B93EDC"/>
    <w:p w14:paraId="00A1BEBB" w14:textId="77777777" w:rsidR="00B93EDC" w:rsidRDefault="00B93EDC"/>
    <w:p w14:paraId="2E06B7CD" w14:textId="77777777" w:rsidR="00B93EDC" w:rsidRDefault="00B93EDC"/>
    <w:p w14:paraId="137AE1EB" w14:textId="77777777" w:rsidR="00B93EDC" w:rsidRDefault="00B93EDC"/>
    <w:p w14:paraId="06D9AACE" w14:textId="77777777" w:rsidR="00B93EDC" w:rsidRDefault="00B93EDC"/>
    <w:p w14:paraId="5D9F149A" w14:textId="60822636" w:rsidR="00B93EDC" w:rsidRDefault="00B93EDC">
      <w:pPr>
        <w:rPr>
          <w:b/>
          <w:bCs/>
        </w:rPr>
      </w:pPr>
      <w:r w:rsidRPr="00B93EDC">
        <w:rPr>
          <w:b/>
          <w:bCs/>
        </w:rPr>
        <w:lastRenderedPageBreak/>
        <w:t xml:space="preserve">ER Diagram </w:t>
      </w:r>
    </w:p>
    <w:p w14:paraId="00E591AB" w14:textId="24C9D62E" w:rsidR="00F1593F" w:rsidRPr="00F1593F" w:rsidRDefault="00F1593F" w:rsidP="00F1593F">
      <w:pPr>
        <w:rPr>
          <w:b/>
          <w:bCs/>
          <w:lang w:val="en-IN"/>
        </w:rPr>
      </w:pPr>
      <w:r w:rsidRPr="00F1593F">
        <w:rPr>
          <w:b/>
          <w:bCs/>
          <w:lang w:val="en-IN"/>
        </w:rPr>
        <w:drawing>
          <wp:inline distT="0" distB="0" distL="0" distR="0" wp14:anchorId="53084FAD" wp14:editId="3A247C85">
            <wp:extent cx="6766560" cy="4511040"/>
            <wp:effectExtent l="0" t="0" r="0" b="3810"/>
            <wp:docPr id="1147482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6560" cy="4511040"/>
                    </a:xfrm>
                    <a:prstGeom prst="rect">
                      <a:avLst/>
                    </a:prstGeom>
                    <a:noFill/>
                    <a:ln>
                      <a:noFill/>
                    </a:ln>
                  </pic:spPr>
                </pic:pic>
              </a:graphicData>
            </a:graphic>
          </wp:inline>
        </w:drawing>
      </w:r>
    </w:p>
    <w:p w14:paraId="4F789EA8" w14:textId="77777777" w:rsidR="00F1593F" w:rsidRDefault="00F1593F">
      <w:pPr>
        <w:rPr>
          <w:b/>
          <w:bCs/>
        </w:rPr>
      </w:pPr>
    </w:p>
    <w:p w14:paraId="46FC77CD" w14:textId="77777777" w:rsidR="00B93EDC" w:rsidRPr="00B93EDC" w:rsidRDefault="00B93EDC">
      <w:pPr>
        <w:rPr>
          <w:b/>
          <w:bCs/>
        </w:rPr>
      </w:pPr>
    </w:p>
    <w:p w14:paraId="6C7F8269" w14:textId="77777777" w:rsidR="00607B78" w:rsidRDefault="00607B78"/>
    <w:sectPr w:rsidR="00607B78"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590106">
    <w:abstractNumId w:val="8"/>
  </w:num>
  <w:num w:numId="2" w16cid:durableId="1701318683">
    <w:abstractNumId w:val="6"/>
  </w:num>
  <w:num w:numId="3" w16cid:durableId="1935629172">
    <w:abstractNumId w:val="5"/>
  </w:num>
  <w:num w:numId="4" w16cid:durableId="545601725">
    <w:abstractNumId w:val="4"/>
  </w:num>
  <w:num w:numId="5" w16cid:durableId="551502042">
    <w:abstractNumId w:val="7"/>
  </w:num>
  <w:num w:numId="6" w16cid:durableId="532041703">
    <w:abstractNumId w:val="3"/>
  </w:num>
  <w:num w:numId="7" w16cid:durableId="2144151182">
    <w:abstractNumId w:val="2"/>
  </w:num>
  <w:num w:numId="8" w16cid:durableId="1202285116">
    <w:abstractNumId w:val="1"/>
  </w:num>
  <w:num w:numId="9" w16cid:durableId="60596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526"/>
    <w:rsid w:val="0029639D"/>
    <w:rsid w:val="00326F90"/>
    <w:rsid w:val="005B0A3F"/>
    <w:rsid w:val="00607B78"/>
    <w:rsid w:val="00AA1D8D"/>
    <w:rsid w:val="00B47730"/>
    <w:rsid w:val="00B93EDC"/>
    <w:rsid w:val="00CB0664"/>
    <w:rsid w:val="00DA534A"/>
    <w:rsid w:val="00F15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E10C7"/>
  <w14:defaultImageDpi w14:val="300"/>
  <w15:docId w15:val="{08179AF9-4FF0-49CF-A908-1996F947D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324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4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4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malik</cp:lastModifiedBy>
  <cp:revision>5</cp:revision>
  <dcterms:created xsi:type="dcterms:W3CDTF">2013-12-23T23:15:00Z</dcterms:created>
  <dcterms:modified xsi:type="dcterms:W3CDTF">2026-08-13T08:52:00Z</dcterms:modified>
  <cp:category/>
</cp:coreProperties>
</file>