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B2313" w14:textId="77777777" w:rsidR="00CF6AD0" w:rsidRDefault="00000000">
      <w:pPr>
        <w:spacing w:before="1600" w:after="100" w:line="259" w:lineRule="auto"/>
        <w:jc w:val="center"/>
        <w:rPr>
          <w:rFonts w:hint="eastAsia"/>
        </w:rPr>
      </w:pPr>
      <w:r>
        <w:rPr>
          <w:b/>
          <w:color w:val="2E5BFF"/>
          <w:sz w:val="60"/>
        </w:rPr>
        <w:t>AURASWEEP</w:t>
      </w:r>
    </w:p>
    <w:p w14:paraId="074D5956" w14:textId="77777777" w:rsidR="00CF6AD0" w:rsidRPr="00A83B71" w:rsidRDefault="00000000">
      <w:pPr>
        <w:spacing w:after="100" w:line="259" w:lineRule="auto"/>
        <w:jc w:val="center"/>
        <w:rPr>
          <w:rFonts w:hint="eastAsia"/>
          <w:sz w:val="40"/>
          <w:szCs w:val="40"/>
        </w:rPr>
      </w:pPr>
      <w:r w:rsidRPr="00A83B71">
        <w:rPr>
          <w:b/>
          <w:color w:val="17243A"/>
          <w:sz w:val="40"/>
          <w:szCs w:val="40"/>
        </w:rPr>
        <w:t>HOTEL HOUSEKEEPING MANAGEMENT SYSTEM</w:t>
      </w:r>
    </w:p>
    <w:p w14:paraId="3D68EC05" w14:textId="59E2162B" w:rsidR="00CF6AD0" w:rsidRDefault="00CF6AD0">
      <w:pPr>
        <w:spacing w:after="100" w:line="259" w:lineRule="auto"/>
        <w:jc w:val="center"/>
        <w:rPr>
          <w:rFonts w:hint="eastAsia"/>
        </w:rPr>
      </w:pPr>
    </w:p>
    <w:p w14:paraId="7D3342FF" w14:textId="77777777" w:rsidR="00CF6AD0" w:rsidRDefault="00CF6AD0">
      <w:pPr>
        <w:spacing w:after="600" w:line="259" w:lineRule="auto"/>
        <w:rPr>
          <w:rFonts w:hint="eastAsia"/>
        </w:rPr>
      </w:pPr>
    </w:p>
    <w:tbl>
      <w:tblPr>
        <w:tblStyle w:val="TableGrid"/>
        <w:tblW w:w="0" w:type="auto"/>
        <w:jc w:val="center"/>
        <w:tblLook w:val="04A0" w:firstRow="1" w:lastRow="0" w:firstColumn="1" w:lastColumn="0" w:noHBand="0" w:noVBand="1"/>
      </w:tblPr>
      <w:tblGrid>
        <w:gridCol w:w="2592"/>
        <w:gridCol w:w="7056"/>
      </w:tblGrid>
      <w:tr w:rsidR="00CF6AD0" w14:paraId="275A0544" w14:textId="77777777">
        <w:trPr>
          <w:tblHeader/>
          <w:jc w:val="center"/>
        </w:trPr>
        <w:tc>
          <w:tcPr>
            <w:tcW w:w="2592"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329E1FE8" w14:textId="77777777" w:rsidR="00CF6AD0" w:rsidRDefault="00000000">
            <w:pPr>
              <w:jc w:val="center"/>
              <w:rPr>
                <w:rFonts w:hint="eastAsia"/>
              </w:rPr>
            </w:pPr>
            <w:r>
              <w:rPr>
                <w:b/>
                <w:color w:val="FFFFFF"/>
                <w:sz w:val="18"/>
              </w:rPr>
              <w:t>Document Field</w:t>
            </w:r>
          </w:p>
        </w:tc>
        <w:tc>
          <w:tcPr>
            <w:tcW w:w="7056"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773AD714" w14:textId="77777777" w:rsidR="00CF6AD0" w:rsidRDefault="00000000">
            <w:pPr>
              <w:jc w:val="center"/>
              <w:rPr>
                <w:rFonts w:hint="eastAsia"/>
              </w:rPr>
            </w:pPr>
            <w:r>
              <w:rPr>
                <w:b/>
                <w:color w:val="FFFFFF"/>
                <w:sz w:val="18"/>
              </w:rPr>
              <w:t>Value</w:t>
            </w:r>
          </w:p>
        </w:tc>
      </w:tr>
      <w:tr w:rsidR="00CF6AD0" w14:paraId="4B28D690" w14:textId="77777777">
        <w:trPr>
          <w:jc w:val="center"/>
        </w:trPr>
        <w:tc>
          <w:tcPr>
            <w:tcW w:w="2592" w:type="dxa"/>
            <w:tcBorders>
              <w:top w:val="single" w:sz="6" w:space="0" w:color="D8E0EC"/>
              <w:left w:val="single" w:sz="6" w:space="0" w:color="D8E0EC"/>
              <w:bottom w:val="single" w:sz="6" w:space="0" w:color="D8E0EC"/>
              <w:right w:val="single" w:sz="6" w:space="0" w:color="D8E0EC"/>
            </w:tcBorders>
            <w:shd w:val="clear" w:color="auto" w:fill="F5F8FC"/>
          </w:tcPr>
          <w:p w14:paraId="4388C3DD" w14:textId="77777777" w:rsidR="00CF6AD0" w:rsidRDefault="00000000">
            <w:pPr>
              <w:pStyle w:val="TableText"/>
              <w:rPr>
                <w:rFonts w:hint="eastAsia"/>
              </w:rPr>
            </w:pPr>
            <w:r>
              <w:t>Project Type</w:t>
            </w:r>
          </w:p>
        </w:tc>
        <w:tc>
          <w:tcPr>
            <w:tcW w:w="7056" w:type="dxa"/>
            <w:tcBorders>
              <w:top w:val="single" w:sz="6" w:space="0" w:color="D8E0EC"/>
              <w:left w:val="single" w:sz="6" w:space="0" w:color="D8E0EC"/>
              <w:bottom w:val="single" w:sz="6" w:space="0" w:color="D8E0EC"/>
              <w:right w:val="single" w:sz="6" w:space="0" w:color="D8E0EC"/>
            </w:tcBorders>
            <w:shd w:val="clear" w:color="auto" w:fill="F5F8FC"/>
          </w:tcPr>
          <w:p w14:paraId="70CEDE08" w14:textId="77777777" w:rsidR="00CF6AD0" w:rsidRDefault="00000000">
            <w:pPr>
              <w:pStyle w:val="TableText"/>
              <w:rPr>
                <w:rFonts w:hint="eastAsia"/>
              </w:rPr>
            </w:pPr>
            <w:r>
              <w:t>Workflow-based hospitality housekeeping and operations web application</w:t>
            </w:r>
          </w:p>
        </w:tc>
      </w:tr>
      <w:tr w:rsidR="00CF6AD0" w14:paraId="77CF1C24" w14:textId="77777777">
        <w:trPr>
          <w:jc w:val="center"/>
        </w:trPr>
        <w:tc>
          <w:tcPr>
            <w:tcW w:w="2592" w:type="dxa"/>
            <w:tcBorders>
              <w:top w:val="single" w:sz="6" w:space="0" w:color="D8E0EC"/>
              <w:left w:val="single" w:sz="6" w:space="0" w:color="D8E0EC"/>
              <w:bottom w:val="single" w:sz="6" w:space="0" w:color="D8E0EC"/>
              <w:right w:val="single" w:sz="6" w:space="0" w:color="D8E0EC"/>
            </w:tcBorders>
          </w:tcPr>
          <w:p w14:paraId="78BC1D50" w14:textId="77777777" w:rsidR="00CF6AD0" w:rsidRDefault="00000000">
            <w:pPr>
              <w:pStyle w:val="TableText"/>
              <w:rPr>
                <w:rFonts w:hint="eastAsia"/>
              </w:rPr>
            </w:pPr>
            <w:r>
              <w:t>Primary Platform</w:t>
            </w:r>
          </w:p>
        </w:tc>
        <w:tc>
          <w:tcPr>
            <w:tcW w:w="7056" w:type="dxa"/>
            <w:tcBorders>
              <w:top w:val="single" w:sz="6" w:space="0" w:color="D8E0EC"/>
              <w:left w:val="single" w:sz="6" w:space="0" w:color="D8E0EC"/>
              <w:bottom w:val="single" w:sz="6" w:space="0" w:color="D8E0EC"/>
              <w:right w:val="single" w:sz="6" w:space="0" w:color="D8E0EC"/>
            </w:tcBorders>
          </w:tcPr>
          <w:p w14:paraId="63BD7F72" w14:textId="77777777" w:rsidR="00CF6AD0" w:rsidRDefault="00000000">
            <w:pPr>
              <w:pStyle w:val="TableText"/>
              <w:rPr>
                <w:rFonts w:hint="eastAsia"/>
              </w:rPr>
            </w:pPr>
            <w:r>
              <w:t>Web Application – Phase 1</w:t>
            </w:r>
          </w:p>
        </w:tc>
      </w:tr>
      <w:tr w:rsidR="00CF6AD0" w14:paraId="3E6D7960" w14:textId="77777777">
        <w:trPr>
          <w:jc w:val="center"/>
        </w:trPr>
        <w:tc>
          <w:tcPr>
            <w:tcW w:w="2592" w:type="dxa"/>
            <w:tcBorders>
              <w:top w:val="single" w:sz="6" w:space="0" w:color="D8E0EC"/>
              <w:left w:val="single" w:sz="6" w:space="0" w:color="D8E0EC"/>
              <w:bottom w:val="single" w:sz="6" w:space="0" w:color="D8E0EC"/>
              <w:right w:val="single" w:sz="6" w:space="0" w:color="D8E0EC"/>
            </w:tcBorders>
            <w:shd w:val="clear" w:color="auto" w:fill="F5F8FC"/>
          </w:tcPr>
          <w:p w14:paraId="5F778836" w14:textId="77777777" w:rsidR="00CF6AD0" w:rsidRDefault="00000000">
            <w:pPr>
              <w:pStyle w:val="TableText"/>
              <w:rPr>
                <w:rFonts w:hint="eastAsia"/>
              </w:rPr>
            </w:pPr>
            <w:r>
              <w:t>Current Implementation</w:t>
            </w:r>
          </w:p>
        </w:tc>
        <w:tc>
          <w:tcPr>
            <w:tcW w:w="7056" w:type="dxa"/>
            <w:tcBorders>
              <w:top w:val="single" w:sz="6" w:space="0" w:color="D8E0EC"/>
              <w:left w:val="single" w:sz="6" w:space="0" w:color="D8E0EC"/>
              <w:bottom w:val="single" w:sz="6" w:space="0" w:color="D8E0EC"/>
              <w:right w:val="single" w:sz="6" w:space="0" w:color="D8E0EC"/>
            </w:tcBorders>
            <w:shd w:val="clear" w:color="auto" w:fill="F5F8FC"/>
          </w:tcPr>
          <w:p w14:paraId="07B178A1" w14:textId="77777777" w:rsidR="00CF6AD0" w:rsidRDefault="00000000">
            <w:pPr>
              <w:pStyle w:val="TableText"/>
              <w:rPr>
                <w:rFonts w:hint="eastAsia"/>
              </w:rPr>
            </w:pPr>
            <w:r>
              <w:t>PHP, MySQL, HTML, CSS and JavaScript using XAMPP/Apache</w:t>
            </w:r>
          </w:p>
        </w:tc>
      </w:tr>
      <w:tr w:rsidR="00CF6AD0" w14:paraId="699A63B8" w14:textId="77777777">
        <w:trPr>
          <w:jc w:val="center"/>
        </w:trPr>
        <w:tc>
          <w:tcPr>
            <w:tcW w:w="2592" w:type="dxa"/>
            <w:tcBorders>
              <w:top w:val="single" w:sz="6" w:space="0" w:color="D8E0EC"/>
              <w:left w:val="single" w:sz="6" w:space="0" w:color="D8E0EC"/>
              <w:bottom w:val="single" w:sz="6" w:space="0" w:color="D8E0EC"/>
              <w:right w:val="single" w:sz="6" w:space="0" w:color="D8E0EC"/>
            </w:tcBorders>
          </w:tcPr>
          <w:p w14:paraId="08D63D42" w14:textId="77777777" w:rsidR="00CF6AD0" w:rsidRDefault="00000000">
            <w:pPr>
              <w:pStyle w:val="TableText"/>
              <w:rPr>
                <w:rFonts w:hint="eastAsia"/>
              </w:rPr>
            </w:pPr>
            <w:r>
              <w:t>Requirements Reference</w:t>
            </w:r>
          </w:p>
        </w:tc>
        <w:tc>
          <w:tcPr>
            <w:tcW w:w="7056" w:type="dxa"/>
            <w:tcBorders>
              <w:top w:val="single" w:sz="6" w:space="0" w:color="D8E0EC"/>
              <w:left w:val="single" w:sz="6" w:space="0" w:color="D8E0EC"/>
              <w:bottom w:val="single" w:sz="6" w:space="0" w:color="D8E0EC"/>
              <w:right w:val="single" w:sz="6" w:space="0" w:color="D8E0EC"/>
            </w:tcBorders>
          </w:tcPr>
          <w:p w14:paraId="1DF8B73D" w14:textId="77777777" w:rsidR="00CF6AD0" w:rsidRDefault="00000000">
            <w:pPr>
              <w:pStyle w:val="TableText"/>
              <w:rPr>
                <w:rFonts w:hint="eastAsia"/>
              </w:rPr>
            </w:pPr>
            <w:r>
              <w:t>INF-008 – Housekeeping Management System</w:t>
            </w:r>
          </w:p>
        </w:tc>
      </w:tr>
      <w:tr w:rsidR="00CF6AD0" w14:paraId="27109F04" w14:textId="77777777">
        <w:trPr>
          <w:jc w:val="center"/>
        </w:trPr>
        <w:tc>
          <w:tcPr>
            <w:tcW w:w="2592" w:type="dxa"/>
            <w:tcBorders>
              <w:top w:val="single" w:sz="6" w:space="0" w:color="D8E0EC"/>
              <w:left w:val="single" w:sz="6" w:space="0" w:color="D8E0EC"/>
              <w:bottom w:val="single" w:sz="6" w:space="0" w:color="D8E0EC"/>
              <w:right w:val="single" w:sz="6" w:space="0" w:color="D8E0EC"/>
            </w:tcBorders>
            <w:shd w:val="clear" w:color="auto" w:fill="F5F8FC"/>
          </w:tcPr>
          <w:p w14:paraId="62F06B66" w14:textId="77777777" w:rsidR="00CF6AD0" w:rsidRDefault="00000000">
            <w:pPr>
              <w:pStyle w:val="TableText"/>
              <w:rPr>
                <w:rFonts w:hint="eastAsia"/>
              </w:rPr>
            </w:pPr>
            <w:r>
              <w:t>Document Version</w:t>
            </w:r>
          </w:p>
        </w:tc>
        <w:tc>
          <w:tcPr>
            <w:tcW w:w="7056" w:type="dxa"/>
            <w:tcBorders>
              <w:top w:val="single" w:sz="6" w:space="0" w:color="D8E0EC"/>
              <w:left w:val="single" w:sz="6" w:space="0" w:color="D8E0EC"/>
              <w:bottom w:val="single" w:sz="6" w:space="0" w:color="D8E0EC"/>
              <w:right w:val="single" w:sz="6" w:space="0" w:color="D8E0EC"/>
            </w:tcBorders>
            <w:shd w:val="clear" w:color="auto" w:fill="F5F8FC"/>
          </w:tcPr>
          <w:p w14:paraId="3C5514ED" w14:textId="77777777" w:rsidR="00CF6AD0" w:rsidRDefault="00000000">
            <w:pPr>
              <w:pStyle w:val="TableText"/>
              <w:rPr>
                <w:rFonts w:hint="eastAsia"/>
              </w:rPr>
            </w:pPr>
            <w:r>
              <w:t>1.0</w:t>
            </w:r>
          </w:p>
        </w:tc>
      </w:tr>
      <w:tr w:rsidR="00CF6AD0" w14:paraId="5033AD61" w14:textId="77777777">
        <w:trPr>
          <w:jc w:val="center"/>
        </w:trPr>
        <w:tc>
          <w:tcPr>
            <w:tcW w:w="2592" w:type="dxa"/>
            <w:tcBorders>
              <w:top w:val="single" w:sz="6" w:space="0" w:color="D8E0EC"/>
              <w:left w:val="single" w:sz="6" w:space="0" w:color="D8E0EC"/>
              <w:bottom w:val="single" w:sz="6" w:space="0" w:color="D8E0EC"/>
              <w:right w:val="single" w:sz="6" w:space="0" w:color="D8E0EC"/>
            </w:tcBorders>
          </w:tcPr>
          <w:p w14:paraId="43B12AE7" w14:textId="77777777" w:rsidR="00CF6AD0" w:rsidRDefault="00000000">
            <w:pPr>
              <w:pStyle w:val="TableText"/>
              <w:rPr>
                <w:rFonts w:hint="eastAsia"/>
              </w:rPr>
            </w:pPr>
            <w:r>
              <w:t>Prepared For</w:t>
            </w:r>
          </w:p>
        </w:tc>
        <w:tc>
          <w:tcPr>
            <w:tcW w:w="7056" w:type="dxa"/>
            <w:tcBorders>
              <w:top w:val="single" w:sz="6" w:space="0" w:color="D8E0EC"/>
              <w:left w:val="single" w:sz="6" w:space="0" w:color="D8E0EC"/>
              <w:bottom w:val="single" w:sz="6" w:space="0" w:color="D8E0EC"/>
              <w:right w:val="single" w:sz="6" w:space="0" w:color="D8E0EC"/>
            </w:tcBorders>
          </w:tcPr>
          <w:p w14:paraId="7EC7C092" w14:textId="77777777" w:rsidR="00CF6AD0" w:rsidRDefault="00000000">
            <w:pPr>
              <w:pStyle w:val="TableText"/>
              <w:rPr>
                <w:rFonts w:hint="eastAsia"/>
              </w:rPr>
            </w:pPr>
            <w:r>
              <w:t>HR / Project Manager</w:t>
            </w:r>
          </w:p>
        </w:tc>
      </w:tr>
      <w:tr w:rsidR="00CF6AD0" w14:paraId="0FD2FC8E" w14:textId="77777777">
        <w:trPr>
          <w:jc w:val="center"/>
        </w:trPr>
        <w:tc>
          <w:tcPr>
            <w:tcW w:w="2592" w:type="dxa"/>
            <w:tcBorders>
              <w:top w:val="single" w:sz="6" w:space="0" w:color="D8E0EC"/>
              <w:left w:val="single" w:sz="6" w:space="0" w:color="D8E0EC"/>
              <w:bottom w:val="single" w:sz="6" w:space="0" w:color="D8E0EC"/>
              <w:right w:val="single" w:sz="6" w:space="0" w:color="D8E0EC"/>
            </w:tcBorders>
            <w:shd w:val="clear" w:color="auto" w:fill="F5F8FC"/>
          </w:tcPr>
          <w:p w14:paraId="698F4451" w14:textId="77777777" w:rsidR="00CF6AD0" w:rsidRDefault="00000000">
            <w:pPr>
              <w:pStyle w:val="TableText"/>
              <w:rPr>
                <w:rFonts w:hint="eastAsia"/>
              </w:rPr>
            </w:pPr>
            <w:r>
              <w:t>Prepared By</w:t>
            </w:r>
          </w:p>
        </w:tc>
        <w:tc>
          <w:tcPr>
            <w:tcW w:w="7056" w:type="dxa"/>
            <w:tcBorders>
              <w:top w:val="single" w:sz="6" w:space="0" w:color="D8E0EC"/>
              <w:left w:val="single" w:sz="6" w:space="0" w:color="D8E0EC"/>
              <w:bottom w:val="single" w:sz="6" w:space="0" w:color="D8E0EC"/>
              <w:right w:val="single" w:sz="6" w:space="0" w:color="D8E0EC"/>
            </w:tcBorders>
            <w:shd w:val="clear" w:color="auto" w:fill="F5F8FC"/>
          </w:tcPr>
          <w:p w14:paraId="383CCEB6" w14:textId="77777777" w:rsidR="00CF6AD0" w:rsidRDefault="00000000">
            <w:pPr>
              <w:pStyle w:val="TableText"/>
              <w:rPr>
                <w:rFonts w:hint="eastAsia"/>
              </w:rPr>
            </w:pPr>
            <w:r>
              <w:t>Saloni Malik</w:t>
            </w:r>
          </w:p>
        </w:tc>
      </w:tr>
      <w:tr w:rsidR="00CF6AD0" w14:paraId="4C9E033A" w14:textId="77777777">
        <w:trPr>
          <w:jc w:val="center"/>
        </w:trPr>
        <w:tc>
          <w:tcPr>
            <w:tcW w:w="2592" w:type="dxa"/>
            <w:tcBorders>
              <w:top w:val="single" w:sz="6" w:space="0" w:color="D8E0EC"/>
              <w:left w:val="single" w:sz="6" w:space="0" w:color="D8E0EC"/>
              <w:bottom w:val="single" w:sz="6" w:space="0" w:color="D8E0EC"/>
              <w:right w:val="single" w:sz="6" w:space="0" w:color="D8E0EC"/>
            </w:tcBorders>
          </w:tcPr>
          <w:p w14:paraId="2C2F7E4C" w14:textId="77777777" w:rsidR="00CF6AD0" w:rsidRDefault="00000000">
            <w:pPr>
              <w:pStyle w:val="TableText"/>
              <w:rPr>
                <w:rFonts w:hint="eastAsia"/>
              </w:rPr>
            </w:pPr>
            <w:r>
              <w:t>Date</w:t>
            </w:r>
          </w:p>
        </w:tc>
        <w:tc>
          <w:tcPr>
            <w:tcW w:w="7056" w:type="dxa"/>
            <w:tcBorders>
              <w:top w:val="single" w:sz="6" w:space="0" w:color="D8E0EC"/>
              <w:left w:val="single" w:sz="6" w:space="0" w:color="D8E0EC"/>
              <w:bottom w:val="single" w:sz="6" w:space="0" w:color="D8E0EC"/>
              <w:right w:val="single" w:sz="6" w:space="0" w:color="D8E0EC"/>
            </w:tcBorders>
          </w:tcPr>
          <w:p w14:paraId="350CF19E" w14:textId="77777777" w:rsidR="00CF6AD0" w:rsidRDefault="00000000">
            <w:pPr>
              <w:pStyle w:val="TableText"/>
              <w:rPr>
                <w:rFonts w:hint="eastAsia"/>
              </w:rPr>
            </w:pPr>
            <w:r>
              <w:t>13 August 2026</w:t>
            </w:r>
          </w:p>
        </w:tc>
      </w:tr>
    </w:tbl>
    <w:p w14:paraId="64EEB730" w14:textId="77777777" w:rsidR="00CF6AD0" w:rsidRDefault="00CF6AD0">
      <w:pPr>
        <w:spacing w:after="40" w:line="259" w:lineRule="auto"/>
        <w:rPr>
          <w:rFonts w:hint="eastAsia"/>
        </w:rPr>
      </w:pPr>
    </w:p>
    <w:p w14:paraId="72AF2AC3" w14:textId="77777777" w:rsidR="00CF6AD0" w:rsidRDefault="00000000">
      <w:pPr>
        <w:spacing w:after="100" w:line="259" w:lineRule="auto"/>
        <w:rPr>
          <w:rFonts w:hint="eastAsia"/>
        </w:rPr>
      </w:pPr>
      <w:r>
        <w:br w:type="page"/>
      </w:r>
    </w:p>
    <w:p w14:paraId="450866BD" w14:textId="77777777" w:rsidR="00CF6AD0" w:rsidRDefault="00000000">
      <w:pPr>
        <w:pStyle w:val="Heading1"/>
        <w:spacing w:after="100" w:line="259" w:lineRule="auto"/>
      </w:pPr>
      <w:r>
        <w:lastRenderedPageBreak/>
        <w:t>Table of Contents</w:t>
      </w:r>
    </w:p>
    <w:p w14:paraId="6E5A29B6" w14:textId="77777777" w:rsidR="00CF6AD0" w:rsidRDefault="00000000">
      <w:pPr>
        <w:spacing w:after="20" w:line="259" w:lineRule="auto"/>
        <w:rPr>
          <w:rFonts w:hint="eastAsia"/>
        </w:rPr>
      </w:pPr>
      <w:r>
        <w:rPr>
          <w:b/>
          <w:color w:val="2E5BFF"/>
        </w:rPr>
        <w:t>PART A – Business Requirements Document</w:t>
      </w:r>
    </w:p>
    <w:p w14:paraId="13FF2F25" w14:textId="77777777" w:rsidR="00CF6AD0" w:rsidRDefault="00000000">
      <w:pPr>
        <w:spacing w:after="20" w:line="259" w:lineRule="auto"/>
        <w:rPr>
          <w:rFonts w:hint="eastAsia"/>
        </w:rPr>
      </w:pPr>
      <w:r>
        <w:t>1. Document Purpose</w:t>
      </w:r>
    </w:p>
    <w:p w14:paraId="3FC05404" w14:textId="77777777" w:rsidR="00CF6AD0" w:rsidRDefault="00000000">
      <w:pPr>
        <w:spacing w:after="20" w:line="259" w:lineRule="auto"/>
        <w:rPr>
          <w:rFonts w:hint="eastAsia"/>
        </w:rPr>
      </w:pPr>
      <w:r>
        <w:t>2. Project Overview</w:t>
      </w:r>
    </w:p>
    <w:p w14:paraId="5063F26C" w14:textId="77777777" w:rsidR="00CF6AD0" w:rsidRDefault="00000000">
      <w:pPr>
        <w:spacing w:after="20" w:line="259" w:lineRule="auto"/>
        <w:rPr>
          <w:rFonts w:hint="eastAsia"/>
        </w:rPr>
      </w:pPr>
      <w:r>
        <w:t>3. Business Problem</w:t>
      </w:r>
    </w:p>
    <w:p w14:paraId="2557F253" w14:textId="77777777" w:rsidR="00CF6AD0" w:rsidRDefault="00000000">
      <w:pPr>
        <w:spacing w:after="20" w:line="259" w:lineRule="auto"/>
        <w:rPr>
          <w:rFonts w:hint="eastAsia"/>
        </w:rPr>
      </w:pPr>
      <w:r>
        <w:t>4. Business Objectives</w:t>
      </w:r>
    </w:p>
    <w:p w14:paraId="39F832DE" w14:textId="77777777" w:rsidR="00CF6AD0" w:rsidRDefault="00000000">
      <w:pPr>
        <w:spacing w:after="20" w:line="259" w:lineRule="auto"/>
        <w:rPr>
          <w:rFonts w:hint="eastAsia"/>
        </w:rPr>
      </w:pPr>
      <w:r>
        <w:t>5. Project Scope</w:t>
      </w:r>
    </w:p>
    <w:p w14:paraId="01C44AE4" w14:textId="77777777" w:rsidR="00CF6AD0" w:rsidRDefault="00000000">
      <w:pPr>
        <w:spacing w:after="20" w:line="259" w:lineRule="auto"/>
        <w:rPr>
          <w:rFonts w:hint="eastAsia"/>
        </w:rPr>
      </w:pPr>
      <w:r>
        <w:t>6. Stakeholders</w:t>
      </w:r>
    </w:p>
    <w:p w14:paraId="6279B0F1" w14:textId="77777777" w:rsidR="00CF6AD0" w:rsidRDefault="00000000">
      <w:pPr>
        <w:spacing w:after="20" w:line="259" w:lineRule="auto"/>
        <w:rPr>
          <w:rFonts w:hint="eastAsia"/>
        </w:rPr>
      </w:pPr>
      <w:r>
        <w:t>7. User Roles and Responsibilities</w:t>
      </w:r>
    </w:p>
    <w:p w14:paraId="7185FC85" w14:textId="77777777" w:rsidR="00CF6AD0" w:rsidRDefault="00000000">
      <w:pPr>
        <w:spacing w:after="20" w:line="259" w:lineRule="auto"/>
        <w:rPr>
          <w:rFonts w:hint="eastAsia"/>
        </w:rPr>
      </w:pPr>
      <w:r>
        <w:t>8. Role-Based Access Control</w:t>
      </w:r>
    </w:p>
    <w:p w14:paraId="3C356B89" w14:textId="77777777" w:rsidR="00CF6AD0" w:rsidRDefault="00000000">
      <w:pPr>
        <w:spacing w:after="20" w:line="259" w:lineRule="auto"/>
        <w:rPr>
          <w:rFonts w:hint="eastAsia"/>
        </w:rPr>
      </w:pPr>
      <w:r>
        <w:t>9. Business Workflow</w:t>
      </w:r>
    </w:p>
    <w:p w14:paraId="686B2BED" w14:textId="77777777" w:rsidR="00CF6AD0" w:rsidRDefault="00000000">
      <w:pPr>
        <w:spacing w:after="20" w:line="259" w:lineRule="auto"/>
        <w:rPr>
          <w:rFonts w:hint="eastAsia"/>
        </w:rPr>
      </w:pPr>
      <w:r>
        <w:t>10. Room Management Workflow</w:t>
      </w:r>
    </w:p>
    <w:p w14:paraId="72811609" w14:textId="77777777" w:rsidR="00CF6AD0" w:rsidRDefault="00000000">
      <w:pPr>
        <w:spacing w:after="20" w:line="259" w:lineRule="auto"/>
        <w:rPr>
          <w:rFonts w:hint="eastAsia"/>
        </w:rPr>
      </w:pPr>
      <w:r>
        <w:t>11. Housekeeping Workflow</w:t>
      </w:r>
    </w:p>
    <w:p w14:paraId="5D374989" w14:textId="77777777" w:rsidR="00CF6AD0" w:rsidRDefault="00000000">
      <w:pPr>
        <w:spacing w:after="20" w:line="259" w:lineRule="auto"/>
        <w:rPr>
          <w:rFonts w:hint="eastAsia"/>
        </w:rPr>
      </w:pPr>
      <w:r>
        <w:t>12. Housekeeper Maintenance Reporting</w:t>
      </w:r>
    </w:p>
    <w:p w14:paraId="2D0CE6C3" w14:textId="77777777" w:rsidR="00CF6AD0" w:rsidRDefault="00000000">
      <w:pPr>
        <w:spacing w:after="20" w:line="259" w:lineRule="auto"/>
        <w:rPr>
          <w:rFonts w:hint="eastAsia"/>
        </w:rPr>
      </w:pPr>
      <w:r>
        <w:t>13. Maintenance Workflow</w:t>
      </w:r>
    </w:p>
    <w:p w14:paraId="62FD8015" w14:textId="77777777" w:rsidR="00CF6AD0" w:rsidRDefault="00000000">
      <w:pPr>
        <w:spacing w:after="20" w:line="259" w:lineRule="auto"/>
        <w:rPr>
          <w:rFonts w:hint="eastAsia"/>
        </w:rPr>
      </w:pPr>
      <w:r>
        <w:t>14. Inspection Workflow</w:t>
      </w:r>
    </w:p>
    <w:p w14:paraId="32279D24" w14:textId="77777777" w:rsidR="00CF6AD0" w:rsidRDefault="00000000">
      <w:pPr>
        <w:spacing w:after="20" w:line="259" w:lineRule="auto"/>
        <w:rPr>
          <w:rFonts w:hint="eastAsia"/>
        </w:rPr>
      </w:pPr>
      <w:r>
        <w:t>15. Inventory Workflow</w:t>
      </w:r>
    </w:p>
    <w:p w14:paraId="34C43D0E" w14:textId="77777777" w:rsidR="00CF6AD0" w:rsidRDefault="00000000">
      <w:pPr>
        <w:spacing w:after="20" w:line="259" w:lineRule="auto"/>
        <w:rPr>
          <w:rFonts w:hint="eastAsia"/>
        </w:rPr>
      </w:pPr>
      <w:r>
        <w:t>16. Staff Directory</w:t>
      </w:r>
    </w:p>
    <w:p w14:paraId="676706CB" w14:textId="77777777" w:rsidR="00CF6AD0" w:rsidRDefault="00000000">
      <w:pPr>
        <w:spacing w:after="20" w:line="259" w:lineRule="auto"/>
        <w:rPr>
          <w:rFonts w:hint="eastAsia"/>
        </w:rPr>
      </w:pPr>
      <w:r>
        <w:t>17. Notifications</w:t>
      </w:r>
    </w:p>
    <w:p w14:paraId="767C893D" w14:textId="77777777" w:rsidR="00CF6AD0" w:rsidRDefault="00000000">
      <w:pPr>
        <w:spacing w:after="20" w:line="259" w:lineRule="auto"/>
        <w:rPr>
          <w:rFonts w:hint="eastAsia"/>
        </w:rPr>
      </w:pPr>
      <w:r>
        <w:t>18. Dashboards</w:t>
      </w:r>
    </w:p>
    <w:p w14:paraId="22A9CDCA" w14:textId="77777777" w:rsidR="00CF6AD0" w:rsidRDefault="00000000">
      <w:pPr>
        <w:spacing w:after="20" w:line="259" w:lineRule="auto"/>
        <w:rPr>
          <w:rFonts w:hint="eastAsia"/>
        </w:rPr>
      </w:pPr>
      <w:r>
        <w:t>19. Module Description</w:t>
      </w:r>
    </w:p>
    <w:p w14:paraId="6748961F" w14:textId="77777777" w:rsidR="00CF6AD0" w:rsidRDefault="00000000">
      <w:pPr>
        <w:spacing w:after="20" w:line="259" w:lineRule="auto"/>
        <w:rPr>
          <w:rFonts w:hint="eastAsia"/>
        </w:rPr>
      </w:pPr>
      <w:r>
        <w:rPr>
          <w:b/>
          <w:color w:val="2E5BFF"/>
        </w:rPr>
        <w:t>PART B – Functional Requirements Specification</w:t>
      </w:r>
    </w:p>
    <w:p w14:paraId="66B417FF" w14:textId="77777777" w:rsidR="00CF6AD0" w:rsidRDefault="00000000">
      <w:pPr>
        <w:spacing w:after="20" w:line="259" w:lineRule="auto"/>
        <w:rPr>
          <w:rFonts w:hint="eastAsia"/>
        </w:rPr>
      </w:pPr>
      <w:r>
        <w:t>20. Functional Requirements Specification</w:t>
      </w:r>
    </w:p>
    <w:p w14:paraId="260991B1" w14:textId="77777777" w:rsidR="00CF6AD0" w:rsidRDefault="00000000">
      <w:pPr>
        <w:spacing w:after="20" w:line="259" w:lineRule="auto"/>
        <w:rPr>
          <w:rFonts w:hint="eastAsia"/>
        </w:rPr>
      </w:pPr>
      <w:r>
        <w:t>21. Authentication Requirements</w:t>
      </w:r>
    </w:p>
    <w:p w14:paraId="5826F709" w14:textId="77777777" w:rsidR="00CF6AD0" w:rsidRDefault="00000000">
      <w:pPr>
        <w:spacing w:after="20" w:line="259" w:lineRule="auto"/>
        <w:rPr>
          <w:rFonts w:hint="eastAsia"/>
        </w:rPr>
      </w:pPr>
      <w:r>
        <w:t>22. User Management Requirements</w:t>
      </w:r>
    </w:p>
    <w:p w14:paraId="69DFF5E6" w14:textId="77777777" w:rsidR="00CF6AD0" w:rsidRDefault="00000000">
      <w:pPr>
        <w:spacing w:after="20" w:line="259" w:lineRule="auto"/>
        <w:rPr>
          <w:rFonts w:hint="eastAsia"/>
        </w:rPr>
      </w:pPr>
      <w:r>
        <w:t>23. Room Management Functional Requirements</w:t>
      </w:r>
    </w:p>
    <w:p w14:paraId="4FE96C65" w14:textId="77777777" w:rsidR="00CF6AD0" w:rsidRDefault="00000000">
      <w:pPr>
        <w:spacing w:after="20" w:line="259" w:lineRule="auto"/>
        <w:rPr>
          <w:rFonts w:hint="eastAsia"/>
        </w:rPr>
      </w:pPr>
      <w:r>
        <w:t>24. Housekeeping Functional Requirements</w:t>
      </w:r>
    </w:p>
    <w:p w14:paraId="48F0317D" w14:textId="77777777" w:rsidR="00CF6AD0" w:rsidRDefault="00000000">
      <w:pPr>
        <w:spacing w:after="20" w:line="259" w:lineRule="auto"/>
        <w:rPr>
          <w:rFonts w:hint="eastAsia"/>
        </w:rPr>
      </w:pPr>
      <w:r>
        <w:t>25. Inspection Functional Requirements</w:t>
      </w:r>
    </w:p>
    <w:p w14:paraId="41A7573C" w14:textId="77777777" w:rsidR="00CF6AD0" w:rsidRDefault="00000000">
      <w:pPr>
        <w:spacing w:after="20" w:line="259" w:lineRule="auto"/>
        <w:rPr>
          <w:rFonts w:hint="eastAsia"/>
        </w:rPr>
      </w:pPr>
      <w:r>
        <w:t>26. Maintenance Functional Requirements</w:t>
      </w:r>
    </w:p>
    <w:p w14:paraId="4BCA75EF" w14:textId="77777777" w:rsidR="00CF6AD0" w:rsidRDefault="00000000">
      <w:pPr>
        <w:spacing w:after="20" w:line="259" w:lineRule="auto"/>
        <w:rPr>
          <w:rFonts w:hint="eastAsia"/>
        </w:rPr>
      </w:pPr>
      <w:r>
        <w:t>27. Inventory Functional Requirements</w:t>
      </w:r>
    </w:p>
    <w:p w14:paraId="311B2333" w14:textId="77777777" w:rsidR="00CF6AD0" w:rsidRDefault="00000000">
      <w:pPr>
        <w:spacing w:after="20" w:line="259" w:lineRule="auto"/>
        <w:rPr>
          <w:rFonts w:hint="eastAsia"/>
        </w:rPr>
      </w:pPr>
      <w:r>
        <w:t>28. Staff Directory Functional Requirements</w:t>
      </w:r>
    </w:p>
    <w:p w14:paraId="7922190A" w14:textId="77777777" w:rsidR="00CF6AD0" w:rsidRDefault="00000000">
      <w:pPr>
        <w:spacing w:after="20" w:line="259" w:lineRule="auto"/>
        <w:rPr>
          <w:rFonts w:hint="eastAsia"/>
        </w:rPr>
      </w:pPr>
      <w:r>
        <w:t>29. Notification Functional Requirements</w:t>
      </w:r>
    </w:p>
    <w:p w14:paraId="2C2799B5" w14:textId="77777777" w:rsidR="00CF6AD0" w:rsidRDefault="00000000">
      <w:pPr>
        <w:spacing w:after="20" w:line="259" w:lineRule="auto"/>
        <w:rPr>
          <w:rFonts w:hint="eastAsia"/>
        </w:rPr>
      </w:pPr>
      <w:r>
        <w:t>30. Reporting Functional Requirements</w:t>
      </w:r>
    </w:p>
    <w:p w14:paraId="06407F03" w14:textId="77777777" w:rsidR="00CF6AD0" w:rsidRDefault="00000000">
      <w:pPr>
        <w:spacing w:after="20" w:line="259" w:lineRule="auto"/>
        <w:rPr>
          <w:rFonts w:hint="eastAsia"/>
        </w:rPr>
      </w:pPr>
      <w:r>
        <w:t>31. Settings Functional Requirements</w:t>
      </w:r>
    </w:p>
    <w:p w14:paraId="735549CA" w14:textId="77777777" w:rsidR="00CF6AD0" w:rsidRDefault="00000000">
      <w:pPr>
        <w:spacing w:after="20" w:line="259" w:lineRule="auto"/>
        <w:rPr>
          <w:rFonts w:hint="eastAsia"/>
        </w:rPr>
      </w:pPr>
      <w:r>
        <w:t>32. Cross-Module Workflow Rules</w:t>
      </w:r>
    </w:p>
    <w:p w14:paraId="29FCB0F6" w14:textId="77777777" w:rsidR="00CF6AD0" w:rsidRDefault="00000000">
      <w:pPr>
        <w:spacing w:after="20" w:line="259" w:lineRule="auto"/>
        <w:rPr>
          <w:rFonts w:hint="eastAsia"/>
        </w:rPr>
      </w:pPr>
      <w:r>
        <w:t>33. Functional Acceptance Conditions</w:t>
      </w:r>
    </w:p>
    <w:p w14:paraId="5E1D9A78" w14:textId="77777777" w:rsidR="00CF6AD0" w:rsidRDefault="00000000">
      <w:pPr>
        <w:spacing w:after="20" w:line="259" w:lineRule="auto"/>
        <w:rPr>
          <w:rFonts w:hint="eastAsia"/>
        </w:rPr>
      </w:pPr>
      <w:r>
        <w:t>34. Non-Functional Requirements</w:t>
      </w:r>
    </w:p>
    <w:p w14:paraId="30BBC3EA" w14:textId="77777777" w:rsidR="00CF6AD0" w:rsidRDefault="00000000">
      <w:pPr>
        <w:spacing w:after="20" w:line="259" w:lineRule="auto"/>
        <w:rPr>
          <w:rFonts w:hint="eastAsia"/>
        </w:rPr>
      </w:pPr>
      <w:r>
        <w:t>35. Current Implementation Status</w:t>
      </w:r>
    </w:p>
    <w:p w14:paraId="2E57A513" w14:textId="77777777" w:rsidR="00CF6AD0" w:rsidRDefault="00000000">
      <w:pPr>
        <w:spacing w:after="20" w:line="259" w:lineRule="auto"/>
        <w:rPr>
          <w:rFonts w:hint="eastAsia"/>
        </w:rPr>
      </w:pPr>
      <w:r>
        <w:t>36. Future Scope</w:t>
      </w:r>
    </w:p>
    <w:p w14:paraId="7364A52A" w14:textId="77777777" w:rsidR="00CF6AD0" w:rsidRDefault="00000000">
      <w:pPr>
        <w:spacing w:after="20" w:line="259" w:lineRule="auto"/>
        <w:rPr>
          <w:rFonts w:hint="eastAsia"/>
        </w:rPr>
      </w:pPr>
      <w:r>
        <w:t>37. Conclusion</w:t>
      </w:r>
    </w:p>
    <w:p w14:paraId="77211F3C" w14:textId="77777777" w:rsidR="00CF6AD0" w:rsidRDefault="00000000">
      <w:pPr>
        <w:spacing w:after="100" w:line="259" w:lineRule="auto"/>
        <w:rPr>
          <w:rFonts w:hint="eastAsia"/>
        </w:rPr>
      </w:pPr>
      <w:r>
        <w:br w:type="page"/>
      </w:r>
    </w:p>
    <w:p w14:paraId="4CB83F0D" w14:textId="77777777" w:rsidR="00CF6AD0" w:rsidRDefault="00000000">
      <w:pPr>
        <w:spacing w:after="100" w:line="259" w:lineRule="auto"/>
        <w:rPr>
          <w:rFonts w:hint="eastAsia"/>
        </w:rPr>
      </w:pPr>
      <w:r>
        <w:rPr>
          <w:b/>
          <w:color w:val="2E5BFF"/>
          <w:sz w:val="44"/>
        </w:rPr>
        <w:lastRenderedPageBreak/>
        <w:t>PART A</w:t>
      </w:r>
    </w:p>
    <w:p w14:paraId="5357B21C" w14:textId="77777777" w:rsidR="00CF6AD0" w:rsidRDefault="00000000">
      <w:pPr>
        <w:spacing w:after="100" w:line="259" w:lineRule="auto"/>
        <w:rPr>
          <w:rFonts w:hint="eastAsia"/>
        </w:rPr>
      </w:pPr>
      <w:r>
        <w:rPr>
          <w:b/>
          <w:color w:val="17243A"/>
          <w:sz w:val="36"/>
        </w:rPr>
        <w:t>BUSINESS REQUIREMENTS DOCUMENT</w:t>
      </w:r>
    </w:p>
    <w:p w14:paraId="7414C537" w14:textId="77777777" w:rsidR="00CF6AD0" w:rsidRDefault="00000000">
      <w:pPr>
        <w:pStyle w:val="Heading1"/>
        <w:spacing w:after="100" w:line="259" w:lineRule="auto"/>
      </w:pPr>
      <w:r>
        <w:t>1. Document Purpose</w:t>
      </w:r>
    </w:p>
    <w:p w14:paraId="5BDED04E" w14:textId="77777777" w:rsidR="00CF6AD0" w:rsidRDefault="00000000">
      <w:pPr>
        <w:spacing w:after="100" w:line="259" w:lineRule="auto"/>
        <w:rPr>
          <w:rFonts w:hint="eastAsia"/>
        </w:rPr>
      </w:pPr>
      <w:r>
        <w:t>This document establishes the business scope, objectives, stakeholder responsibilities, role-based access, module behavior, operational workflows, functional expectations, and acceptance conditions for the AuraSweep Hotel Housekeeping Management System. It combines business-level requirements with implementable functional requirements so that HR, the Project Manager, developers, testers, and future maintainers can use one consistent reference.</w:t>
      </w:r>
    </w:p>
    <w:p w14:paraId="0DEA2DF6" w14:textId="77777777" w:rsidR="00CF6AD0" w:rsidRDefault="00000000">
      <w:pPr>
        <w:spacing w:after="100" w:line="259" w:lineRule="auto"/>
        <w:rPr>
          <w:rFonts w:hint="eastAsia"/>
        </w:rPr>
      </w:pPr>
      <w:r>
        <w:t>The document is intentionally written in clear language. Business requirements explain the purpose and expected workflow, while functional requirements explain what the application must do when a user performs an action.</w:t>
      </w:r>
    </w:p>
    <w:p w14:paraId="6BF1DFE0" w14:textId="77777777" w:rsidR="00CF6AD0" w:rsidRDefault="00000000">
      <w:pPr>
        <w:pStyle w:val="Heading1"/>
        <w:spacing w:after="100" w:line="259" w:lineRule="auto"/>
      </w:pPr>
      <w:r>
        <w:t>2. Project Overview</w:t>
      </w:r>
    </w:p>
    <w:p w14:paraId="39268657" w14:textId="77777777" w:rsidR="00CF6AD0" w:rsidRDefault="00000000">
      <w:pPr>
        <w:spacing w:after="100" w:line="259" w:lineRule="auto"/>
        <w:rPr>
          <w:rFonts w:hint="eastAsia"/>
        </w:rPr>
      </w:pPr>
      <w:r>
        <w:t>AuraSweep is a web-based hotel housekeeping and operations management system designed to replace disconnected manual coordination with a connected digital workflow. The system brings room operations, housekeeping tasks, inspections, maintenance coordination, inventory, staff operations, notifications, reports, user management, and system settings into one role-based application.</w:t>
      </w:r>
    </w:p>
    <w:p w14:paraId="15FC9C16" w14:textId="77777777" w:rsidR="00CF6AD0" w:rsidRDefault="00000000">
      <w:pPr>
        <w:spacing w:after="100" w:line="259" w:lineRule="auto"/>
        <w:rPr>
          <w:rFonts w:hint="eastAsia"/>
        </w:rPr>
      </w:pPr>
      <w:r>
        <w:t>The core design principle is that a request or task moves to the person responsible for the current step. A Supervisor assigns a cleaning task; the Housekeeping Staff performs it; the completed work moves to Inspection; and a failed inspection returns the task to the responsible staff member for rework. The same concept is used for maintenance.</w:t>
      </w:r>
    </w:p>
    <w:tbl>
      <w:tblPr>
        <w:tblW w:w="0" w:type="auto"/>
        <w:jc w:val="center"/>
        <w:tblLook w:val="04A0" w:firstRow="1" w:lastRow="0" w:firstColumn="1" w:lastColumn="0" w:noHBand="0" w:noVBand="1"/>
      </w:tblPr>
      <w:tblGrid>
        <w:gridCol w:w="9936"/>
      </w:tblGrid>
      <w:tr w:rsidR="00CF6AD0" w14:paraId="79A0A5DA" w14:textId="77777777">
        <w:trPr>
          <w:jc w:val="center"/>
        </w:trPr>
        <w:tc>
          <w:tcPr>
            <w:tcW w:w="9936" w:type="dxa"/>
            <w:tcBorders>
              <w:top w:val="single" w:sz="10" w:space="0" w:color="2E5BFF"/>
              <w:left w:val="single" w:sz="10" w:space="0" w:color="2E5BFF"/>
              <w:bottom w:val="single" w:sz="10" w:space="0" w:color="2E5BFF"/>
              <w:right w:val="single" w:sz="10" w:space="0" w:color="2E5BFF"/>
            </w:tcBorders>
            <w:shd w:val="clear" w:color="auto" w:fill="EAF0FF"/>
          </w:tcPr>
          <w:p w14:paraId="16FCC1B9" w14:textId="77777777" w:rsidR="00CF6AD0" w:rsidRDefault="00000000">
            <w:pPr>
              <w:rPr>
                <w:rFonts w:hint="eastAsia"/>
              </w:rPr>
            </w:pPr>
            <w:r>
              <w:rPr>
                <w:b/>
                <w:color w:val="2E5BFF"/>
              </w:rPr>
              <w:t>Core Principle</w:t>
            </w:r>
            <w:r>
              <w:rPr>
                <w:b/>
                <w:color w:val="2E5BFF"/>
              </w:rPr>
              <w:br/>
            </w:r>
            <w:r>
              <w:t>AuraSweep is not intended to show every action to every role. Each role sees the information and actions needed for its responsibility, while the request moves forward to the next responsible module.</w:t>
            </w:r>
          </w:p>
        </w:tc>
      </w:tr>
    </w:tbl>
    <w:p w14:paraId="23079F9F" w14:textId="77777777" w:rsidR="00CF6AD0" w:rsidRDefault="00CF6AD0">
      <w:pPr>
        <w:spacing w:after="40" w:line="259" w:lineRule="auto"/>
        <w:rPr>
          <w:rFonts w:hint="eastAsia"/>
        </w:rPr>
      </w:pPr>
    </w:p>
    <w:p w14:paraId="76836150" w14:textId="77777777" w:rsidR="00CF6AD0" w:rsidRDefault="00000000">
      <w:pPr>
        <w:pStyle w:val="Heading1"/>
        <w:spacing w:after="100" w:line="259" w:lineRule="auto"/>
      </w:pPr>
      <w:r>
        <w:t>3. Business Problem</w:t>
      </w:r>
    </w:p>
    <w:p w14:paraId="29393000" w14:textId="77777777" w:rsidR="00CF6AD0" w:rsidRDefault="00000000">
      <w:pPr>
        <w:spacing w:after="100" w:line="259" w:lineRule="auto"/>
        <w:rPr>
          <w:rFonts w:hint="eastAsia"/>
        </w:rPr>
      </w:pPr>
      <w:r>
        <w:t>Hotels can lose time and visibility when housekeeping and room operations depend on phone calls, verbal communication, spreadsheets, handwritten registers, and disconnected updates. AuraSweep addresses the following business problems:</w:t>
      </w:r>
    </w:p>
    <w:tbl>
      <w:tblPr>
        <w:tblStyle w:val="TableGrid"/>
        <w:tblW w:w="0" w:type="auto"/>
        <w:jc w:val="center"/>
        <w:tblLook w:val="04A0" w:firstRow="1" w:lastRow="0" w:firstColumn="1" w:lastColumn="0" w:noHBand="0" w:noVBand="1"/>
      </w:tblPr>
      <w:tblGrid>
        <w:gridCol w:w="4968"/>
        <w:gridCol w:w="4968"/>
      </w:tblGrid>
      <w:tr w:rsidR="00CF6AD0" w14:paraId="289266EF" w14:textId="77777777">
        <w:trPr>
          <w:tblHeader/>
          <w:jc w:val="center"/>
        </w:trPr>
        <w:tc>
          <w:tcPr>
            <w:tcW w:w="4968"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11F3463F" w14:textId="77777777" w:rsidR="00CF6AD0" w:rsidRDefault="00000000">
            <w:pPr>
              <w:jc w:val="center"/>
              <w:rPr>
                <w:rFonts w:hint="eastAsia"/>
              </w:rPr>
            </w:pPr>
            <w:r>
              <w:rPr>
                <w:b/>
                <w:color w:val="FFFFFF"/>
                <w:sz w:val="18"/>
              </w:rPr>
              <w:t>Business Problem</w:t>
            </w:r>
          </w:p>
        </w:tc>
        <w:tc>
          <w:tcPr>
            <w:tcW w:w="4968"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3CDA94FC" w14:textId="77777777" w:rsidR="00CF6AD0" w:rsidRDefault="00000000">
            <w:pPr>
              <w:jc w:val="center"/>
              <w:rPr>
                <w:rFonts w:hint="eastAsia"/>
              </w:rPr>
            </w:pPr>
            <w:r>
              <w:rPr>
                <w:b/>
                <w:color w:val="FFFFFF"/>
                <w:sz w:val="18"/>
              </w:rPr>
              <w:t>AuraSweep Response</w:t>
            </w:r>
          </w:p>
        </w:tc>
      </w:tr>
      <w:tr w:rsidR="00CF6AD0" w14:paraId="59C6A98A" w14:textId="77777777">
        <w:trPr>
          <w:jc w:val="center"/>
        </w:trPr>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13839B12" w14:textId="77777777" w:rsidR="00CF6AD0" w:rsidRDefault="00000000">
            <w:pPr>
              <w:pStyle w:val="TableText"/>
              <w:rPr>
                <w:rFonts w:hint="eastAsia"/>
              </w:rPr>
            </w:pPr>
            <w:r>
              <w:t>Room status uncertainty</w:t>
            </w:r>
          </w:p>
        </w:tc>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3AE0B684" w14:textId="77777777" w:rsidR="00CF6AD0" w:rsidRDefault="00000000">
            <w:pPr>
              <w:pStyle w:val="TableText"/>
              <w:rPr>
                <w:rFonts w:hint="eastAsia"/>
              </w:rPr>
            </w:pPr>
            <w:r>
              <w:t>A centralized room record makes room conditions and availability easier to track.</w:t>
            </w:r>
          </w:p>
        </w:tc>
      </w:tr>
      <w:tr w:rsidR="00CF6AD0" w14:paraId="21AD8658" w14:textId="77777777">
        <w:trPr>
          <w:jc w:val="center"/>
        </w:trPr>
        <w:tc>
          <w:tcPr>
            <w:tcW w:w="4968" w:type="dxa"/>
            <w:tcBorders>
              <w:top w:val="single" w:sz="6" w:space="0" w:color="D8E0EC"/>
              <w:left w:val="single" w:sz="6" w:space="0" w:color="D8E0EC"/>
              <w:bottom w:val="single" w:sz="6" w:space="0" w:color="D8E0EC"/>
              <w:right w:val="single" w:sz="6" w:space="0" w:color="D8E0EC"/>
            </w:tcBorders>
          </w:tcPr>
          <w:p w14:paraId="3562E6D4" w14:textId="77777777" w:rsidR="00CF6AD0" w:rsidRDefault="00000000">
            <w:pPr>
              <w:pStyle w:val="TableText"/>
              <w:rPr>
                <w:rFonts w:hint="eastAsia"/>
              </w:rPr>
            </w:pPr>
            <w:r>
              <w:t>Delayed task assignment</w:t>
            </w:r>
          </w:p>
        </w:tc>
        <w:tc>
          <w:tcPr>
            <w:tcW w:w="4968" w:type="dxa"/>
            <w:tcBorders>
              <w:top w:val="single" w:sz="6" w:space="0" w:color="D8E0EC"/>
              <w:left w:val="single" w:sz="6" w:space="0" w:color="D8E0EC"/>
              <w:bottom w:val="single" w:sz="6" w:space="0" w:color="D8E0EC"/>
              <w:right w:val="single" w:sz="6" w:space="0" w:color="D8E0EC"/>
            </w:tcBorders>
          </w:tcPr>
          <w:p w14:paraId="2E3E28BC" w14:textId="77777777" w:rsidR="00CF6AD0" w:rsidRDefault="00000000">
            <w:pPr>
              <w:pStyle w:val="TableText"/>
              <w:rPr>
                <w:rFonts w:hint="eastAsia"/>
              </w:rPr>
            </w:pPr>
            <w:r>
              <w:t>Cleaning tasks can be assigned directly to the responsible Housekeeping Staff member.</w:t>
            </w:r>
          </w:p>
        </w:tc>
      </w:tr>
      <w:tr w:rsidR="00CF6AD0" w14:paraId="0974C533" w14:textId="77777777">
        <w:trPr>
          <w:jc w:val="center"/>
        </w:trPr>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1907B3D7" w14:textId="77777777" w:rsidR="00CF6AD0" w:rsidRDefault="00000000">
            <w:pPr>
              <w:pStyle w:val="TableText"/>
              <w:rPr>
                <w:rFonts w:hint="eastAsia"/>
              </w:rPr>
            </w:pPr>
            <w:r>
              <w:t>Poor task visibility</w:t>
            </w:r>
          </w:p>
        </w:tc>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578AF8B9" w14:textId="77777777" w:rsidR="00CF6AD0" w:rsidRDefault="00000000">
            <w:pPr>
              <w:pStyle w:val="TableText"/>
              <w:rPr>
                <w:rFonts w:hint="eastAsia"/>
              </w:rPr>
            </w:pPr>
            <w:r>
              <w:t>Users see work relevant to their role and current assignments.</w:t>
            </w:r>
          </w:p>
        </w:tc>
      </w:tr>
      <w:tr w:rsidR="00CF6AD0" w14:paraId="3503499A" w14:textId="77777777">
        <w:trPr>
          <w:jc w:val="center"/>
        </w:trPr>
        <w:tc>
          <w:tcPr>
            <w:tcW w:w="4968" w:type="dxa"/>
            <w:tcBorders>
              <w:top w:val="single" w:sz="6" w:space="0" w:color="D8E0EC"/>
              <w:left w:val="single" w:sz="6" w:space="0" w:color="D8E0EC"/>
              <w:bottom w:val="single" w:sz="6" w:space="0" w:color="D8E0EC"/>
              <w:right w:val="single" w:sz="6" w:space="0" w:color="D8E0EC"/>
            </w:tcBorders>
          </w:tcPr>
          <w:p w14:paraId="5FBDEFE5" w14:textId="77777777" w:rsidR="00CF6AD0" w:rsidRDefault="00000000">
            <w:pPr>
              <w:pStyle w:val="TableText"/>
              <w:rPr>
                <w:rFonts w:hint="eastAsia"/>
              </w:rPr>
            </w:pPr>
            <w:r>
              <w:t>Manual inspection coordination</w:t>
            </w:r>
          </w:p>
        </w:tc>
        <w:tc>
          <w:tcPr>
            <w:tcW w:w="4968" w:type="dxa"/>
            <w:tcBorders>
              <w:top w:val="single" w:sz="6" w:space="0" w:color="D8E0EC"/>
              <w:left w:val="single" w:sz="6" w:space="0" w:color="D8E0EC"/>
              <w:bottom w:val="single" w:sz="6" w:space="0" w:color="D8E0EC"/>
              <w:right w:val="single" w:sz="6" w:space="0" w:color="D8E0EC"/>
            </w:tcBorders>
          </w:tcPr>
          <w:p w14:paraId="14A91124" w14:textId="77777777" w:rsidR="00CF6AD0" w:rsidRDefault="00000000">
            <w:pPr>
              <w:pStyle w:val="TableText"/>
              <w:rPr>
                <w:rFonts w:hint="eastAsia"/>
              </w:rPr>
            </w:pPr>
            <w:r>
              <w:t>Completed work is routed to a dedicated Supervisor Inspection stage.</w:t>
            </w:r>
          </w:p>
        </w:tc>
      </w:tr>
      <w:tr w:rsidR="00CF6AD0" w14:paraId="1BB77253" w14:textId="77777777">
        <w:trPr>
          <w:jc w:val="center"/>
        </w:trPr>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5A2B6346" w14:textId="77777777" w:rsidR="00CF6AD0" w:rsidRDefault="00000000">
            <w:pPr>
              <w:pStyle w:val="TableText"/>
              <w:rPr>
                <w:rFonts w:hint="eastAsia"/>
              </w:rPr>
            </w:pPr>
            <w:r>
              <w:t>Maintenance discovered during cleaning</w:t>
            </w:r>
          </w:p>
        </w:tc>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4D8C5576" w14:textId="77777777" w:rsidR="00CF6AD0" w:rsidRDefault="00000000">
            <w:pPr>
              <w:pStyle w:val="TableText"/>
              <w:rPr>
                <w:rFonts w:hint="eastAsia"/>
              </w:rPr>
            </w:pPr>
            <w:r>
              <w:t xml:space="preserve">Housekeeping Staff can report a maintenance problem </w:t>
            </w:r>
            <w:r>
              <w:lastRenderedPageBreak/>
              <w:t>without taking over technician responsibilities.</w:t>
            </w:r>
          </w:p>
        </w:tc>
      </w:tr>
      <w:tr w:rsidR="00CF6AD0" w14:paraId="42CEBB74" w14:textId="77777777">
        <w:trPr>
          <w:jc w:val="center"/>
        </w:trPr>
        <w:tc>
          <w:tcPr>
            <w:tcW w:w="4968" w:type="dxa"/>
            <w:tcBorders>
              <w:top w:val="single" w:sz="6" w:space="0" w:color="D8E0EC"/>
              <w:left w:val="single" w:sz="6" w:space="0" w:color="D8E0EC"/>
              <w:bottom w:val="single" w:sz="6" w:space="0" w:color="D8E0EC"/>
              <w:right w:val="single" w:sz="6" w:space="0" w:color="D8E0EC"/>
            </w:tcBorders>
          </w:tcPr>
          <w:p w14:paraId="67A9A78D" w14:textId="77777777" w:rsidR="00CF6AD0" w:rsidRDefault="00000000">
            <w:pPr>
              <w:pStyle w:val="TableText"/>
              <w:rPr>
                <w:rFonts w:hint="eastAsia"/>
              </w:rPr>
            </w:pPr>
            <w:r>
              <w:lastRenderedPageBreak/>
              <w:t>Maintenance follow-up gaps</w:t>
            </w:r>
          </w:p>
        </w:tc>
        <w:tc>
          <w:tcPr>
            <w:tcW w:w="4968" w:type="dxa"/>
            <w:tcBorders>
              <w:top w:val="single" w:sz="6" w:space="0" w:color="D8E0EC"/>
              <w:left w:val="single" w:sz="6" w:space="0" w:color="D8E0EC"/>
              <w:bottom w:val="single" w:sz="6" w:space="0" w:color="D8E0EC"/>
              <w:right w:val="single" w:sz="6" w:space="0" w:color="D8E0EC"/>
            </w:tcBorders>
          </w:tcPr>
          <w:p w14:paraId="728DBE69" w14:textId="77777777" w:rsidR="00CF6AD0" w:rsidRDefault="00000000">
            <w:pPr>
              <w:pStyle w:val="TableText"/>
              <w:rPr>
                <w:rFonts w:hint="eastAsia"/>
              </w:rPr>
            </w:pPr>
            <w:r>
              <w:t>Maintenance work is assigned, completed, inspected, and returned to the same technician when rework is required.</w:t>
            </w:r>
          </w:p>
        </w:tc>
      </w:tr>
      <w:tr w:rsidR="00CF6AD0" w14:paraId="46412693" w14:textId="77777777">
        <w:trPr>
          <w:jc w:val="center"/>
        </w:trPr>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0FFA2DFB" w14:textId="77777777" w:rsidR="00CF6AD0" w:rsidRDefault="00000000">
            <w:pPr>
              <w:pStyle w:val="TableText"/>
              <w:rPr>
                <w:rFonts w:hint="eastAsia"/>
              </w:rPr>
            </w:pPr>
            <w:r>
              <w:t>Role confusion</w:t>
            </w:r>
          </w:p>
        </w:tc>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0BC2ABB0" w14:textId="77777777" w:rsidR="00CF6AD0" w:rsidRDefault="00000000">
            <w:pPr>
              <w:pStyle w:val="TableText"/>
              <w:rPr>
                <w:rFonts w:hint="eastAsia"/>
              </w:rPr>
            </w:pPr>
            <w:r>
              <w:t>Each role has a defined responsibility and limited set of actions.</w:t>
            </w:r>
          </w:p>
        </w:tc>
      </w:tr>
      <w:tr w:rsidR="00CF6AD0" w14:paraId="211A87A3" w14:textId="77777777">
        <w:trPr>
          <w:jc w:val="center"/>
        </w:trPr>
        <w:tc>
          <w:tcPr>
            <w:tcW w:w="4968" w:type="dxa"/>
            <w:tcBorders>
              <w:top w:val="single" w:sz="6" w:space="0" w:color="D8E0EC"/>
              <w:left w:val="single" w:sz="6" w:space="0" w:color="D8E0EC"/>
              <w:bottom w:val="single" w:sz="6" w:space="0" w:color="D8E0EC"/>
              <w:right w:val="single" w:sz="6" w:space="0" w:color="D8E0EC"/>
            </w:tcBorders>
          </w:tcPr>
          <w:p w14:paraId="4C71B29D" w14:textId="77777777" w:rsidR="00CF6AD0" w:rsidRDefault="00000000">
            <w:pPr>
              <w:pStyle w:val="TableText"/>
              <w:rPr>
                <w:rFonts w:hint="eastAsia"/>
              </w:rPr>
            </w:pPr>
            <w:r>
              <w:t>Inventory monitoring</w:t>
            </w:r>
          </w:p>
        </w:tc>
        <w:tc>
          <w:tcPr>
            <w:tcW w:w="4968" w:type="dxa"/>
            <w:tcBorders>
              <w:top w:val="single" w:sz="6" w:space="0" w:color="D8E0EC"/>
              <w:left w:val="single" w:sz="6" w:space="0" w:color="D8E0EC"/>
              <w:bottom w:val="single" w:sz="6" w:space="0" w:color="D8E0EC"/>
              <w:right w:val="single" w:sz="6" w:space="0" w:color="D8E0EC"/>
            </w:tcBorders>
          </w:tcPr>
          <w:p w14:paraId="40DE0960" w14:textId="77777777" w:rsidR="00CF6AD0" w:rsidRDefault="00000000">
            <w:pPr>
              <w:pStyle w:val="TableText"/>
              <w:rPr>
                <w:rFonts w:hint="eastAsia"/>
              </w:rPr>
            </w:pPr>
            <w:r>
              <w:t>Stock quantity and threshold logic provide a simple operational view.</w:t>
            </w:r>
          </w:p>
        </w:tc>
      </w:tr>
      <w:tr w:rsidR="00CF6AD0" w14:paraId="336A7C32" w14:textId="77777777">
        <w:trPr>
          <w:jc w:val="center"/>
        </w:trPr>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11D230F0" w14:textId="77777777" w:rsidR="00CF6AD0" w:rsidRDefault="00000000">
            <w:pPr>
              <w:pStyle w:val="TableText"/>
              <w:rPr>
                <w:rFonts w:hint="eastAsia"/>
              </w:rPr>
            </w:pPr>
            <w:r>
              <w:t>Communication gaps</w:t>
            </w:r>
          </w:p>
        </w:tc>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47AC2DEB" w14:textId="77777777" w:rsidR="00CF6AD0" w:rsidRDefault="00000000">
            <w:pPr>
              <w:pStyle w:val="TableText"/>
              <w:rPr>
                <w:rFonts w:hint="eastAsia"/>
              </w:rPr>
            </w:pPr>
            <w:r>
              <w:t>Workflow notifications can inform the next responsible user.</w:t>
            </w:r>
          </w:p>
        </w:tc>
      </w:tr>
      <w:tr w:rsidR="00CF6AD0" w14:paraId="2448AF52" w14:textId="77777777">
        <w:trPr>
          <w:jc w:val="center"/>
        </w:trPr>
        <w:tc>
          <w:tcPr>
            <w:tcW w:w="4968" w:type="dxa"/>
            <w:tcBorders>
              <w:top w:val="single" w:sz="6" w:space="0" w:color="D8E0EC"/>
              <w:left w:val="single" w:sz="6" w:space="0" w:color="D8E0EC"/>
              <w:bottom w:val="single" w:sz="6" w:space="0" w:color="D8E0EC"/>
              <w:right w:val="single" w:sz="6" w:space="0" w:color="D8E0EC"/>
            </w:tcBorders>
          </w:tcPr>
          <w:p w14:paraId="172B4C41" w14:textId="77777777" w:rsidR="00CF6AD0" w:rsidRDefault="00000000">
            <w:pPr>
              <w:pStyle w:val="TableText"/>
              <w:rPr>
                <w:rFonts w:hint="eastAsia"/>
              </w:rPr>
            </w:pPr>
            <w:r>
              <w:t>Limited reporting</w:t>
            </w:r>
          </w:p>
        </w:tc>
        <w:tc>
          <w:tcPr>
            <w:tcW w:w="4968" w:type="dxa"/>
            <w:tcBorders>
              <w:top w:val="single" w:sz="6" w:space="0" w:color="D8E0EC"/>
              <w:left w:val="single" w:sz="6" w:space="0" w:color="D8E0EC"/>
              <w:bottom w:val="single" w:sz="6" w:space="0" w:color="D8E0EC"/>
              <w:right w:val="single" w:sz="6" w:space="0" w:color="D8E0EC"/>
            </w:tcBorders>
          </w:tcPr>
          <w:p w14:paraId="73191507" w14:textId="77777777" w:rsidR="00CF6AD0" w:rsidRDefault="00000000">
            <w:pPr>
              <w:pStyle w:val="TableText"/>
              <w:rPr>
                <w:rFonts w:hint="eastAsia"/>
              </w:rPr>
            </w:pPr>
            <w:r>
              <w:t>Reports provide management-level operational information from system data.</w:t>
            </w:r>
          </w:p>
        </w:tc>
      </w:tr>
    </w:tbl>
    <w:p w14:paraId="137AA759" w14:textId="77777777" w:rsidR="00CF6AD0" w:rsidRDefault="00CF6AD0">
      <w:pPr>
        <w:spacing w:after="40" w:line="259" w:lineRule="auto"/>
        <w:rPr>
          <w:rFonts w:hint="eastAsia"/>
        </w:rPr>
      </w:pPr>
    </w:p>
    <w:p w14:paraId="6372AA8A" w14:textId="77777777" w:rsidR="00CF6AD0" w:rsidRDefault="00000000">
      <w:pPr>
        <w:pStyle w:val="Heading1"/>
        <w:spacing w:after="100" w:line="259" w:lineRule="auto"/>
      </w:pPr>
      <w:r>
        <w:t>4. Business Objectives</w:t>
      </w:r>
    </w:p>
    <w:p w14:paraId="41056C97" w14:textId="77777777" w:rsidR="00CF6AD0" w:rsidRDefault="00000000">
      <w:pPr>
        <w:pStyle w:val="ListNumber"/>
        <w:spacing w:after="40" w:line="259" w:lineRule="auto"/>
        <w:rPr>
          <w:rFonts w:hint="eastAsia"/>
        </w:rPr>
      </w:pPr>
      <w:r>
        <w:t>Centralize hotel housekeeping operations in a single web application.</w:t>
      </w:r>
    </w:p>
    <w:p w14:paraId="0823AB62" w14:textId="77777777" w:rsidR="00CF6AD0" w:rsidRDefault="00000000">
      <w:pPr>
        <w:pStyle w:val="ListNumber"/>
        <w:spacing w:after="40" w:line="259" w:lineRule="auto"/>
        <w:rPr>
          <w:rFonts w:hint="eastAsia"/>
        </w:rPr>
      </w:pPr>
      <w:r>
        <w:t>Digitize room check-in and check-out status handling.</w:t>
      </w:r>
    </w:p>
    <w:p w14:paraId="5B728FDD" w14:textId="77777777" w:rsidR="00CF6AD0" w:rsidRDefault="00000000">
      <w:pPr>
        <w:pStyle w:val="ListNumber"/>
        <w:spacing w:after="40" w:line="259" w:lineRule="auto"/>
        <w:rPr>
          <w:rFonts w:hint="eastAsia"/>
        </w:rPr>
      </w:pPr>
      <w:r>
        <w:t>Move rooms and tasks into the correct operational workflow after each major event.</w:t>
      </w:r>
    </w:p>
    <w:p w14:paraId="5505F324" w14:textId="77777777" w:rsidR="00CF6AD0" w:rsidRDefault="00000000">
      <w:pPr>
        <w:pStyle w:val="ListNumber"/>
        <w:spacing w:after="40" w:line="259" w:lineRule="auto"/>
        <w:rPr>
          <w:rFonts w:hint="eastAsia"/>
        </w:rPr>
      </w:pPr>
      <w:r>
        <w:t>Allow Supervisors to assign cleaning tasks to Housekeeping Staff.</w:t>
      </w:r>
    </w:p>
    <w:p w14:paraId="604D8E75" w14:textId="77777777" w:rsidR="00CF6AD0" w:rsidRDefault="00000000">
      <w:pPr>
        <w:pStyle w:val="ListNumber"/>
        <w:spacing w:after="40" w:line="259" w:lineRule="auto"/>
        <w:rPr>
          <w:rFonts w:hint="eastAsia"/>
        </w:rPr>
      </w:pPr>
      <w:r>
        <w:t>Allow Housekeeping Staff to start and finish assigned cleaning work.</w:t>
      </w:r>
    </w:p>
    <w:p w14:paraId="1A5F0B4D" w14:textId="77777777" w:rsidR="00CF6AD0" w:rsidRDefault="00000000">
      <w:pPr>
        <w:pStyle w:val="ListNumber"/>
        <w:spacing w:after="40" w:line="259" w:lineRule="auto"/>
        <w:rPr>
          <w:rFonts w:hint="eastAsia"/>
        </w:rPr>
      </w:pPr>
      <w:r>
        <w:t>Route completed cleaning work to Supervisor Inspection.</w:t>
      </w:r>
    </w:p>
    <w:p w14:paraId="4B4158EC" w14:textId="77777777" w:rsidR="00CF6AD0" w:rsidRDefault="00000000">
      <w:pPr>
        <w:pStyle w:val="ListNumber"/>
        <w:spacing w:after="40" w:line="259" w:lineRule="auto"/>
        <w:rPr>
          <w:rFonts w:hint="eastAsia"/>
        </w:rPr>
      </w:pPr>
      <w:r>
        <w:t>Support re-cleaning when a Supervisor fails an inspection.</w:t>
      </w:r>
    </w:p>
    <w:p w14:paraId="24FD284F" w14:textId="77777777" w:rsidR="00CF6AD0" w:rsidRDefault="00000000">
      <w:pPr>
        <w:pStyle w:val="ListNumber"/>
        <w:spacing w:after="40" w:line="259" w:lineRule="auto"/>
        <w:rPr>
          <w:rFonts w:hint="eastAsia"/>
        </w:rPr>
      </w:pPr>
      <w:r>
        <w:t>Allow Managers and Housekeeping Staff to report maintenance issues.</w:t>
      </w:r>
    </w:p>
    <w:p w14:paraId="1F00189F" w14:textId="77777777" w:rsidR="00CF6AD0" w:rsidRDefault="00000000">
      <w:pPr>
        <w:pStyle w:val="ListNumber"/>
        <w:spacing w:after="40" w:line="259" w:lineRule="auto"/>
        <w:rPr>
          <w:rFonts w:hint="eastAsia"/>
        </w:rPr>
      </w:pPr>
      <w:r>
        <w:t>Allow Supervisors to assign maintenance work to Maintenance Staff.</w:t>
      </w:r>
    </w:p>
    <w:p w14:paraId="61BD4EE5" w14:textId="77777777" w:rsidR="00CF6AD0" w:rsidRDefault="00000000">
      <w:pPr>
        <w:pStyle w:val="ListNumber"/>
        <w:spacing w:after="40" w:line="259" w:lineRule="auto"/>
        <w:rPr>
          <w:rFonts w:hint="eastAsia"/>
        </w:rPr>
      </w:pPr>
      <w:r>
        <w:t>Route completed maintenance work to Supervisor Inspection.</w:t>
      </w:r>
    </w:p>
    <w:p w14:paraId="36889DCE" w14:textId="77777777" w:rsidR="00CF6AD0" w:rsidRDefault="00000000">
      <w:pPr>
        <w:pStyle w:val="ListNumber"/>
        <w:spacing w:after="40" w:line="259" w:lineRule="auto"/>
        <w:rPr>
          <w:rFonts w:hint="eastAsia"/>
        </w:rPr>
      </w:pPr>
      <w:r>
        <w:t>Return failed maintenance work to the same technician for rework.</w:t>
      </w:r>
    </w:p>
    <w:p w14:paraId="321AAFEB" w14:textId="77777777" w:rsidR="00CF6AD0" w:rsidRDefault="00000000">
      <w:pPr>
        <w:pStyle w:val="ListNumber"/>
        <w:spacing w:after="40" w:line="259" w:lineRule="auto"/>
        <w:rPr>
          <w:rFonts w:hint="eastAsia"/>
        </w:rPr>
      </w:pPr>
      <w:r>
        <w:t>Maintain inventory quantities and minimum-threshold status.</w:t>
      </w:r>
    </w:p>
    <w:p w14:paraId="44DB9A2B" w14:textId="77777777" w:rsidR="00CF6AD0" w:rsidRDefault="00000000">
      <w:pPr>
        <w:pStyle w:val="ListNumber"/>
        <w:spacing w:after="40" w:line="259" w:lineRule="auto"/>
        <w:rPr>
          <w:rFonts w:hint="eastAsia"/>
        </w:rPr>
      </w:pPr>
      <w:r>
        <w:t>Maintain staff information and relevant attendance/workload information.</w:t>
      </w:r>
    </w:p>
    <w:p w14:paraId="37B64E9F" w14:textId="77777777" w:rsidR="00CF6AD0" w:rsidRDefault="00000000">
      <w:pPr>
        <w:pStyle w:val="ListNumber"/>
        <w:spacing w:after="40" w:line="259" w:lineRule="auto"/>
        <w:rPr>
          <w:rFonts w:hint="eastAsia"/>
        </w:rPr>
      </w:pPr>
      <w:r>
        <w:t>Provide role-relevant notifications.</w:t>
      </w:r>
    </w:p>
    <w:p w14:paraId="67F2EBEC" w14:textId="77777777" w:rsidR="00CF6AD0" w:rsidRDefault="00000000">
      <w:pPr>
        <w:pStyle w:val="ListNumber"/>
        <w:spacing w:after="40" w:line="259" w:lineRule="auto"/>
        <w:rPr>
          <w:rFonts w:hint="eastAsia"/>
        </w:rPr>
      </w:pPr>
      <w:r>
        <w:t>Provide reports and system administration.</w:t>
      </w:r>
    </w:p>
    <w:p w14:paraId="6D51A57B" w14:textId="77777777" w:rsidR="00CF6AD0" w:rsidRDefault="00000000">
      <w:pPr>
        <w:pStyle w:val="ListNumber"/>
        <w:spacing w:after="40" w:line="259" w:lineRule="auto"/>
        <w:rPr>
          <w:rFonts w:hint="eastAsia"/>
        </w:rPr>
      </w:pPr>
      <w:r>
        <w:t>Ensure each user sees only the functionality required by the role.</w:t>
      </w:r>
    </w:p>
    <w:p w14:paraId="70465D56" w14:textId="77777777" w:rsidR="00CF6AD0" w:rsidRDefault="00000000">
      <w:pPr>
        <w:pStyle w:val="Heading1"/>
        <w:spacing w:after="100" w:line="259" w:lineRule="auto"/>
      </w:pPr>
      <w:r>
        <w:t>5. Project Scope</w:t>
      </w:r>
    </w:p>
    <w:p w14:paraId="56779D9C" w14:textId="77777777" w:rsidR="00CF6AD0" w:rsidRDefault="00000000">
      <w:pPr>
        <w:pStyle w:val="Heading2"/>
        <w:spacing w:after="100" w:line="259" w:lineRule="auto"/>
      </w:pPr>
      <w:r>
        <w:t>5.1 Current Phase 1 Scope</w:t>
      </w:r>
    </w:p>
    <w:p w14:paraId="45E63CC4" w14:textId="77777777" w:rsidR="00CF6AD0" w:rsidRDefault="00000000">
      <w:pPr>
        <w:pStyle w:val="ListBullet"/>
        <w:spacing w:after="40" w:line="259" w:lineRule="auto"/>
        <w:rPr>
          <w:rFonts w:hint="eastAsia"/>
        </w:rPr>
      </w:pPr>
      <w:r>
        <w:t>Authentication and session handling</w:t>
      </w:r>
    </w:p>
    <w:p w14:paraId="2CB615E7" w14:textId="77777777" w:rsidR="00CF6AD0" w:rsidRDefault="00000000">
      <w:pPr>
        <w:pStyle w:val="ListBullet"/>
        <w:spacing w:after="40" w:line="259" w:lineRule="auto"/>
        <w:rPr>
          <w:rFonts w:hint="eastAsia"/>
        </w:rPr>
      </w:pPr>
      <w:r>
        <w:t>Role-based access and role-specific navigation</w:t>
      </w:r>
    </w:p>
    <w:p w14:paraId="60730B91" w14:textId="77777777" w:rsidR="00CF6AD0" w:rsidRDefault="00000000">
      <w:pPr>
        <w:pStyle w:val="ListBullet"/>
        <w:spacing w:after="40" w:line="259" w:lineRule="auto"/>
        <w:rPr>
          <w:rFonts w:hint="eastAsia"/>
        </w:rPr>
      </w:pPr>
      <w:r>
        <w:t>Role-specific dashboards</w:t>
      </w:r>
    </w:p>
    <w:p w14:paraId="388FB2E9" w14:textId="77777777" w:rsidR="00CF6AD0" w:rsidRDefault="00000000">
      <w:pPr>
        <w:pStyle w:val="ListBullet"/>
        <w:spacing w:after="40" w:line="259" w:lineRule="auto"/>
        <w:rPr>
          <w:rFonts w:hint="eastAsia"/>
        </w:rPr>
      </w:pPr>
      <w:r>
        <w:t>User Management</w:t>
      </w:r>
    </w:p>
    <w:p w14:paraId="7BCF6A6F" w14:textId="77777777" w:rsidR="00CF6AD0" w:rsidRDefault="00000000">
      <w:pPr>
        <w:pStyle w:val="ListBullet"/>
        <w:spacing w:after="40" w:line="259" w:lineRule="auto"/>
        <w:rPr>
          <w:rFonts w:hint="eastAsia"/>
        </w:rPr>
      </w:pPr>
      <w:r>
        <w:t>Rooms</w:t>
      </w:r>
    </w:p>
    <w:p w14:paraId="5F3323B3" w14:textId="77777777" w:rsidR="00CF6AD0" w:rsidRDefault="00000000">
      <w:pPr>
        <w:pStyle w:val="ListBullet"/>
        <w:spacing w:after="40" w:line="259" w:lineRule="auto"/>
        <w:rPr>
          <w:rFonts w:hint="eastAsia"/>
        </w:rPr>
      </w:pPr>
      <w:r>
        <w:t>Housekeeping Tasks</w:t>
      </w:r>
    </w:p>
    <w:p w14:paraId="47ED8223" w14:textId="77777777" w:rsidR="00CF6AD0" w:rsidRDefault="00000000">
      <w:pPr>
        <w:pStyle w:val="ListBullet"/>
        <w:spacing w:after="40" w:line="259" w:lineRule="auto"/>
        <w:rPr>
          <w:rFonts w:hint="eastAsia"/>
        </w:rPr>
      </w:pPr>
      <w:r>
        <w:t>Inspections</w:t>
      </w:r>
    </w:p>
    <w:p w14:paraId="7DA65912" w14:textId="77777777" w:rsidR="00CF6AD0" w:rsidRDefault="00000000">
      <w:pPr>
        <w:pStyle w:val="ListBullet"/>
        <w:spacing w:after="40" w:line="259" w:lineRule="auto"/>
        <w:rPr>
          <w:rFonts w:hint="eastAsia"/>
        </w:rPr>
      </w:pPr>
      <w:r>
        <w:t>Maintenance</w:t>
      </w:r>
    </w:p>
    <w:p w14:paraId="71B3F801" w14:textId="77777777" w:rsidR="00CF6AD0" w:rsidRDefault="00000000">
      <w:pPr>
        <w:pStyle w:val="ListBullet"/>
        <w:spacing w:after="40" w:line="259" w:lineRule="auto"/>
        <w:rPr>
          <w:rFonts w:hint="eastAsia"/>
        </w:rPr>
      </w:pPr>
      <w:r>
        <w:t>Inventory</w:t>
      </w:r>
    </w:p>
    <w:p w14:paraId="203E30EE" w14:textId="77777777" w:rsidR="00CF6AD0" w:rsidRDefault="00000000">
      <w:pPr>
        <w:pStyle w:val="ListBullet"/>
        <w:spacing w:after="40" w:line="259" w:lineRule="auto"/>
        <w:rPr>
          <w:rFonts w:hint="eastAsia"/>
        </w:rPr>
      </w:pPr>
      <w:r>
        <w:t>Staff Directory</w:t>
      </w:r>
    </w:p>
    <w:p w14:paraId="0CE7E9F7" w14:textId="77777777" w:rsidR="00CF6AD0" w:rsidRDefault="00000000">
      <w:pPr>
        <w:pStyle w:val="ListBullet"/>
        <w:spacing w:after="40" w:line="259" w:lineRule="auto"/>
        <w:rPr>
          <w:rFonts w:hint="eastAsia"/>
        </w:rPr>
      </w:pPr>
      <w:r>
        <w:t>Notifications</w:t>
      </w:r>
    </w:p>
    <w:p w14:paraId="3807517E" w14:textId="77777777" w:rsidR="00CF6AD0" w:rsidRDefault="00000000">
      <w:pPr>
        <w:pStyle w:val="ListBullet"/>
        <w:spacing w:after="40" w:line="259" w:lineRule="auto"/>
        <w:rPr>
          <w:rFonts w:hint="eastAsia"/>
        </w:rPr>
      </w:pPr>
      <w:r>
        <w:t>Reports</w:t>
      </w:r>
    </w:p>
    <w:p w14:paraId="0BCE216C" w14:textId="77777777" w:rsidR="00CF6AD0" w:rsidRDefault="00000000">
      <w:pPr>
        <w:pStyle w:val="ListBullet"/>
        <w:spacing w:after="40" w:line="259" w:lineRule="auto"/>
        <w:rPr>
          <w:rFonts w:hint="eastAsia"/>
        </w:rPr>
      </w:pPr>
      <w:r>
        <w:t>Settings</w:t>
      </w:r>
    </w:p>
    <w:p w14:paraId="7DE4ED1E" w14:textId="77777777" w:rsidR="00CF6AD0" w:rsidRDefault="00000000">
      <w:pPr>
        <w:pStyle w:val="Heading2"/>
        <w:spacing w:after="100" w:line="259" w:lineRule="auto"/>
      </w:pPr>
      <w:r>
        <w:lastRenderedPageBreak/>
        <w:t>5.2 Out of Scope</w:t>
      </w:r>
    </w:p>
    <w:p w14:paraId="5269A3A4" w14:textId="77777777" w:rsidR="00CF6AD0" w:rsidRDefault="00000000">
      <w:pPr>
        <w:pStyle w:val="ListBullet"/>
        <w:spacing w:after="40" w:line="259" w:lineRule="auto"/>
        <w:rPr>
          <w:rFonts w:hint="eastAsia"/>
        </w:rPr>
      </w:pPr>
      <w:r>
        <w:t>Flutter/mobile application functionality is not part of the current Phase 1 web implementation.</w:t>
      </w:r>
    </w:p>
    <w:p w14:paraId="39B79B47" w14:textId="77777777" w:rsidR="00CF6AD0" w:rsidRDefault="00000000">
      <w:pPr>
        <w:pStyle w:val="ListBullet"/>
        <w:spacing w:after="40" w:line="259" w:lineRule="auto"/>
        <w:rPr>
          <w:rFonts w:hint="eastAsia"/>
        </w:rPr>
      </w:pPr>
      <w:r>
        <w:t>Payment processing and hotel billing are outside the current AuraSweep scope.</w:t>
      </w:r>
    </w:p>
    <w:p w14:paraId="53CCBE52" w14:textId="77777777" w:rsidR="00CF6AD0" w:rsidRDefault="00000000">
      <w:pPr>
        <w:pStyle w:val="ListBullet"/>
        <w:spacing w:after="40" w:line="259" w:lineRule="auto"/>
        <w:rPr>
          <w:rFonts w:hint="eastAsia"/>
        </w:rPr>
      </w:pPr>
      <w:r>
        <w:t>Food and beverage or kitchen operations are outside the current scope.</w:t>
      </w:r>
    </w:p>
    <w:p w14:paraId="70AE2D39" w14:textId="77777777" w:rsidR="00CF6AD0" w:rsidRDefault="00000000">
      <w:pPr>
        <w:pStyle w:val="ListBullet"/>
        <w:spacing w:after="40" w:line="259" w:lineRule="auto"/>
        <w:rPr>
          <w:rFonts w:hint="eastAsia"/>
        </w:rPr>
      </w:pPr>
      <w:r>
        <w:t>Guest self-service portal functionality is outside the current scope.</w:t>
      </w:r>
    </w:p>
    <w:p w14:paraId="6509D0F3" w14:textId="77777777" w:rsidR="00CF6AD0" w:rsidRDefault="00000000">
      <w:pPr>
        <w:pStyle w:val="ListBullet"/>
        <w:spacing w:after="40" w:line="259" w:lineRule="auto"/>
        <w:rPr>
          <w:rFonts w:hint="eastAsia"/>
        </w:rPr>
      </w:pPr>
      <w:r>
        <w:t>AI-driven forecasting, predictive maintenance, and AI-based workforce optimization are not current features.</w:t>
      </w:r>
    </w:p>
    <w:p w14:paraId="44A1F430" w14:textId="77777777" w:rsidR="00CF6AD0" w:rsidRDefault="00000000">
      <w:pPr>
        <w:pStyle w:val="ListBullet"/>
        <w:spacing w:after="40" w:line="259" w:lineRule="auto"/>
        <w:rPr>
          <w:rFonts w:hint="eastAsia"/>
        </w:rPr>
      </w:pPr>
      <w:r>
        <w:t>IoT/smart-room integrations are not part of the current implementation.</w:t>
      </w:r>
    </w:p>
    <w:p w14:paraId="14219D39" w14:textId="77777777" w:rsidR="00CF6AD0" w:rsidRDefault="00000000">
      <w:pPr>
        <w:pStyle w:val="ListBullet"/>
        <w:spacing w:after="40" w:line="259" w:lineRule="auto"/>
        <w:rPr>
          <w:rFonts w:hint="eastAsia"/>
        </w:rPr>
      </w:pPr>
      <w:r>
        <w:t>QR-code-based operational services are not part of the current implementation.</w:t>
      </w:r>
    </w:p>
    <w:p w14:paraId="689947A1" w14:textId="77777777" w:rsidR="00CF6AD0" w:rsidRDefault="00000000">
      <w:pPr>
        <w:pStyle w:val="ListBullet"/>
        <w:spacing w:after="40" w:line="259" w:lineRule="auto"/>
        <w:rPr>
          <w:rFonts w:hint="eastAsia"/>
        </w:rPr>
      </w:pPr>
      <w:r>
        <w:t>Facial recognition and similar biometric features are outside the current scope.</w:t>
      </w:r>
    </w:p>
    <w:p w14:paraId="5B5DE6F8" w14:textId="77777777" w:rsidR="00CF6AD0" w:rsidRDefault="00000000">
      <w:pPr>
        <w:pStyle w:val="Heading2"/>
        <w:spacing w:after="100" w:line="259" w:lineRule="auto"/>
      </w:pPr>
      <w:r>
        <w:t>5.3 Future Scope</w:t>
      </w:r>
    </w:p>
    <w:p w14:paraId="3C729F1F" w14:textId="77777777" w:rsidR="00CF6AD0" w:rsidRDefault="00000000">
      <w:pPr>
        <w:pStyle w:val="ListBullet"/>
        <w:spacing w:after="40" w:line="259" w:lineRule="auto"/>
        <w:rPr>
          <w:rFonts w:hint="eastAsia"/>
        </w:rPr>
      </w:pPr>
      <w:r>
        <w:t>Mobile application for guests/staff</w:t>
      </w:r>
    </w:p>
    <w:p w14:paraId="144F38BD" w14:textId="77777777" w:rsidR="00CF6AD0" w:rsidRDefault="00000000">
      <w:pPr>
        <w:pStyle w:val="ListBullet"/>
        <w:spacing w:after="40" w:line="259" w:lineRule="auto"/>
        <w:rPr>
          <w:rFonts w:hint="eastAsia"/>
        </w:rPr>
      </w:pPr>
      <w:r>
        <w:t>QR-based services</w:t>
      </w:r>
    </w:p>
    <w:p w14:paraId="3E406149" w14:textId="77777777" w:rsidR="00CF6AD0" w:rsidRDefault="00000000">
      <w:pPr>
        <w:pStyle w:val="ListBullet"/>
        <w:spacing w:after="40" w:line="259" w:lineRule="auto"/>
        <w:rPr>
          <w:rFonts w:hint="eastAsia"/>
        </w:rPr>
      </w:pPr>
      <w:r>
        <w:t>AI-assisted operations</w:t>
      </w:r>
    </w:p>
    <w:p w14:paraId="46E0F0F4" w14:textId="77777777" w:rsidR="00CF6AD0" w:rsidRDefault="00000000">
      <w:pPr>
        <w:pStyle w:val="ListBullet"/>
        <w:spacing w:after="40" w:line="259" w:lineRule="auto"/>
        <w:rPr>
          <w:rFonts w:hint="eastAsia"/>
        </w:rPr>
      </w:pPr>
      <w:r>
        <w:t>Predictive maintenance</w:t>
      </w:r>
    </w:p>
    <w:p w14:paraId="3E88ACC3" w14:textId="77777777" w:rsidR="00CF6AD0" w:rsidRDefault="00000000">
      <w:pPr>
        <w:pStyle w:val="ListBullet"/>
        <w:spacing w:after="40" w:line="259" w:lineRule="auto"/>
        <w:rPr>
          <w:rFonts w:hint="eastAsia"/>
        </w:rPr>
      </w:pPr>
      <w:r>
        <w:t>Advanced analytics and demand forecasting</w:t>
      </w:r>
    </w:p>
    <w:p w14:paraId="1C5892CD" w14:textId="77777777" w:rsidR="00CF6AD0" w:rsidRDefault="00000000">
      <w:pPr>
        <w:pStyle w:val="ListBullet"/>
        <w:spacing w:after="40" w:line="259" w:lineRule="auto"/>
        <w:rPr>
          <w:rFonts w:hint="eastAsia"/>
        </w:rPr>
      </w:pPr>
      <w:r>
        <w:t>Smart-room and IoT integration</w:t>
      </w:r>
    </w:p>
    <w:p w14:paraId="0D0493C6" w14:textId="77777777" w:rsidR="00CF6AD0" w:rsidRDefault="00000000">
      <w:pPr>
        <w:pStyle w:val="ListBullet"/>
        <w:spacing w:after="40" w:line="259" w:lineRule="auto"/>
        <w:rPr>
          <w:rFonts w:hint="eastAsia"/>
        </w:rPr>
      </w:pPr>
      <w:r>
        <w:t>Additional external-system integrations</w:t>
      </w:r>
    </w:p>
    <w:p w14:paraId="03A5C97B" w14:textId="77777777" w:rsidR="00CF6AD0" w:rsidRDefault="00000000">
      <w:pPr>
        <w:spacing w:after="100" w:line="259" w:lineRule="auto"/>
        <w:rPr>
          <w:rFonts w:hint="eastAsia"/>
        </w:rPr>
      </w:pPr>
      <w:r>
        <w:t>Future scope is intentionally separated from the current system so that planned features are not presented as already implemented.</w:t>
      </w:r>
    </w:p>
    <w:p w14:paraId="0A2F3028" w14:textId="77777777" w:rsidR="00CF6AD0" w:rsidRDefault="00000000">
      <w:pPr>
        <w:pStyle w:val="Heading1"/>
        <w:spacing w:after="100" w:line="259" w:lineRule="auto"/>
      </w:pPr>
      <w:r>
        <w:t>6. Stakeholders</w:t>
      </w:r>
    </w:p>
    <w:tbl>
      <w:tblPr>
        <w:tblStyle w:val="TableGrid"/>
        <w:tblW w:w="0" w:type="auto"/>
        <w:jc w:val="center"/>
        <w:tblLook w:val="04A0" w:firstRow="1" w:lastRow="0" w:firstColumn="1" w:lastColumn="0" w:noHBand="0" w:noVBand="1"/>
      </w:tblPr>
      <w:tblGrid>
        <w:gridCol w:w="4968"/>
        <w:gridCol w:w="4968"/>
      </w:tblGrid>
      <w:tr w:rsidR="00CF6AD0" w14:paraId="1E419FBC" w14:textId="77777777">
        <w:trPr>
          <w:tblHeader/>
          <w:jc w:val="center"/>
        </w:trPr>
        <w:tc>
          <w:tcPr>
            <w:tcW w:w="4968"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4F57120C" w14:textId="77777777" w:rsidR="00CF6AD0" w:rsidRDefault="00000000">
            <w:pPr>
              <w:jc w:val="center"/>
              <w:rPr>
                <w:rFonts w:hint="eastAsia"/>
              </w:rPr>
            </w:pPr>
            <w:r>
              <w:rPr>
                <w:b/>
                <w:color w:val="FFFFFF"/>
                <w:sz w:val="18"/>
              </w:rPr>
              <w:t>Stakeholder</w:t>
            </w:r>
          </w:p>
        </w:tc>
        <w:tc>
          <w:tcPr>
            <w:tcW w:w="4968"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5A5C33F2" w14:textId="77777777" w:rsidR="00CF6AD0" w:rsidRDefault="00000000">
            <w:pPr>
              <w:jc w:val="center"/>
              <w:rPr>
                <w:rFonts w:hint="eastAsia"/>
              </w:rPr>
            </w:pPr>
            <w:r>
              <w:rPr>
                <w:b/>
                <w:color w:val="FFFFFF"/>
                <w:sz w:val="18"/>
              </w:rPr>
              <w:t>Responsibility</w:t>
            </w:r>
          </w:p>
        </w:tc>
      </w:tr>
      <w:tr w:rsidR="00CF6AD0" w14:paraId="30463DC9" w14:textId="77777777">
        <w:trPr>
          <w:jc w:val="center"/>
        </w:trPr>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5699BA73" w14:textId="77777777" w:rsidR="00CF6AD0" w:rsidRDefault="00000000">
            <w:pPr>
              <w:pStyle w:val="TableText"/>
              <w:rPr>
                <w:rFonts w:hint="eastAsia"/>
              </w:rPr>
            </w:pPr>
            <w:r>
              <w:t>Administrator</w:t>
            </w:r>
          </w:p>
        </w:tc>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6292AEBC" w14:textId="77777777" w:rsidR="00CF6AD0" w:rsidRDefault="00000000">
            <w:pPr>
              <w:pStyle w:val="TableText"/>
              <w:rPr>
                <w:rFonts w:hint="eastAsia"/>
              </w:rPr>
            </w:pPr>
            <w:r>
              <w:t>Owns system-level administration, user control, settings, reports and system oversight.</w:t>
            </w:r>
          </w:p>
        </w:tc>
      </w:tr>
      <w:tr w:rsidR="00CF6AD0" w14:paraId="23EFA4BF" w14:textId="77777777">
        <w:trPr>
          <w:jc w:val="center"/>
        </w:trPr>
        <w:tc>
          <w:tcPr>
            <w:tcW w:w="4968" w:type="dxa"/>
            <w:tcBorders>
              <w:top w:val="single" w:sz="6" w:space="0" w:color="D8E0EC"/>
              <w:left w:val="single" w:sz="6" w:space="0" w:color="D8E0EC"/>
              <w:bottom w:val="single" w:sz="6" w:space="0" w:color="D8E0EC"/>
              <w:right w:val="single" w:sz="6" w:space="0" w:color="D8E0EC"/>
            </w:tcBorders>
          </w:tcPr>
          <w:p w14:paraId="11BD198B" w14:textId="77777777" w:rsidR="00CF6AD0" w:rsidRDefault="00000000">
            <w:pPr>
              <w:pStyle w:val="TableText"/>
              <w:rPr>
                <w:rFonts w:hint="eastAsia"/>
              </w:rPr>
            </w:pPr>
            <w:r>
              <w:t>Operations Manager</w:t>
            </w:r>
          </w:p>
        </w:tc>
        <w:tc>
          <w:tcPr>
            <w:tcW w:w="4968" w:type="dxa"/>
            <w:tcBorders>
              <w:top w:val="single" w:sz="6" w:space="0" w:color="D8E0EC"/>
              <w:left w:val="single" w:sz="6" w:space="0" w:color="D8E0EC"/>
              <w:bottom w:val="single" w:sz="6" w:space="0" w:color="D8E0EC"/>
              <w:right w:val="single" w:sz="6" w:space="0" w:color="D8E0EC"/>
            </w:tcBorders>
          </w:tcPr>
          <w:p w14:paraId="1E89B4F4" w14:textId="77777777" w:rsidR="00CF6AD0" w:rsidRDefault="00000000">
            <w:pPr>
              <w:pStyle w:val="TableText"/>
              <w:rPr>
                <w:rFonts w:hint="eastAsia"/>
              </w:rPr>
            </w:pPr>
            <w:r>
              <w:t>Controls room/reception operations, including check-in, check-out and room status.</w:t>
            </w:r>
          </w:p>
        </w:tc>
      </w:tr>
      <w:tr w:rsidR="00CF6AD0" w14:paraId="2982DB10" w14:textId="77777777">
        <w:trPr>
          <w:jc w:val="center"/>
        </w:trPr>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3B8FFE64" w14:textId="77777777" w:rsidR="00CF6AD0" w:rsidRDefault="00000000">
            <w:pPr>
              <w:pStyle w:val="TableText"/>
              <w:rPr>
                <w:rFonts w:hint="eastAsia"/>
              </w:rPr>
            </w:pPr>
            <w:r>
              <w:t>Supervisor</w:t>
            </w:r>
          </w:p>
        </w:tc>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1E1F155A" w14:textId="77777777" w:rsidR="00CF6AD0" w:rsidRDefault="00000000">
            <w:pPr>
              <w:pStyle w:val="TableText"/>
              <w:rPr>
                <w:rFonts w:hint="eastAsia"/>
              </w:rPr>
            </w:pPr>
            <w:r>
              <w:t>Coordinates housekeeping, inspection, maintenance assignment, verification and inventory.</w:t>
            </w:r>
          </w:p>
        </w:tc>
      </w:tr>
      <w:tr w:rsidR="00CF6AD0" w14:paraId="03C30C3B" w14:textId="77777777">
        <w:trPr>
          <w:jc w:val="center"/>
        </w:trPr>
        <w:tc>
          <w:tcPr>
            <w:tcW w:w="4968" w:type="dxa"/>
            <w:tcBorders>
              <w:top w:val="single" w:sz="6" w:space="0" w:color="D8E0EC"/>
              <w:left w:val="single" w:sz="6" w:space="0" w:color="D8E0EC"/>
              <w:bottom w:val="single" w:sz="6" w:space="0" w:color="D8E0EC"/>
              <w:right w:val="single" w:sz="6" w:space="0" w:color="D8E0EC"/>
            </w:tcBorders>
          </w:tcPr>
          <w:p w14:paraId="1C1AC596" w14:textId="77777777" w:rsidR="00CF6AD0" w:rsidRDefault="00000000">
            <w:pPr>
              <w:pStyle w:val="TableText"/>
              <w:rPr>
                <w:rFonts w:hint="eastAsia"/>
              </w:rPr>
            </w:pPr>
            <w:r>
              <w:t>Housekeeping Staff</w:t>
            </w:r>
          </w:p>
        </w:tc>
        <w:tc>
          <w:tcPr>
            <w:tcW w:w="4968" w:type="dxa"/>
            <w:tcBorders>
              <w:top w:val="single" w:sz="6" w:space="0" w:color="D8E0EC"/>
              <w:left w:val="single" w:sz="6" w:space="0" w:color="D8E0EC"/>
              <w:bottom w:val="single" w:sz="6" w:space="0" w:color="D8E0EC"/>
              <w:right w:val="single" w:sz="6" w:space="0" w:color="D8E0EC"/>
            </w:tcBorders>
          </w:tcPr>
          <w:p w14:paraId="4A1ADDFD" w14:textId="77777777" w:rsidR="00CF6AD0" w:rsidRDefault="00000000">
            <w:pPr>
              <w:pStyle w:val="TableText"/>
              <w:rPr>
                <w:rFonts w:hint="eastAsia"/>
              </w:rPr>
            </w:pPr>
            <w:r>
              <w:t>Performs assigned cleaning work and reports maintenance issues discovered during cleaning.</w:t>
            </w:r>
          </w:p>
        </w:tc>
      </w:tr>
      <w:tr w:rsidR="00CF6AD0" w14:paraId="361C4A15" w14:textId="77777777">
        <w:trPr>
          <w:jc w:val="center"/>
        </w:trPr>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6CB8D453" w14:textId="77777777" w:rsidR="00CF6AD0" w:rsidRDefault="00000000">
            <w:pPr>
              <w:pStyle w:val="TableText"/>
              <w:rPr>
                <w:rFonts w:hint="eastAsia"/>
              </w:rPr>
            </w:pPr>
            <w:r>
              <w:t>Maintenance Staff</w:t>
            </w:r>
          </w:p>
        </w:tc>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09B66A65" w14:textId="77777777" w:rsidR="00CF6AD0" w:rsidRDefault="00000000">
            <w:pPr>
              <w:pStyle w:val="TableText"/>
              <w:rPr>
                <w:rFonts w:hint="eastAsia"/>
              </w:rPr>
            </w:pPr>
            <w:r>
              <w:t>Performs assigned repairs, submits work completion and handles rework after failed inspection.</w:t>
            </w:r>
          </w:p>
        </w:tc>
      </w:tr>
    </w:tbl>
    <w:p w14:paraId="7652D39A" w14:textId="77777777" w:rsidR="00CF6AD0" w:rsidRDefault="00CF6AD0">
      <w:pPr>
        <w:spacing w:after="40" w:line="259" w:lineRule="auto"/>
        <w:rPr>
          <w:rFonts w:hint="eastAsia"/>
        </w:rPr>
      </w:pPr>
    </w:p>
    <w:p w14:paraId="628CC230" w14:textId="77777777" w:rsidR="00CF6AD0" w:rsidRDefault="00000000">
      <w:pPr>
        <w:pStyle w:val="Heading1"/>
        <w:spacing w:after="100" w:line="259" w:lineRule="auto"/>
      </w:pPr>
      <w:r>
        <w:t>7. User Roles and Responsibilities</w:t>
      </w:r>
    </w:p>
    <w:tbl>
      <w:tblPr>
        <w:tblStyle w:val="TableGrid"/>
        <w:tblW w:w="0" w:type="auto"/>
        <w:jc w:val="center"/>
        <w:tblLook w:val="04A0" w:firstRow="1" w:lastRow="0" w:firstColumn="1" w:lastColumn="0" w:noHBand="0" w:noVBand="1"/>
      </w:tblPr>
      <w:tblGrid>
        <w:gridCol w:w="3312"/>
        <w:gridCol w:w="3312"/>
        <w:gridCol w:w="3312"/>
      </w:tblGrid>
      <w:tr w:rsidR="00CF6AD0" w14:paraId="2EA0C7B0" w14:textId="77777777">
        <w:trPr>
          <w:tblHeade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4D02A665" w14:textId="77777777" w:rsidR="00CF6AD0" w:rsidRDefault="00000000">
            <w:pPr>
              <w:jc w:val="center"/>
              <w:rPr>
                <w:rFonts w:hint="eastAsia"/>
              </w:rPr>
            </w:pPr>
            <w:r>
              <w:rPr>
                <w:b/>
                <w:color w:val="FFFFFF"/>
                <w:sz w:val="18"/>
              </w:rPr>
              <w:t>Role</w:t>
            </w:r>
          </w:p>
        </w:tc>
        <w:tc>
          <w:tcPr>
            <w:tcW w:w="3312"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79B64D4D" w14:textId="77777777" w:rsidR="00CF6AD0" w:rsidRDefault="00000000">
            <w:pPr>
              <w:jc w:val="center"/>
              <w:rPr>
                <w:rFonts w:hint="eastAsia"/>
              </w:rPr>
            </w:pPr>
            <w:r>
              <w:rPr>
                <w:b/>
                <w:color w:val="FFFFFF"/>
                <w:sz w:val="18"/>
              </w:rPr>
              <w:t>Primary Responsibility</w:t>
            </w:r>
          </w:p>
        </w:tc>
        <w:tc>
          <w:tcPr>
            <w:tcW w:w="3312"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61C0704B" w14:textId="77777777" w:rsidR="00CF6AD0" w:rsidRDefault="00000000">
            <w:pPr>
              <w:jc w:val="center"/>
              <w:rPr>
                <w:rFonts w:hint="eastAsia"/>
              </w:rPr>
            </w:pPr>
            <w:r>
              <w:rPr>
                <w:b/>
                <w:color w:val="FFFFFF"/>
                <w:sz w:val="18"/>
              </w:rPr>
              <w:t>Main Modules</w:t>
            </w:r>
          </w:p>
        </w:tc>
      </w:tr>
      <w:tr w:rsidR="00CF6AD0" w14:paraId="14776C9D" w14:textId="77777777">
        <w:trP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691967A1" w14:textId="77777777" w:rsidR="00CF6AD0" w:rsidRDefault="00000000">
            <w:pPr>
              <w:pStyle w:val="TableText"/>
              <w:rPr>
                <w:rFonts w:hint="eastAsia"/>
              </w:rPr>
            </w:pPr>
            <w:r>
              <w:t>Administrator</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0EA96A47" w14:textId="77777777" w:rsidR="00CF6AD0" w:rsidRDefault="00000000">
            <w:pPr>
              <w:pStyle w:val="TableText"/>
              <w:rPr>
                <w:rFonts w:hint="eastAsia"/>
              </w:rPr>
            </w:pPr>
            <w:r>
              <w:t>System-level administration</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145ED0A8" w14:textId="77777777" w:rsidR="00CF6AD0" w:rsidRDefault="00000000">
            <w:pPr>
              <w:pStyle w:val="TableText"/>
              <w:rPr>
                <w:rFonts w:hint="eastAsia"/>
              </w:rPr>
            </w:pPr>
            <w:r>
              <w:t>Users, Settings, Reports, Notifications</w:t>
            </w:r>
          </w:p>
        </w:tc>
      </w:tr>
      <w:tr w:rsidR="00CF6AD0" w14:paraId="0CAFB7A5" w14:textId="77777777">
        <w:trPr>
          <w:jc w:val="center"/>
        </w:trPr>
        <w:tc>
          <w:tcPr>
            <w:tcW w:w="3312" w:type="dxa"/>
            <w:tcBorders>
              <w:top w:val="single" w:sz="6" w:space="0" w:color="D8E0EC"/>
              <w:left w:val="single" w:sz="6" w:space="0" w:color="D8E0EC"/>
              <w:bottom w:val="single" w:sz="6" w:space="0" w:color="D8E0EC"/>
              <w:right w:val="single" w:sz="6" w:space="0" w:color="D8E0EC"/>
            </w:tcBorders>
          </w:tcPr>
          <w:p w14:paraId="448E83A0" w14:textId="77777777" w:rsidR="00CF6AD0" w:rsidRDefault="00000000">
            <w:pPr>
              <w:pStyle w:val="TableText"/>
              <w:rPr>
                <w:rFonts w:hint="eastAsia"/>
              </w:rPr>
            </w:pPr>
            <w:r>
              <w:t>Operations Manager</w:t>
            </w:r>
          </w:p>
        </w:tc>
        <w:tc>
          <w:tcPr>
            <w:tcW w:w="3312" w:type="dxa"/>
            <w:tcBorders>
              <w:top w:val="single" w:sz="6" w:space="0" w:color="D8E0EC"/>
              <w:left w:val="single" w:sz="6" w:space="0" w:color="D8E0EC"/>
              <w:bottom w:val="single" w:sz="6" w:space="0" w:color="D8E0EC"/>
              <w:right w:val="single" w:sz="6" w:space="0" w:color="D8E0EC"/>
            </w:tcBorders>
          </w:tcPr>
          <w:p w14:paraId="2A5C5AA2" w14:textId="77777777" w:rsidR="00CF6AD0" w:rsidRDefault="00000000">
            <w:pPr>
              <w:pStyle w:val="TableText"/>
              <w:rPr>
                <w:rFonts w:hint="eastAsia"/>
              </w:rPr>
            </w:pPr>
            <w:r>
              <w:t>Reception-style room and occupancy control; maintenance reporting when required</w:t>
            </w:r>
          </w:p>
        </w:tc>
        <w:tc>
          <w:tcPr>
            <w:tcW w:w="3312" w:type="dxa"/>
            <w:tcBorders>
              <w:top w:val="single" w:sz="6" w:space="0" w:color="D8E0EC"/>
              <w:left w:val="single" w:sz="6" w:space="0" w:color="D8E0EC"/>
              <w:bottom w:val="single" w:sz="6" w:space="0" w:color="D8E0EC"/>
              <w:right w:val="single" w:sz="6" w:space="0" w:color="D8E0EC"/>
            </w:tcBorders>
          </w:tcPr>
          <w:p w14:paraId="340DB399" w14:textId="77777777" w:rsidR="00CF6AD0" w:rsidRDefault="00000000">
            <w:pPr>
              <w:pStyle w:val="TableText"/>
              <w:rPr>
                <w:rFonts w:hint="eastAsia"/>
              </w:rPr>
            </w:pPr>
            <w:r>
              <w:t>Dashboard, Rooms, Staff Directory, Reports, Notifications</w:t>
            </w:r>
          </w:p>
        </w:tc>
      </w:tr>
      <w:tr w:rsidR="00CF6AD0" w14:paraId="7C6988B1" w14:textId="77777777">
        <w:trP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4C24FE39" w14:textId="77777777" w:rsidR="00CF6AD0" w:rsidRDefault="00000000">
            <w:pPr>
              <w:pStyle w:val="TableText"/>
              <w:rPr>
                <w:rFonts w:hint="eastAsia"/>
              </w:rPr>
            </w:pPr>
            <w:r>
              <w:t>Supervisor</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42399CE9" w14:textId="77777777" w:rsidR="00CF6AD0" w:rsidRDefault="00000000">
            <w:pPr>
              <w:pStyle w:val="TableText"/>
              <w:rPr>
                <w:rFonts w:hint="eastAsia"/>
              </w:rPr>
            </w:pPr>
            <w:r>
              <w:t>Operational coordination and quality control</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37456612" w14:textId="77777777" w:rsidR="00CF6AD0" w:rsidRDefault="00000000">
            <w:pPr>
              <w:pStyle w:val="TableText"/>
              <w:rPr>
                <w:rFonts w:hint="eastAsia"/>
              </w:rPr>
            </w:pPr>
            <w:r>
              <w:t>Dashboard, Housekeeping Tasks, Inspections, Maintenance, Inventory, Reports, Notifications</w:t>
            </w:r>
          </w:p>
        </w:tc>
      </w:tr>
      <w:tr w:rsidR="00CF6AD0" w14:paraId="04918776" w14:textId="77777777">
        <w:trPr>
          <w:jc w:val="center"/>
        </w:trPr>
        <w:tc>
          <w:tcPr>
            <w:tcW w:w="3312" w:type="dxa"/>
            <w:tcBorders>
              <w:top w:val="single" w:sz="6" w:space="0" w:color="D8E0EC"/>
              <w:left w:val="single" w:sz="6" w:space="0" w:color="D8E0EC"/>
              <w:bottom w:val="single" w:sz="6" w:space="0" w:color="D8E0EC"/>
              <w:right w:val="single" w:sz="6" w:space="0" w:color="D8E0EC"/>
            </w:tcBorders>
          </w:tcPr>
          <w:p w14:paraId="77ADEB6E" w14:textId="77777777" w:rsidR="00CF6AD0" w:rsidRDefault="00000000">
            <w:pPr>
              <w:pStyle w:val="TableText"/>
              <w:rPr>
                <w:rFonts w:hint="eastAsia"/>
              </w:rPr>
            </w:pPr>
            <w:r>
              <w:t>Housekeeping Staff</w:t>
            </w:r>
          </w:p>
        </w:tc>
        <w:tc>
          <w:tcPr>
            <w:tcW w:w="3312" w:type="dxa"/>
            <w:tcBorders>
              <w:top w:val="single" w:sz="6" w:space="0" w:color="D8E0EC"/>
              <w:left w:val="single" w:sz="6" w:space="0" w:color="D8E0EC"/>
              <w:bottom w:val="single" w:sz="6" w:space="0" w:color="D8E0EC"/>
              <w:right w:val="single" w:sz="6" w:space="0" w:color="D8E0EC"/>
            </w:tcBorders>
          </w:tcPr>
          <w:p w14:paraId="662DC1FC" w14:textId="77777777" w:rsidR="00CF6AD0" w:rsidRDefault="00000000">
            <w:pPr>
              <w:pStyle w:val="TableText"/>
              <w:rPr>
                <w:rFonts w:hint="eastAsia"/>
              </w:rPr>
            </w:pPr>
            <w:r>
              <w:t>Cleaning execution and maintenance reporting while cleaning</w:t>
            </w:r>
          </w:p>
        </w:tc>
        <w:tc>
          <w:tcPr>
            <w:tcW w:w="3312" w:type="dxa"/>
            <w:tcBorders>
              <w:top w:val="single" w:sz="6" w:space="0" w:color="D8E0EC"/>
              <w:left w:val="single" w:sz="6" w:space="0" w:color="D8E0EC"/>
              <w:bottom w:val="single" w:sz="6" w:space="0" w:color="D8E0EC"/>
              <w:right w:val="single" w:sz="6" w:space="0" w:color="D8E0EC"/>
            </w:tcBorders>
          </w:tcPr>
          <w:p w14:paraId="0477D776" w14:textId="77777777" w:rsidR="00CF6AD0" w:rsidRDefault="00000000">
            <w:pPr>
              <w:pStyle w:val="TableText"/>
              <w:rPr>
                <w:rFonts w:hint="eastAsia"/>
              </w:rPr>
            </w:pPr>
            <w:r>
              <w:t>Own Housekeeping Tasks, Notifications</w:t>
            </w:r>
          </w:p>
        </w:tc>
      </w:tr>
      <w:tr w:rsidR="00CF6AD0" w14:paraId="7A5B9E5A" w14:textId="77777777">
        <w:trP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5E06792E" w14:textId="77777777" w:rsidR="00CF6AD0" w:rsidRDefault="00000000">
            <w:pPr>
              <w:pStyle w:val="TableText"/>
              <w:rPr>
                <w:rFonts w:hint="eastAsia"/>
              </w:rPr>
            </w:pPr>
            <w:r>
              <w:t>Maintenance Staff</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3963C635" w14:textId="77777777" w:rsidR="00CF6AD0" w:rsidRDefault="00000000">
            <w:pPr>
              <w:pStyle w:val="TableText"/>
              <w:rPr>
                <w:rFonts w:hint="eastAsia"/>
              </w:rPr>
            </w:pPr>
            <w:r>
              <w:t>Maintenance execution and rework</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43B7B9B1" w14:textId="77777777" w:rsidR="00CF6AD0" w:rsidRDefault="00000000">
            <w:pPr>
              <w:pStyle w:val="TableText"/>
              <w:rPr>
                <w:rFonts w:hint="eastAsia"/>
              </w:rPr>
            </w:pPr>
            <w:r>
              <w:t>Own Maintenance Tasks, Notifications</w:t>
            </w:r>
          </w:p>
        </w:tc>
      </w:tr>
    </w:tbl>
    <w:p w14:paraId="27D6E7D8" w14:textId="77777777" w:rsidR="00CF6AD0" w:rsidRDefault="00CF6AD0">
      <w:pPr>
        <w:spacing w:after="40" w:line="259" w:lineRule="auto"/>
        <w:rPr>
          <w:rFonts w:hint="eastAsia"/>
        </w:rPr>
      </w:pPr>
    </w:p>
    <w:p w14:paraId="7A891AC3" w14:textId="77777777" w:rsidR="00CF6AD0" w:rsidRDefault="00000000">
      <w:pPr>
        <w:spacing w:after="100" w:line="259" w:lineRule="auto"/>
        <w:rPr>
          <w:rFonts w:hint="eastAsia"/>
        </w:rPr>
      </w:pPr>
      <w:r>
        <w:t>The separation is intentional. The Administrator does not need day-to-day operational controls. The Manager does not assign cleaning or technicians. The Supervisor coordinates and verifies work but does not perform it. Housekeeping and Maintenance Staff execute assigned work rather than managing other employees.</w:t>
      </w:r>
    </w:p>
    <w:p w14:paraId="78D4AE1C" w14:textId="77777777" w:rsidR="00CF6AD0" w:rsidRDefault="00000000">
      <w:pPr>
        <w:pStyle w:val="Heading1"/>
        <w:spacing w:after="100" w:line="259" w:lineRule="auto"/>
      </w:pPr>
      <w:r>
        <w:t>8. Role-Based Access Control</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CF6AD0" w14:paraId="7A938F0F" w14:textId="77777777">
        <w:trPr>
          <w:tblHeader/>
          <w:jc w:val="center"/>
        </w:trPr>
        <w:tc>
          <w:tcPr>
            <w:tcW w:w="1656"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1228715E" w14:textId="77777777" w:rsidR="00CF6AD0" w:rsidRDefault="00000000">
            <w:pPr>
              <w:jc w:val="center"/>
              <w:rPr>
                <w:rFonts w:hint="eastAsia"/>
              </w:rPr>
            </w:pPr>
            <w:r>
              <w:rPr>
                <w:b/>
                <w:color w:val="FFFFFF"/>
                <w:sz w:val="18"/>
              </w:rPr>
              <w:t>Module</w:t>
            </w:r>
          </w:p>
        </w:tc>
        <w:tc>
          <w:tcPr>
            <w:tcW w:w="1656"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3491ED1B" w14:textId="77777777" w:rsidR="00CF6AD0" w:rsidRDefault="00000000">
            <w:pPr>
              <w:jc w:val="center"/>
              <w:rPr>
                <w:rFonts w:hint="eastAsia"/>
              </w:rPr>
            </w:pPr>
            <w:r>
              <w:rPr>
                <w:b/>
                <w:color w:val="FFFFFF"/>
                <w:sz w:val="18"/>
              </w:rPr>
              <w:t>Admin</w:t>
            </w:r>
          </w:p>
        </w:tc>
        <w:tc>
          <w:tcPr>
            <w:tcW w:w="1656"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5D41E2FF" w14:textId="77777777" w:rsidR="00CF6AD0" w:rsidRDefault="00000000">
            <w:pPr>
              <w:jc w:val="center"/>
              <w:rPr>
                <w:rFonts w:hint="eastAsia"/>
              </w:rPr>
            </w:pPr>
            <w:r>
              <w:rPr>
                <w:b/>
                <w:color w:val="FFFFFF"/>
                <w:sz w:val="18"/>
              </w:rPr>
              <w:t>Manager</w:t>
            </w:r>
          </w:p>
        </w:tc>
        <w:tc>
          <w:tcPr>
            <w:tcW w:w="1656"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43AE47B3" w14:textId="77777777" w:rsidR="00CF6AD0" w:rsidRDefault="00000000">
            <w:pPr>
              <w:jc w:val="center"/>
              <w:rPr>
                <w:rFonts w:hint="eastAsia"/>
              </w:rPr>
            </w:pPr>
            <w:r>
              <w:rPr>
                <w:b/>
                <w:color w:val="FFFFFF"/>
                <w:sz w:val="18"/>
              </w:rPr>
              <w:t>Supervisor</w:t>
            </w:r>
          </w:p>
        </w:tc>
        <w:tc>
          <w:tcPr>
            <w:tcW w:w="1656"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1001698F" w14:textId="77777777" w:rsidR="00CF6AD0" w:rsidRDefault="00000000">
            <w:pPr>
              <w:jc w:val="center"/>
              <w:rPr>
                <w:rFonts w:hint="eastAsia"/>
              </w:rPr>
            </w:pPr>
            <w:r>
              <w:rPr>
                <w:b/>
                <w:color w:val="FFFFFF"/>
                <w:sz w:val="18"/>
              </w:rPr>
              <w:t>Housekeeping Staff</w:t>
            </w:r>
          </w:p>
        </w:tc>
        <w:tc>
          <w:tcPr>
            <w:tcW w:w="1656"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213B4A06" w14:textId="77777777" w:rsidR="00CF6AD0" w:rsidRDefault="00000000">
            <w:pPr>
              <w:jc w:val="center"/>
              <w:rPr>
                <w:rFonts w:hint="eastAsia"/>
              </w:rPr>
            </w:pPr>
            <w:r>
              <w:rPr>
                <w:b/>
                <w:color w:val="FFFFFF"/>
                <w:sz w:val="18"/>
              </w:rPr>
              <w:t>Maintenance Staff</w:t>
            </w:r>
          </w:p>
        </w:tc>
      </w:tr>
      <w:tr w:rsidR="00CF6AD0" w14:paraId="6074602D" w14:textId="77777777">
        <w:trPr>
          <w:jc w:val="center"/>
        </w:trPr>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09E42C36" w14:textId="77777777" w:rsidR="00CF6AD0" w:rsidRDefault="00000000">
            <w:pPr>
              <w:pStyle w:val="TableText"/>
              <w:rPr>
                <w:rFonts w:hint="eastAsia"/>
              </w:rPr>
            </w:pPr>
            <w:r>
              <w:t>Dashboard</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1180CD8A"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1559EA46"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357D2951"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1DA6D082" w14:textId="77777777" w:rsidR="00CF6AD0" w:rsidRDefault="00000000">
            <w:pPr>
              <w:pStyle w:val="TableText"/>
              <w:rPr>
                <w:rFonts w:hint="eastAsia"/>
              </w:rPr>
            </w:pPr>
            <w:r>
              <w:t>Own summary</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2399DB07" w14:textId="77777777" w:rsidR="00CF6AD0" w:rsidRDefault="00000000">
            <w:pPr>
              <w:pStyle w:val="TableText"/>
              <w:rPr>
                <w:rFonts w:hint="eastAsia"/>
              </w:rPr>
            </w:pPr>
            <w:r>
              <w:t>Own summary</w:t>
            </w:r>
          </w:p>
        </w:tc>
      </w:tr>
      <w:tr w:rsidR="00CF6AD0" w14:paraId="29A771D1" w14:textId="77777777">
        <w:trPr>
          <w:jc w:val="center"/>
        </w:trPr>
        <w:tc>
          <w:tcPr>
            <w:tcW w:w="1656" w:type="dxa"/>
            <w:tcBorders>
              <w:top w:val="single" w:sz="6" w:space="0" w:color="D8E0EC"/>
              <w:left w:val="single" w:sz="6" w:space="0" w:color="D8E0EC"/>
              <w:bottom w:val="single" w:sz="6" w:space="0" w:color="D8E0EC"/>
              <w:right w:val="single" w:sz="6" w:space="0" w:color="D8E0EC"/>
            </w:tcBorders>
          </w:tcPr>
          <w:p w14:paraId="6B9A86DF" w14:textId="77777777" w:rsidR="00CF6AD0" w:rsidRDefault="00000000">
            <w:pPr>
              <w:pStyle w:val="TableText"/>
              <w:rPr>
                <w:rFonts w:hint="eastAsia"/>
              </w:rPr>
            </w:pPr>
            <w:r>
              <w:t>Users</w:t>
            </w:r>
          </w:p>
        </w:tc>
        <w:tc>
          <w:tcPr>
            <w:tcW w:w="1656" w:type="dxa"/>
            <w:tcBorders>
              <w:top w:val="single" w:sz="6" w:space="0" w:color="D8E0EC"/>
              <w:left w:val="single" w:sz="6" w:space="0" w:color="D8E0EC"/>
              <w:bottom w:val="single" w:sz="6" w:space="0" w:color="D8E0EC"/>
              <w:right w:val="single" w:sz="6" w:space="0" w:color="D8E0EC"/>
            </w:tcBorders>
          </w:tcPr>
          <w:p w14:paraId="223501C3"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tcPr>
          <w:p w14:paraId="66916D47"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tcPr>
          <w:p w14:paraId="741A3C05"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tcPr>
          <w:p w14:paraId="2D7D75FE"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tcPr>
          <w:p w14:paraId="41245396" w14:textId="77777777" w:rsidR="00CF6AD0" w:rsidRDefault="00000000">
            <w:pPr>
              <w:pStyle w:val="TableText"/>
              <w:rPr>
                <w:rFonts w:hint="eastAsia"/>
              </w:rPr>
            </w:pPr>
            <w:r>
              <w:t>—</w:t>
            </w:r>
          </w:p>
        </w:tc>
      </w:tr>
      <w:tr w:rsidR="00CF6AD0" w14:paraId="7E75BD24" w14:textId="77777777">
        <w:trPr>
          <w:jc w:val="center"/>
        </w:trPr>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17C62DFA" w14:textId="77777777" w:rsidR="00CF6AD0" w:rsidRDefault="00000000">
            <w:pPr>
              <w:pStyle w:val="TableText"/>
              <w:rPr>
                <w:rFonts w:hint="eastAsia"/>
              </w:rPr>
            </w:pPr>
            <w:r>
              <w:t>Rooms</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28DE9B80"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7F004281"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48045A3B" w14:textId="77777777" w:rsidR="00CF6AD0" w:rsidRDefault="00000000">
            <w:pPr>
              <w:pStyle w:val="TableText"/>
              <w:rPr>
                <w:rFonts w:hint="eastAsia"/>
              </w:rPr>
            </w:pPr>
            <w:r>
              <w:t>Read/related workflow</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6A065D93"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1140CFEF" w14:textId="77777777" w:rsidR="00CF6AD0" w:rsidRDefault="00000000">
            <w:pPr>
              <w:pStyle w:val="TableText"/>
              <w:rPr>
                <w:rFonts w:hint="eastAsia"/>
              </w:rPr>
            </w:pPr>
            <w:r>
              <w:t>—</w:t>
            </w:r>
          </w:p>
        </w:tc>
      </w:tr>
      <w:tr w:rsidR="00CF6AD0" w14:paraId="55B6139D" w14:textId="77777777">
        <w:trPr>
          <w:jc w:val="center"/>
        </w:trPr>
        <w:tc>
          <w:tcPr>
            <w:tcW w:w="1656" w:type="dxa"/>
            <w:tcBorders>
              <w:top w:val="single" w:sz="6" w:space="0" w:color="D8E0EC"/>
              <w:left w:val="single" w:sz="6" w:space="0" w:color="D8E0EC"/>
              <w:bottom w:val="single" w:sz="6" w:space="0" w:color="D8E0EC"/>
              <w:right w:val="single" w:sz="6" w:space="0" w:color="D8E0EC"/>
            </w:tcBorders>
          </w:tcPr>
          <w:p w14:paraId="05E60C90" w14:textId="77777777" w:rsidR="00CF6AD0" w:rsidRDefault="00000000">
            <w:pPr>
              <w:pStyle w:val="TableText"/>
              <w:rPr>
                <w:rFonts w:hint="eastAsia"/>
              </w:rPr>
            </w:pPr>
            <w:r>
              <w:t>Housekeeping Tasks</w:t>
            </w:r>
          </w:p>
        </w:tc>
        <w:tc>
          <w:tcPr>
            <w:tcW w:w="1656" w:type="dxa"/>
            <w:tcBorders>
              <w:top w:val="single" w:sz="6" w:space="0" w:color="D8E0EC"/>
              <w:left w:val="single" w:sz="6" w:space="0" w:color="D8E0EC"/>
              <w:bottom w:val="single" w:sz="6" w:space="0" w:color="D8E0EC"/>
              <w:right w:val="single" w:sz="6" w:space="0" w:color="D8E0EC"/>
            </w:tcBorders>
          </w:tcPr>
          <w:p w14:paraId="657C94CD"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tcPr>
          <w:p w14:paraId="776567EB"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tcPr>
          <w:p w14:paraId="08508E59"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tcPr>
          <w:p w14:paraId="15719612" w14:textId="77777777" w:rsidR="00CF6AD0" w:rsidRDefault="00000000">
            <w:pPr>
              <w:pStyle w:val="TableText"/>
              <w:rPr>
                <w:rFonts w:hint="eastAsia"/>
              </w:rPr>
            </w:pPr>
            <w:r>
              <w:t>Own Tasks</w:t>
            </w:r>
          </w:p>
        </w:tc>
        <w:tc>
          <w:tcPr>
            <w:tcW w:w="1656" w:type="dxa"/>
            <w:tcBorders>
              <w:top w:val="single" w:sz="6" w:space="0" w:color="D8E0EC"/>
              <w:left w:val="single" w:sz="6" w:space="0" w:color="D8E0EC"/>
              <w:bottom w:val="single" w:sz="6" w:space="0" w:color="D8E0EC"/>
              <w:right w:val="single" w:sz="6" w:space="0" w:color="D8E0EC"/>
            </w:tcBorders>
          </w:tcPr>
          <w:p w14:paraId="4196EAAF" w14:textId="77777777" w:rsidR="00CF6AD0" w:rsidRDefault="00000000">
            <w:pPr>
              <w:pStyle w:val="TableText"/>
              <w:rPr>
                <w:rFonts w:hint="eastAsia"/>
              </w:rPr>
            </w:pPr>
            <w:r>
              <w:t>—</w:t>
            </w:r>
          </w:p>
        </w:tc>
      </w:tr>
      <w:tr w:rsidR="00CF6AD0" w14:paraId="38036EF3" w14:textId="77777777">
        <w:trPr>
          <w:jc w:val="center"/>
        </w:trPr>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451B5849" w14:textId="77777777" w:rsidR="00CF6AD0" w:rsidRDefault="00000000">
            <w:pPr>
              <w:pStyle w:val="TableText"/>
              <w:rPr>
                <w:rFonts w:hint="eastAsia"/>
              </w:rPr>
            </w:pPr>
            <w:r>
              <w:t>Inspections</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4516B1B9"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12ACF1CF"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0FC53F62"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1D1D5A63"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0A213BE5" w14:textId="77777777" w:rsidR="00CF6AD0" w:rsidRDefault="00000000">
            <w:pPr>
              <w:pStyle w:val="TableText"/>
              <w:rPr>
                <w:rFonts w:hint="eastAsia"/>
              </w:rPr>
            </w:pPr>
            <w:r>
              <w:t>—</w:t>
            </w:r>
          </w:p>
        </w:tc>
      </w:tr>
      <w:tr w:rsidR="00CF6AD0" w14:paraId="4FD36FE3" w14:textId="77777777">
        <w:trPr>
          <w:jc w:val="center"/>
        </w:trPr>
        <w:tc>
          <w:tcPr>
            <w:tcW w:w="1656" w:type="dxa"/>
            <w:tcBorders>
              <w:top w:val="single" w:sz="6" w:space="0" w:color="D8E0EC"/>
              <w:left w:val="single" w:sz="6" w:space="0" w:color="D8E0EC"/>
              <w:bottom w:val="single" w:sz="6" w:space="0" w:color="D8E0EC"/>
              <w:right w:val="single" w:sz="6" w:space="0" w:color="D8E0EC"/>
            </w:tcBorders>
          </w:tcPr>
          <w:p w14:paraId="76C420F0" w14:textId="77777777" w:rsidR="00CF6AD0" w:rsidRDefault="00000000">
            <w:pPr>
              <w:pStyle w:val="TableText"/>
              <w:rPr>
                <w:rFonts w:hint="eastAsia"/>
              </w:rPr>
            </w:pPr>
            <w:r>
              <w:t>Maintenance</w:t>
            </w:r>
          </w:p>
        </w:tc>
        <w:tc>
          <w:tcPr>
            <w:tcW w:w="1656" w:type="dxa"/>
            <w:tcBorders>
              <w:top w:val="single" w:sz="6" w:space="0" w:color="D8E0EC"/>
              <w:left w:val="single" w:sz="6" w:space="0" w:color="D8E0EC"/>
              <w:bottom w:val="single" w:sz="6" w:space="0" w:color="D8E0EC"/>
              <w:right w:val="single" w:sz="6" w:space="0" w:color="D8E0EC"/>
            </w:tcBorders>
          </w:tcPr>
          <w:p w14:paraId="5D308E06" w14:textId="77777777" w:rsidR="00CF6AD0" w:rsidRDefault="00000000">
            <w:pPr>
              <w:pStyle w:val="TableText"/>
              <w:rPr>
                <w:rFonts w:hint="eastAsia"/>
              </w:rPr>
            </w:pPr>
            <w:r>
              <w:t>Report</w:t>
            </w:r>
          </w:p>
        </w:tc>
        <w:tc>
          <w:tcPr>
            <w:tcW w:w="1656" w:type="dxa"/>
            <w:tcBorders>
              <w:top w:val="single" w:sz="6" w:space="0" w:color="D8E0EC"/>
              <w:left w:val="single" w:sz="6" w:space="0" w:color="D8E0EC"/>
              <w:bottom w:val="single" w:sz="6" w:space="0" w:color="D8E0EC"/>
              <w:right w:val="single" w:sz="6" w:space="0" w:color="D8E0EC"/>
            </w:tcBorders>
          </w:tcPr>
          <w:p w14:paraId="2AC55951" w14:textId="77777777" w:rsidR="00CF6AD0" w:rsidRDefault="00000000">
            <w:pPr>
              <w:pStyle w:val="TableText"/>
              <w:rPr>
                <w:rFonts w:hint="eastAsia"/>
              </w:rPr>
            </w:pPr>
            <w:r>
              <w:t>Report</w:t>
            </w:r>
          </w:p>
        </w:tc>
        <w:tc>
          <w:tcPr>
            <w:tcW w:w="1656" w:type="dxa"/>
            <w:tcBorders>
              <w:top w:val="single" w:sz="6" w:space="0" w:color="D8E0EC"/>
              <w:left w:val="single" w:sz="6" w:space="0" w:color="D8E0EC"/>
              <w:bottom w:val="single" w:sz="6" w:space="0" w:color="D8E0EC"/>
              <w:right w:val="single" w:sz="6" w:space="0" w:color="D8E0EC"/>
            </w:tcBorders>
          </w:tcPr>
          <w:p w14:paraId="700049CC" w14:textId="77777777" w:rsidR="00CF6AD0" w:rsidRDefault="00000000">
            <w:pPr>
              <w:pStyle w:val="TableText"/>
              <w:rPr>
                <w:rFonts w:hint="eastAsia"/>
              </w:rPr>
            </w:pPr>
            <w:r>
              <w:t>✓ / Assign</w:t>
            </w:r>
          </w:p>
        </w:tc>
        <w:tc>
          <w:tcPr>
            <w:tcW w:w="1656" w:type="dxa"/>
            <w:tcBorders>
              <w:top w:val="single" w:sz="6" w:space="0" w:color="D8E0EC"/>
              <w:left w:val="single" w:sz="6" w:space="0" w:color="D8E0EC"/>
              <w:bottom w:val="single" w:sz="6" w:space="0" w:color="D8E0EC"/>
              <w:right w:val="single" w:sz="6" w:space="0" w:color="D8E0EC"/>
            </w:tcBorders>
          </w:tcPr>
          <w:p w14:paraId="561BFAFD" w14:textId="77777777" w:rsidR="00CF6AD0" w:rsidRDefault="00000000">
            <w:pPr>
              <w:pStyle w:val="TableText"/>
              <w:rPr>
                <w:rFonts w:hint="eastAsia"/>
              </w:rPr>
            </w:pPr>
            <w:r>
              <w:t>Report issue</w:t>
            </w:r>
          </w:p>
        </w:tc>
        <w:tc>
          <w:tcPr>
            <w:tcW w:w="1656" w:type="dxa"/>
            <w:tcBorders>
              <w:top w:val="single" w:sz="6" w:space="0" w:color="D8E0EC"/>
              <w:left w:val="single" w:sz="6" w:space="0" w:color="D8E0EC"/>
              <w:bottom w:val="single" w:sz="6" w:space="0" w:color="D8E0EC"/>
              <w:right w:val="single" w:sz="6" w:space="0" w:color="D8E0EC"/>
            </w:tcBorders>
          </w:tcPr>
          <w:p w14:paraId="0A789AB3" w14:textId="77777777" w:rsidR="00CF6AD0" w:rsidRDefault="00000000">
            <w:pPr>
              <w:pStyle w:val="TableText"/>
              <w:rPr>
                <w:rFonts w:hint="eastAsia"/>
              </w:rPr>
            </w:pPr>
            <w:r>
              <w:t>Own Tasks</w:t>
            </w:r>
          </w:p>
        </w:tc>
      </w:tr>
      <w:tr w:rsidR="00CF6AD0" w14:paraId="43BCB35A" w14:textId="77777777">
        <w:trPr>
          <w:jc w:val="center"/>
        </w:trPr>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7D782D67" w14:textId="77777777" w:rsidR="00CF6AD0" w:rsidRDefault="00000000">
            <w:pPr>
              <w:pStyle w:val="TableText"/>
              <w:rPr>
                <w:rFonts w:hint="eastAsia"/>
              </w:rPr>
            </w:pPr>
            <w:r>
              <w:t>Inventory</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0672D5BD"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7E7E56F3"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4FDA9752"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0FEC0620"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6CB3AB3A" w14:textId="77777777" w:rsidR="00CF6AD0" w:rsidRDefault="00000000">
            <w:pPr>
              <w:pStyle w:val="TableText"/>
              <w:rPr>
                <w:rFonts w:hint="eastAsia"/>
              </w:rPr>
            </w:pPr>
            <w:r>
              <w:t>—</w:t>
            </w:r>
          </w:p>
        </w:tc>
      </w:tr>
      <w:tr w:rsidR="00CF6AD0" w14:paraId="5324E0FC" w14:textId="77777777">
        <w:trPr>
          <w:jc w:val="center"/>
        </w:trPr>
        <w:tc>
          <w:tcPr>
            <w:tcW w:w="1656" w:type="dxa"/>
            <w:tcBorders>
              <w:top w:val="single" w:sz="6" w:space="0" w:color="D8E0EC"/>
              <w:left w:val="single" w:sz="6" w:space="0" w:color="D8E0EC"/>
              <w:bottom w:val="single" w:sz="6" w:space="0" w:color="D8E0EC"/>
              <w:right w:val="single" w:sz="6" w:space="0" w:color="D8E0EC"/>
            </w:tcBorders>
          </w:tcPr>
          <w:p w14:paraId="39395119" w14:textId="77777777" w:rsidR="00CF6AD0" w:rsidRDefault="00000000">
            <w:pPr>
              <w:pStyle w:val="TableText"/>
              <w:rPr>
                <w:rFonts w:hint="eastAsia"/>
              </w:rPr>
            </w:pPr>
            <w:r>
              <w:t>Staff Directory</w:t>
            </w:r>
          </w:p>
        </w:tc>
        <w:tc>
          <w:tcPr>
            <w:tcW w:w="1656" w:type="dxa"/>
            <w:tcBorders>
              <w:top w:val="single" w:sz="6" w:space="0" w:color="D8E0EC"/>
              <w:left w:val="single" w:sz="6" w:space="0" w:color="D8E0EC"/>
              <w:bottom w:val="single" w:sz="6" w:space="0" w:color="D8E0EC"/>
              <w:right w:val="single" w:sz="6" w:space="0" w:color="D8E0EC"/>
            </w:tcBorders>
          </w:tcPr>
          <w:p w14:paraId="66E8F7E8"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tcPr>
          <w:p w14:paraId="127B7898"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tcPr>
          <w:p w14:paraId="25CE159E" w14:textId="77777777" w:rsidR="00CF6AD0" w:rsidRDefault="00000000">
            <w:pPr>
              <w:pStyle w:val="TableText"/>
              <w:rPr>
                <w:rFonts w:hint="eastAsia"/>
              </w:rPr>
            </w:pPr>
            <w:r>
              <w:t>Relevant</w:t>
            </w:r>
          </w:p>
        </w:tc>
        <w:tc>
          <w:tcPr>
            <w:tcW w:w="1656" w:type="dxa"/>
            <w:tcBorders>
              <w:top w:val="single" w:sz="6" w:space="0" w:color="D8E0EC"/>
              <w:left w:val="single" w:sz="6" w:space="0" w:color="D8E0EC"/>
              <w:bottom w:val="single" w:sz="6" w:space="0" w:color="D8E0EC"/>
              <w:right w:val="single" w:sz="6" w:space="0" w:color="D8E0EC"/>
            </w:tcBorders>
          </w:tcPr>
          <w:p w14:paraId="6E20234A"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tcPr>
          <w:p w14:paraId="61F6C65E" w14:textId="77777777" w:rsidR="00CF6AD0" w:rsidRDefault="00000000">
            <w:pPr>
              <w:pStyle w:val="TableText"/>
              <w:rPr>
                <w:rFonts w:hint="eastAsia"/>
              </w:rPr>
            </w:pPr>
            <w:r>
              <w:t>—</w:t>
            </w:r>
          </w:p>
        </w:tc>
      </w:tr>
      <w:tr w:rsidR="00CF6AD0" w14:paraId="4A6A7B15" w14:textId="77777777">
        <w:trPr>
          <w:jc w:val="center"/>
        </w:trPr>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48D7FF69" w14:textId="77777777" w:rsidR="00CF6AD0" w:rsidRDefault="00000000">
            <w:pPr>
              <w:pStyle w:val="TableText"/>
              <w:rPr>
                <w:rFonts w:hint="eastAsia"/>
              </w:rPr>
            </w:pPr>
            <w:r>
              <w:t>Notifications</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216E2D26"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1AC6C1A8"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55FFFC02"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5873B87C"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6A794C21" w14:textId="77777777" w:rsidR="00CF6AD0" w:rsidRDefault="00000000">
            <w:pPr>
              <w:pStyle w:val="TableText"/>
              <w:rPr>
                <w:rFonts w:hint="eastAsia"/>
              </w:rPr>
            </w:pPr>
            <w:r>
              <w:t>✓</w:t>
            </w:r>
          </w:p>
        </w:tc>
      </w:tr>
      <w:tr w:rsidR="00CF6AD0" w14:paraId="10B365C6" w14:textId="77777777">
        <w:trPr>
          <w:jc w:val="center"/>
        </w:trPr>
        <w:tc>
          <w:tcPr>
            <w:tcW w:w="1656" w:type="dxa"/>
            <w:tcBorders>
              <w:top w:val="single" w:sz="6" w:space="0" w:color="D8E0EC"/>
              <w:left w:val="single" w:sz="6" w:space="0" w:color="D8E0EC"/>
              <w:bottom w:val="single" w:sz="6" w:space="0" w:color="D8E0EC"/>
              <w:right w:val="single" w:sz="6" w:space="0" w:color="D8E0EC"/>
            </w:tcBorders>
          </w:tcPr>
          <w:p w14:paraId="7200C073" w14:textId="77777777" w:rsidR="00CF6AD0" w:rsidRDefault="00000000">
            <w:pPr>
              <w:pStyle w:val="TableText"/>
              <w:rPr>
                <w:rFonts w:hint="eastAsia"/>
              </w:rPr>
            </w:pPr>
            <w:r>
              <w:t>Reports</w:t>
            </w:r>
          </w:p>
        </w:tc>
        <w:tc>
          <w:tcPr>
            <w:tcW w:w="1656" w:type="dxa"/>
            <w:tcBorders>
              <w:top w:val="single" w:sz="6" w:space="0" w:color="D8E0EC"/>
              <w:left w:val="single" w:sz="6" w:space="0" w:color="D8E0EC"/>
              <w:bottom w:val="single" w:sz="6" w:space="0" w:color="D8E0EC"/>
              <w:right w:val="single" w:sz="6" w:space="0" w:color="D8E0EC"/>
            </w:tcBorders>
          </w:tcPr>
          <w:p w14:paraId="21E3E43B"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tcPr>
          <w:p w14:paraId="3EB76701"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tcPr>
          <w:p w14:paraId="1CF7545A"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tcPr>
          <w:p w14:paraId="576BC301"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tcPr>
          <w:p w14:paraId="5C24F40C" w14:textId="77777777" w:rsidR="00CF6AD0" w:rsidRDefault="00000000">
            <w:pPr>
              <w:pStyle w:val="TableText"/>
              <w:rPr>
                <w:rFonts w:hint="eastAsia"/>
              </w:rPr>
            </w:pPr>
            <w:r>
              <w:t>—</w:t>
            </w:r>
          </w:p>
        </w:tc>
      </w:tr>
      <w:tr w:rsidR="00CF6AD0" w14:paraId="3793945E" w14:textId="77777777">
        <w:trPr>
          <w:jc w:val="center"/>
        </w:trPr>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4D54289B" w14:textId="77777777" w:rsidR="00CF6AD0" w:rsidRDefault="00000000">
            <w:pPr>
              <w:pStyle w:val="TableText"/>
              <w:rPr>
                <w:rFonts w:hint="eastAsia"/>
              </w:rPr>
            </w:pPr>
            <w:r>
              <w:t>Settings</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30A6ADAF"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0561D138"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14A3FF21"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727F47C9" w14:textId="77777777" w:rsidR="00CF6AD0" w:rsidRDefault="00000000">
            <w:pPr>
              <w:pStyle w:val="TableText"/>
              <w:rPr>
                <w:rFonts w:hint="eastAsia"/>
              </w:rPr>
            </w:pPr>
            <w:r>
              <w:t>—</w:t>
            </w:r>
          </w:p>
        </w:tc>
        <w:tc>
          <w:tcPr>
            <w:tcW w:w="1656" w:type="dxa"/>
            <w:tcBorders>
              <w:top w:val="single" w:sz="6" w:space="0" w:color="D8E0EC"/>
              <w:left w:val="single" w:sz="6" w:space="0" w:color="D8E0EC"/>
              <w:bottom w:val="single" w:sz="6" w:space="0" w:color="D8E0EC"/>
              <w:right w:val="single" w:sz="6" w:space="0" w:color="D8E0EC"/>
            </w:tcBorders>
            <w:shd w:val="clear" w:color="auto" w:fill="F5F8FC"/>
          </w:tcPr>
          <w:p w14:paraId="17F1F012" w14:textId="77777777" w:rsidR="00CF6AD0" w:rsidRDefault="00000000">
            <w:pPr>
              <w:pStyle w:val="TableText"/>
              <w:rPr>
                <w:rFonts w:hint="eastAsia"/>
              </w:rPr>
            </w:pPr>
            <w:r>
              <w:t>—</w:t>
            </w:r>
          </w:p>
        </w:tc>
      </w:tr>
    </w:tbl>
    <w:p w14:paraId="33AFABF9" w14:textId="77777777" w:rsidR="00CF6AD0" w:rsidRDefault="00CF6AD0">
      <w:pPr>
        <w:spacing w:after="40" w:line="259" w:lineRule="auto"/>
        <w:rPr>
          <w:rFonts w:hint="eastAsia"/>
        </w:rPr>
      </w:pPr>
    </w:p>
    <w:p w14:paraId="7565306B" w14:textId="77777777" w:rsidR="00CF6AD0" w:rsidRDefault="00000000">
      <w:pPr>
        <w:spacing w:after="100" w:line="259" w:lineRule="auto"/>
        <w:rPr>
          <w:rFonts w:hint="eastAsia"/>
        </w:rPr>
      </w:pPr>
      <w:r>
        <w:t>Access is based on business responsibility, not on technical possibility. A role may be able to see a status for awareness while still not being allowed to perform the corresponding operation.</w:t>
      </w:r>
    </w:p>
    <w:p w14:paraId="45FF6538" w14:textId="77777777" w:rsidR="00CF6AD0" w:rsidRDefault="00000000">
      <w:pPr>
        <w:pStyle w:val="Heading1"/>
        <w:spacing w:after="100" w:line="259" w:lineRule="auto"/>
      </w:pPr>
      <w:r>
        <w:t>9. Business Workflow</w:t>
      </w:r>
    </w:p>
    <w:p w14:paraId="71DAE1FE" w14:textId="77777777" w:rsidR="00CF6AD0" w:rsidRDefault="00000000">
      <w:pPr>
        <w:spacing w:after="100" w:line="259" w:lineRule="auto"/>
        <w:rPr>
          <w:rFonts w:hint="eastAsia"/>
        </w:rPr>
      </w:pPr>
      <w:r>
        <w:t>AuraSweep follows a workflow-based model. A task or request should be actionable in the module responsible for the current step. When responsibility is handed over, the task moves forward instead of remaining as a duplicate active action in the previous module.</w:t>
      </w:r>
    </w:p>
    <w:tbl>
      <w:tblPr>
        <w:tblW w:w="0" w:type="auto"/>
        <w:jc w:val="center"/>
        <w:tblLook w:val="04A0" w:firstRow="1" w:lastRow="0" w:firstColumn="1" w:lastColumn="0" w:noHBand="0" w:noVBand="1"/>
      </w:tblPr>
      <w:tblGrid>
        <w:gridCol w:w="9936"/>
      </w:tblGrid>
      <w:tr w:rsidR="00CF6AD0" w14:paraId="0C028DC5" w14:textId="77777777">
        <w:trPr>
          <w:jc w:val="center"/>
        </w:trPr>
        <w:tc>
          <w:tcPr>
            <w:tcW w:w="9936" w:type="dxa"/>
            <w:tcBorders>
              <w:top w:val="single" w:sz="10" w:space="0" w:color="2E5BFF"/>
              <w:left w:val="single" w:sz="10" w:space="0" w:color="2E5BFF"/>
              <w:bottom w:val="single" w:sz="10" w:space="0" w:color="2E5BFF"/>
              <w:right w:val="single" w:sz="10" w:space="0" w:color="2E5BFF"/>
            </w:tcBorders>
            <w:shd w:val="clear" w:color="auto" w:fill="F5F8FC"/>
          </w:tcPr>
          <w:p w14:paraId="751CC681" w14:textId="77777777" w:rsidR="00CF6AD0" w:rsidRDefault="00000000">
            <w:pPr>
              <w:spacing w:after="0"/>
              <w:jc w:val="center"/>
              <w:rPr>
                <w:rFonts w:hint="eastAsia"/>
              </w:rPr>
            </w:pPr>
            <w:r>
              <w:rPr>
                <w:b/>
                <w:color w:val="17243A"/>
              </w:rPr>
              <w:t>ASSIGN</w:t>
            </w:r>
          </w:p>
          <w:p w14:paraId="6BF83F2B" w14:textId="77777777" w:rsidR="00CF6AD0" w:rsidRDefault="00000000">
            <w:pPr>
              <w:spacing w:after="0"/>
              <w:jc w:val="center"/>
              <w:rPr>
                <w:rFonts w:hint="eastAsia"/>
              </w:rPr>
            </w:pPr>
            <w:r>
              <w:rPr>
                <w:color w:val="17243A"/>
              </w:rPr>
              <w:t>↓</w:t>
            </w:r>
          </w:p>
          <w:p w14:paraId="2D9C3BA6" w14:textId="77777777" w:rsidR="00CF6AD0" w:rsidRDefault="00000000">
            <w:pPr>
              <w:spacing w:after="0"/>
              <w:jc w:val="center"/>
              <w:rPr>
                <w:rFonts w:hint="eastAsia"/>
              </w:rPr>
            </w:pPr>
            <w:r>
              <w:rPr>
                <w:b/>
                <w:color w:val="17243A"/>
              </w:rPr>
              <w:t>WORK</w:t>
            </w:r>
          </w:p>
          <w:p w14:paraId="5DA91FDA" w14:textId="77777777" w:rsidR="00CF6AD0" w:rsidRDefault="00000000">
            <w:pPr>
              <w:spacing w:after="0"/>
              <w:jc w:val="center"/>
              <w:rPr>
                <w:rFonts w:hint="eastAsia"/>
              </w:rPr>
            </w:pPr>
            <w:r>
              <w:rPr>
                <w:color w:val="17243A"/>
              </w:rPr>
              <w:t>↓</w:t>
            </w:r>
          </w:p>
          <w:p w14:paraId="3C37D226" w14:textId="77777777" w:rsidR="00CF6AD0" w:rsidRDefault="00000000">
            <w:pPr>
              <w:spacing w:after="0"/>
              <w:jc w:val="center"/>
              <w:rPr>
                <w:rFonts w:hint="eastAsia"/>
              </w:rPr>
            </w:pPr>
            <w:r>
              <w:rPr>
                <w:b/>
                <w:color w:val="17243A"/>
              </w:rPr>
              <w:t>FINISH</w:t>
            </w:r>
          </w:p>
          <w:p w14:paraId="4485E17C" w14:textId="77777777" w:rsidR="00CF6AD0" w:rsidRDefault="00000000">
            <w:pPr>
              <w:spacing w:after="0"/>
              <w:jc w:val="center"/>
              <w:rPr>
                <w:rFonts w:hint="eastAsia"/>
              </w:rPr>
            </w:pPr>
            <w:r>
              <w:rPr>
                <w:color w:val="17243A"/>
              </w:rPr>
              <w:t>↓</w:t>
            </w:r>
          </w:p>
          <w:p w14:paraId="5F28182E" w14:textId="77777777" w:rsidR="00CF6AD0" w:rsidRDefault="00000000">
            <w:pPr>
              <w:spacing w:after="0"/>
              <w:jc w:val="center"/>
              <w:rPr>
                <w:rFonts w:hint="eastAsia"/>
              </w:rPr>
            </w:pPr>
            <w:r>
              <w:rPr>
                <w:b/>
                <w:color w:val="17243A"/>
              </w:rPr>
              <w:t>INSPECTION</w:t>
            </w:r>
          </w:p>
          <w:p w14:paraId="20347727" w14:textId="77777777" w:rsidR="00CF6AD0" w:rsidRDefault="00000000">
            <w:pPr>
              <w:spacing w:after="0"/>
              <w:jc w:val="center"/>
              <w:rPr>
                <w:rFonts w:hint="eastAsia"/>
              </w:rPr>
            </w:pPr>
            <w:r>
              <w:rPr>
                <w:color w:val="17243A"/>
              </w:rPr>
              <w:t>↓</w:t>
            </w:r>
          </w:p>
          <w:p w14:paraId="17CBCFDD" w14:textId="77777777" w:rsidR="00CF6AD0" w:rsidRDefault="00000000">
            <w:pPr>
              <w:spacing w:after="0"/>
              <w:jc w:val="center"/>
              <w:rPr>
                <w:rFonts w:hint="eastAsia"/>
              </w:rPr>
            </w:pPr>
            <w:r>
              <w:rPr>
                <w:b/>
                <w:color w:val="17243A"/>
              </w:rPr>
              <w:t>PASS / FAIL</w:t>
            </w:r>
          </w:p>
          <w:p w14:paraId="00F209B6" w14:textId="77777777" w:rsidR="00CF6AD0" w:rsidRDefault="00000000">
            <w:pPr>
              <w:spacing w:after="0"/>
              <w:jc w:val="center"/>
              <w:rPr>
                <w:rFonts w:hint="eastAsia"/>
              </w:rPr>
            </w:pPr>
            <w:r>
              <w:rPr>
                <w:color w:val="17243A"/>
              </w:rPr>
              <w:t>↓</w:t>
            </w:r>
          </w:p>
          <w:p w14:paraId="606B35F9" w14:textId="77777777" w:rsidR="00CF6AD0" w:rsidRDefault="00000000">
            <w:pPr>
              <w:spacing w:after="0"/>
              <w:jc w:val="center"/>
              <w:rPr>
                <w:rFonts w:hint="eastAsia"/>
              </w:rPr>
            </w:pPr>
            <w:r>
              <w:rPr>
                <w:b/>
                <w:color w:val="17243A"/>
              </w:rPr>
              <w:t>COMPLETE OR REWORK</w:t>
            </w:r>
          </w:p>
        </w:tc>
      </w:tr>
    </w:tbl>
    <w:p w14:paraId="59056441" w14:textId="77777777" w:rsidR="00CF6AD0" w:rsidRDefault="00CF6AD0">
      <w:pPr>
        <w:spacing w:after="100" w:line="259" w:lineRule="auto"/>
        <w:rPr>
          <w:rFonts w:hint="eastAsia"/>
        </w:rPr>
      </w:pPr>
    </w:p>
    <w:p w14:paraId="6527D4D6" w14:textId="77777777" w:rsidR="00A83B71" w:rsidRDefault="00A83B71">
      <w:pPr>
        <w:pStyle w:val="Heading1"/>
        <w:spacing w:after="100" w:line="259" w:lineRule="auto"/>
      </w:pPr>
    </w:p>
    <w:p w14:paraId="3EE3F977" w14:textId="5A17FBE8" w:rsidR="00CF6AD0" w:rsidRDefault="00000000">
      <w:pPr>
        <w:pStyle w:val="Heading1"/>
        <w:spacing w:after="100" w:line="259" w:lineRule="auto"/>
      </w:pPr>
      <w:r>
        <w:t>10. Room Management Workflow</w:t>
      </w:r>
    </w:p>
    <w:tbl>
      <w:tblPr>
        <w:tblW w:w="0" w:type="auto"/>
        <w:jc w:val="center"/>
        <w:tblLook w:val="04A0" w:firstRow="1" w:lastRow="0" w:firstColumn="1" w:lastColumn="0" w:noHBand="0" w:noVBand="1"/>
      </w:tblPr>
      <w:tblGrid>
        <w:gridCol w:w="9936"/>
      </w:tblGrid>
      <w:tr w:rsidR="00CF6AD0" w14:paraId="2C49EFFB" w14:textId="77777777">
        <w:trPr>
          <w:jc w:val="center"/>
        </w:trPr>
        <w:tc>
          <w:tcPr>
            <w:tcW w:w="9936" w:type="dxa"/>
            <w:tcBorders>
              <w:top w:val="single" w:sz="10" w:space="0" w:color="2E5BFF"/>
              <w:left w:val="single" w:sz="10" w:space="0" w:color="2E5BFF"/>
              <w:bottom w:val="single" w:sz="10" w:space="0" w:color="2E5BFF"/>
              <w:right w:val="single" w:sz="10" w:space="0" w:color="2E5BFF"/>
            </w:tcBorders>
            <w:shd w:val="clear" w:color="auto" w:fill="F5F8FC"/>
          </w:tcPr>
          <w:p w14:paraId="4AE61AA1" w14:textId="77777777" w:rsidR="00CF6AD0" w:rsidRDefault="00000000">
            <w:pPr>
              <w:spacing w:after="0"/>
              <w:jc w:val="center"/>
              <w:rPr>
                <w:rFonts w:hint="eastAsia"/>
              </w:rPr>
            </w:pPr>
            <w:r>
              <w:rPr>
                <w:b/>
                <w:color w:val="17243A"/>
              </w:rPr>
              <w:t>AVAILABLE</w:t>
            </w:r>
          </w:p>
          <w:p w14:paraId="78986881" w14:textId="77777777" w:rsidR="00CF6AD0" w:rsidRDefault="00000000">
            <w:pPr>
              <w:spacing w:after="0"/>
              <w:jc w:val="center"/>
              <w:rPr>
                <w:rFonts w:hint="eastAsia"/>
              </w:rPr>
            </w:pPr>
            <w:r>
              <w:rPr>
                <w:color w:val="17243A"/>
              </w:rPr>
              <w:t>↓</w:t>
            </w:r>
          </w:p>
          <w:p w14:paraId="09EE0AC9" w14:textId="77777777" w:rsidR="00CF6AD0" w:rsidRDefault="00000000">
            <w:pPr>
              <w:spacing w:after="0"/>
              <w:jc w:val="center"/>
              <w:rPr>
                <w:rFonts w:hint="eastAsia"/>
              </w:rPr>
            </w:pPr>
            <w:r>
              <w:rPr>
                <w:b/>
                <w:color w:val="17243A"/>
              </w:rPr>
              <w:t>Manager Check-In</w:t>
            </w:r>
          </w:p>
          <w:p w14:paraId="0C20867B" w14:textId="77777777" w:rsidR="00CF6AD0" w:rsidRDefault="00000000">
            <w:pPr>
              <w:spacing w:after="0"/>
              <w:jc w:val="center"/>
              <w:rPr>
                <w:rFonts w:hint="eastAsia"/>
              </w:rPr>
            </w:pPr>
            <w:r>
              <w:rPr>
                <w:color w:val="17243A"/>
              </w:rPr>
              <w:t>↓</w:t>
            </w:r>
          </w:p>
          <w:p w14:paraId="56D3DEC5" w14:textId="77777777" w:rsidR="00CF6AD0" w:rsidRDefault="00000000">
            <w:pPr>
              <w:spacing w:after="0"/>
              <w:jc w:val="center"/>
              <w:rPr>
                <w:rFonts w:hint="eastAsia"/>
              </w:rPr>
            </w:pPr>
            <w:r>
              <w:rPr>
                <w:b/>
                <w:color w:val="17243A"/>
              </w:rPr>
              <w:t>OCCUPIED</w:t>
            </w:r>
          </w:p>
          <w:p w14:paraId="19160D5A" w14:textId="77777777" w:rsidR="00CF6AD0" w:rsidRDefault="00000000">
            <w:pPr>
              <w:spacing w:after="0"/>
              <w:jc w:val="center"/>
              <w:rPr>
                <w:rFonts w:hint="eastAsia"/>
              </w:rPr>
            </w:pPr>
            <w:r>
              <w:rPr>
                <w:color w:val="17243A"/>
              </w:rPr>
              <w:t>↓</w:t>
            </w:r>
          </w:p>
          <w:p w14:paraId="7E0AEABE" w14:textId="77777777" w:rsidR="00CF6AD0" w:rsidRDefault="00000000">
            <w:pPr>
              <w:spacing w:after="0"/>
              <w:jc w:val="center"/>
              <w:rPr>
                <w:rFonts w:hint="eastAsia"/>
              </w:rPr>
            </w:pPr>
            <w:r>
              <w:rPr>
                <w:b/>
                <w:color w:val="17243A"/>
              </w:rPr>
              <w:t>Manager Check-Out</w:t>
            </w:r>
          </w:p>
          <w:p w14:paraId="03DC6BF2" w14:textId="77777777" w:rsidR="00CF6AD0" w:rsidRDefault="00000000">
            <w:pPr>
              <w:spacing w:after="0"/>
              <w:jc w:val="center"/>
              <w:rPr>
                <w:rFonts w:hint="eastAsia"/>
              </w:rPr>
            </w:pPr>
            <w:r>
              <w:rPr>
                <w:color w:val="17243A"/>
              </w:rPr>
              <w:t>↓</w:t>
            </w:r>
          </w:p>
          <w:p w14:paraId="3A25CC33" w14:textId="77777777" w:rsidR="00CF6AD0" w:rsidRDefault="00000000">
            <w:pPr>
              <w:spacing w:after="0"/>
              <w:jc w:val="center"/>
              <w:rPr>
                <w:rFonts w:hint="eastAsia"/>
              </w:rPr>
            </w:pPr>
            <w:r>
              <w:rPr>
                <w:b/>
                <w:color w:val="17243A"/>
              </w:rPr>
              <w:t>CLEANING REQUIRED</w:t>
            </w:r>
          </w:p>
          <w:p w14:paraId="57179D96" w14:textId="77777777" w:rsidR="00CF6AD0" w:rsidRDefault="00000000">
            <w:pPr>
              <w:spacing w:after="0"/>
              <w:jc w:val="center"/>
              <w:rPr>
                <w:rFonts w:hint="eastAsia"/>
              </w:rPr>
            </w:pPr>
            <w:r>
              <w:rPr>
                <w:color w:val="17243A"/>
              </w:rPr>
              <w:t>↓</w:t>
            </w:r>
          </w:p>
          <w:p w14:paraId="40057442" w14:textId="77777777" w:rsidR="00CF6AD0" w:rsidRDefault="00000000">
            <w:pPr>
              <w:spacing w:after="0"/>
              <w:jc w:val="center"/>
              <w:rPr>
                <w:rFonts w:hint="eastAsia"/>
              </w:rPr>
            </w:pPr>
            <w:r>
              <w:rPr>
                <w:b/>
                <w:color w:val="17243A"/>
              </w:rPr>
              <w:t>Supervisor receives cleaning requirement</w:t>
            </w:r>
          </w:p>
        </w:tc>
      </w:tr>
    </w:tbl>
    <w:p w14:paraId="2B882828" w14:textId="77777777" w:rsidR="00CF6AD0" w:rsidRDefault="00CF6AD0">
      <w:pPr>
        <w:spacing w:after="100" w:line="259" w:lineRule="auto"/>
        <w:rPr>
          <w:rFonts w:hint="eastAsia"/>
        </w:rPr>
      </w:pPr>
    </w:p>
    <w:p w14:paraId="2179544F" w14:textId="77777777" w:rsidR="00CF6AD0" w:rsidRDefault="00000000">
      <w:pPr>
        <w:spacing w:after="100" w:line="259" w:lineRule="auto"/>
        <w:rPr>
          <w:rFonts w:hint="eastAsia"/>
        </w:rPr>
      </w:pPr>
      <w:r>
        <w:t>The Operations Manager acts like a reception/room-status controller. After check-out, the Manager's core task is complete: the room enters the cleaning workflow and the Supervisor takes operational responsibility.</w:t>
      </w:r>
    </w:p>
    <w:p w14:paraId="46A42301" w14:textId="77777777" w:rsidR="00CF6AD0" w:rsidRDefault="00000000">
      <w:pPr>
        <w:spacing w:after="100" w:line="259" w:lineRule="auto"/>
        <w:rPr>
          <w:rFonts w:hint="eastAsia"/>
        </w:rPr>
      </w:pPr>
      <w:r>
        <w:t>The Manager does not assign a Housekeeper, inspect a room, assign a Maintenance Staff member, perform the repair, or verify the repair.</w:t>
      </w:r>
    </w:p>
    <w:p w14:paraId="21DFC212" w14:textId="77777777" w:rsidR="00CF6AD0" w:rsidRDefault="00000000">
      <w:pPr>
        <w:pStyle w:val="Heading1"/>
        <w:spacing w:after="100" w:line="259" w:lineRule="auto"/>
      </w:pPr>
      <w:r>
        <w:t>11. Housekeeping Workflow</w:t>
      </w:r>
    </w:p>
    <w:p w14:paraId="2024E4D0" w14:textId="77777777" w:rsidR="00CF6AD0" w:rsidRDefault="00000000">
      <w:pPr>
        <w:pStyle w:val="ListNumber"/>
        <w:spacing w:after="40" w:line="259" w:lineRule="auto"/>
        <w:rPr>
          <w:rFonts w:hint="eastAsia"/>
        </w:rPr>
      </w:pPr>
      <w:r>
        <w:t>1. The Manager checks out an occupied room.</w:t>
      </w:r>
    </w:p>
    <w:p w14:paraId="426AC2D9" w14:textId="77777777" w:rsidR="00CF6AD0" w:rsidRDefault="00000000">
      <w:pPr>
        <w:pStyle w:val="ListNumber"/>
        <w:spacing w:after="40" w:line="259" w:lineRule="auto"/>
        <w:rPr>
          <w:rFonts w:hint="eastAsia"/>
        </w:rPr>
      </w:pPr>
      <w:r>
        <w:t>2. The room becomes Cleaning Required.</w:t>
      </w:r>
    </w:p>
    <w:p w14:paraId="14C1DD05" w14:textId="77777777" w:rsidR="00CF6AD0" w:rsidRDefault="00000000">
      <w:pPr>
        <w:pStyle w:val="ListNumber"/>
        <w:spacing w:after="40" w:line="259" w:lineRule="auto"/>
        <w:rPr>
          <w:rFonts w:hint="eastAsia"/>
        </w:rPr>
      </w:pPr>
      <w:r>
        <w:t>3. A housekeeping task is created or activated for the room.</w:t>
      </w:r>
    </w:p>
    <w:p w14:paraId="6C48C8A7" w14:textId="77777777" w:rsidR="00CF6AD0" w:rsidRDefault="00000000">
      <w:pPr>
        <w:pStyle w:val="ListNumber"/>
        <w:spacing w:after="40" w:line="259" w:lineRule="auto"/>
        <w:rPr>
          <w:rFonts w:hint="eastAsia"/>
        </w:rPr>
      </w:pPr>
      <w:r>
        <w:t>4. The Supervisor sees the unassigned task in Housekeeping Tasks.</w:t>
      </w:r>
    </w:p>
    <w:p w14:paraId="3F46A594" w14:textId="77777777" w:rsidR="00CF6AD0" w:rsidRDefault="00000000">
      <w:pPr>
        <w:pStyle w:val="ListNumber"/>
        <w:spacing w:after="40" w:line="259" w:lineRule="auto"/>
        <w:rPr>
          <w:rFonts w:hint="eastAsia"/>
        </w:rPr>
      </w:pPr>
      <w:r>
        <w:t>5. The Supervisor selects an active Housekeeping Staff member and assigns the task.</w:t>
      </w:r>
    </w:p>
    <w:p w14:paraId="144B02CC" w14:textId="77777777" w:rsidR="00CF6AD0" w:rsidRDefault="00000000">
      <w:pPr>
        <w:pStyle w:val="ListNumber"/>
        <w:spacing w:after="40" w:line="259" w:lineRule="auto"/>
        <w:rPr>
          <w:rFonts w:hint="eastAsia"/>
        </w:rPr>
      </w:pPr>
      <w:r>
        <w:t>6. The task becomes visible to the assigned Housekeeper only.</w:t>
      </w:r>
    </w:p>
    <w:p w14:paraId="1CB71265" w14:textId="77777777" w:rsidR="00CF6AD0" w:rsidRDefault="00000000">
      <w:pPr>
        <w:pStyle w:val="ListNumber"/>
        <w:spacing w:after="40" w:line="259" w:lineRule="auto"/>
        <w:rPr>
          <w:rFonts w:hint="eastAsia"/>
        </w:rPr>
      </w:pPr>
      <w:r>
        <w:t>7. The Housekeeper clicks Start Work and performs the cleaning.</w:t>
      </w:r>
    </w:p>
    <w:p w14:paraId="36496EB4" w14:textId="77777777" w:rsidR="00CF6AD0" w:rsidRDefault="00000000">
      <w:pPr>
        <w:pStyle w:val="ListNumber"/>
        <w:spacing w:after="40" w:line="259" w:lineRule="auto"/>
        <w:rPr>
          <w:rFonts w:hint="eastAsia"/>
        </w:rPr>
      </w:pPr>
      <w:r>
        <w:t>8. Before Finish Work, the Housekeeper may report a maintenance issue found during cleaning.</w:t>
      </w:r>
    </w:p>
    <w:p w14:paraId="3A28CA34" w14:textId="77777777" w:rsidR="00CF6AD0" w:rsidRDefault="00000000">
      <w:pPr>
        <w:pStyle w:val="ListNumber"/>
        <w:spacing w:after="40" w:line="259" w:lineRule="auto"/>
        <w:rPr>
          <w:rFonts w:hint="eastAsia"/>
        </w:rPr>
      </w:pPr>
      <w:r>
        <w:t>9. The Housekeeper clicks Finish Work.</w:t>
      </w:r>
    </w:p>
    <w:p w14:paraId="49E20C6D" w14:textId="77777777" w:rsidR="00CF6AD0" w:rsidRDefault="00000000">
      <w:pPr>
        <w:pStyle w:val="ListNumber"/>
        <w:spacing w:after="40" w:line="259" w:lineRule="auto"/>
        <w:rPr>
          <w:rFonts w:hint="eastAsia"/>
        </w:rPr>
      </w:pPr>
      <w:r>
        <w:t>10. The completed cleaning task leaves the Housekeeper's active task list.</w:t>
      </w:r>
    </w:p>
    <w:p w14:paraId="00037BC8" w14:textId="77777777" w:rsidR="00CF6AD0" w:rsidRDefault="00000000">
      <w:pPr>
        <w:pStyle w:val="ListNumber"/>
        <w:spacing w:after="40" w:line="259" w:lineRule="auto"/>
        <w:rPr>
          <w:rFonts w:hint="eastAsia"/>
        </w:rPr>
      </w:pPr>
      <w:r>
        <w:t>11. The completed cleaning work appears in Supervisor → Inspections.</w:t>
      </w:r>
    </w:p>
    <w:p w14:paraId="20B05464" w14:textId="77777777" w:rsidR="00CF6AD0" w:rsidRDefault="00000000">
      <w:pPr>
        <w:pStyle w:val="ListNumber"/>
        <w:spacing w:after="40" w:line="259" w:lineRule="auto"/>
        <w:rPr>
          <w:rFonts w:hint="eastAsia"/>
        </w:rPr>
      </w:pPr>
      <w:r>
        <w:t>12. The Supervisor inspects the room using the existing inspection checklist/process.</w:t>
      </w:r>
    </w:p>
    <w:p w14:paraId="27A244AA" w14:textId="77777777" w:rsidR="00CF6AD0" w:rsidRDefault="00000000">
      <w:pPr>
        <w:pStyle w:val="ListNumber"/>
        <w:spacing w:after="40" w:line="259" w:lineRule="auto"/>
        <w:rPr>
          <w:rFonts w:hint="eastAsia"/>
        </w:rPr>
      </w:pPr>
      <w:r>
        <w:t>13. PASS completes the cleaning workflow and allows the room to continue toward availability.</w:t>
      </w:r>
    </w:p>
    <w:p w14:paraId="1731083D" w14:textId="77777777" w:rsidR="00CF6AD0" w:rsidRDefault="00000000">
      <w:pPr>
        <w:pStyle w:val="ListNumber"/>
        <w:spacing w:after="40" w:line="259" w:lineRule="auto"/>
        <w:rPr>
          <w:rFonts w:hint="eastAsia"/>
        </w:rPr>
      </w:pPr>
      <w:r>
        <w:t>14. FAIL requires a failure reason and a re-clean/reassignment action.</w:t>
      </w:r>
    </w:p>
    <w:p w14:paraId="4F15B927" w14:textId="77777777" w:rsidR="00CF6AD0" w:rsidRDefault="00000000">
      <w:pPr>
        <w:pStyle w:val="ListNumber"/>
        <w:spacing w:after="40" w:line="259" w:lineRule="auto"/>
        <w:rPr>
          <w:rFonts w:hint="eastAsia"/>
        </w:rPr>
      </w:pPr>
      <w:r>
        <w:t>15. The same or selected Housekeeper receives the re-clean task and performs the work again.</w:t>
      </w:r>
    </w:p>
    <w:p w14:paraId="0F6CFD14" w14:textId="77777777" w:rsidR="00CF6AD0" w:rsidRDefault="00000000">
      <w:pPr>
        <w:pStyle w:val="ListNumber"/>
        <w:spacing w:after="40" w:line="259" w:lineRule="auto"/>
        <w:rPr>
          <w:rFonts w:hint="eastAsia"/>
        </w:rPr>
      </w:pPr>
      <w:r>
        <w:t>16. The re-cleaned task returns to Inspection.</w:t>
      </w:r>
    </w:p>
    <w:p w14:paraId="0A945D6A" w14:textId="46272DC9" w:rsidR="00CF6AD0" w:rsidRDefault="00A83B71">
      <w:pPr>
        <w:spacing w:after="40" w:line="259" w:lineRule="auto"/>
        <w:rPr>
          <w:rFonts w:hint="eastAsia"/>
        </w:rPr>
      </w:pPr>
      <w:r>
        <w:rPr>
          <w:b/>
          <w:color w:val="2E5BFF"/>
        </w:rPr>
        <w:t>Important Separation</w:t>
      </w:r>
      <w:r>
        <w:rPr>
          <w:b/>
          <w:color w:val="2E5BFF"/>
        </w:rPr>
        <w:br/>
      </w:r>
      <w:r>
        <w:t>Housekeeping Tasks handles assignment and cleaning work. Inspections handles quality checking. The Supervisor should not use Housekeeping Tasks as an inspection page.</w:t>
      </w:r>
    </w:p>
    <w:p w14:paraId="78D04F65" w14:textId="77777777" w:rsidR="00CF6AD0" w:rsidRDefault="00000000">
      <w:pPr>
        <w:pStyle w:val="Heading1"/>
        <w:spacing w:after="100" w:line="259" w:lineRule="auto"/>
      </w:pPr>
      <w:r>
        <w:lastRenderedPageBreak/>
        <w:t>12. Housekeeper Maintenance Reporting</w:t>
      </w:r>
    </w:p>
    <w:p w14:paraId="6A82D61E" w14:textId="77777777" w:rsidR="00CF6AD0" w:rsidRDefault="00000000">
      <w:pPr>
        <w:spacing w:after="100" w:line="259" w:lineRule="auto"/>
        <w:rPr>
          <w:rFonts w:hint="eastAsia"/>
        </w:rPr>
      </w:pPr>
      <w:r>
        <w:t>While cleaning a room, the Housekeeper may discover a problem that requires maintenance. The Housekeeper can report the issue before finishing the cleaning task.</w:t>
      </w:r>
    </w:p>
    <w:tbl>
      <w:tblPr>
        <w:tblW w:w="0" w:type="auto"/>
        <w:jc w:val="center"/>
        <w:tblLook w:val="04A0" w:firstRow="1" w:lastRow="0" w:firstColumn="1" w:lastColumn="0" w:noHBand="0" w:noVBand="1"/>
      </w:tblPr>
      <w:tblGrid>
        <w:gridCol w:w="9936"/>
      </w:tblGrid>
      <w:tr w:rsidR="00CF6AD0" w14:paraId="33E8D685" w14:textId="77777777">
        <w:trPr>
          <w:jc w:val="center"/>
        </w:trPr>
        <w:tc>
          <w:tcPr>
            <w:tcW w:w="9936" w:type="dxa"/>
            <w:tcBorders>
              <w:top w:val="single" w:sz="10" w:space="0" w:color="2E5BFF"/>
              <w:left w:val="single" w:sz="10" w:space="0" w:color="2E5BFF"/>
              <w:bottom w:val="single" w:sz="10" w:space="0" w:color="2E5BFF"/>
              <w:right w:val="single" w:sz="10" w:space="0" w:color="2E5BFF"/>
            </w:tcBorders>
            <w:shd w:val="clear" w:color="auto" w:fill="F5F8FC"/>
          </w:tcPr>
          <w:p w14:paraId="385D23A0" w14:textId="77777777" w:rsidR="00CF6AD0" w:rsidRDefault="00000000">
            <w:pPr>
              <w:spacing w:after="0"/>
              <w:jc w:val="center"/>
              <w:rPr>
                <w:rFonts w:hint="eastAsia"/>
              </w:rPr>
            </w:pPr>
            <w:r>
              <w:rPr>
                <w:b/>
                <w:color w:val="17243A"/>
              </w:rPr>
              <w:t>Housekeeper is cleaning</w:t>
            </w:r>
          </w:p>
          <w:p w14:paraId="682C8C16" w14:textId="77777777" w:rsidR="00CF6AD0" w:rsidRDefault="00000000">
            <w:pPr>
              <w:spacing w:after="0"/>
              <w:jc w:val="center"/>
              <w:rPr>
                <w:rFonts w:hint="eastAsia"/>
              </w:rPr>
            </w:pPr>
            <w:r>
              <w:rPr>
                <w:color w:val="17243A"/>
              </w:rPr>
              <w:t>↓</w:t>
            </w:r>
          </w:p>
          <w:p w14:paraId="10071577" w14:textId="77777777" w:rsidR="00CF6AD0" w:rsidRDefault="00000000">
            <w:pPr>
              <w:spacing w:after="0"/>
              <w:jc w:val="center"/>
              <w:rPr>
                <w:rFonts w:hint="eastAsia"/>
              </w:rPr>
            </w:pPr>
            <w:r>
              <w:rPr>
                <w:b/>
                <w:color w:val="17243A"/>
              </w:rPr>
              <w:t>Maintenance Required? YES</w:t>
            </w:r>
          </w:p>
          <w:p w14:paraId="7ACF382A" w14:textId="77777777" w:rsidR="00CF6AD0" w:rsidRDefault="00000000">
            <w:pPr>
              <w:spacing w:after="0"/>
              <w:jc w:val="center"/>
              <w:rPr>
                <w:rFonts w:hint="eastAsia"/>
              </w:rPr>
            </w:pPr>
            <w:r>
              <w:rPr>
                <w:color w:val="17243A"/>
              </w:rPr>
              <w:t>↓</w:t>
            </w:r>
          </w:p>
          <w:p w14:paraId="7AAA9D76" w14:textId="77777777" w:rsidR="00CF6AD0" w:rsidRDefault="00000000">
            <w:pPr>
              <w:spacing w:after="0"/>
              <w:jc w:val="center"/>
              <w:rPr>
                <w:rFonts w:hint="eastAsia"/>
              </w:rPr>
            </w:pPr>
            <w:r>
              <w:rPr>
                <w:b/>
                <w:color w:val="17243A"/>
              </w:rPr>
              <w:t>Enter Issue</w:t>
            </w:r>
          </w:p>
          <w:p w14:paraId="7E67C1F5" w14:textId="77777777" w:rsidR="00CF6AD0" w:rsidRDefault="00000000">
            <w:pPr>
              <w:spacing w:after="0"/>
              <w:jc w:val="center"/>
              <w:rPr>
                <w:rFonts w:hint="eastAsia"/>
              </w:rPr>
            </w:pPr>
            <w:r>
              <w:rPr>
                <w:color w:val="17243A"/>
              </w:rPr>
              <w:t>↓</w:t>
            </w:r>
          </w:p>
          <w:p w14:paraId="6D88CB36" w14:textId="77777777" w:rsidR="00CF6AD0" w:rsidRDefault="00000000">
            <w:pPr>
              <w:spacing w:after="0"/>
              <w:jc w:val="center"/>
              <w:rPr>
                <w:rFonts w:hint="eastAsia"/>
              </w:rPr>
            </w:pPr>
            <w:r>
              <w:rPr>
                <w:color w:val="17243A"/>
              </w:rPr>
              <w:t>Supervisor → Maintenance</w:t>
            </w:r>
          </w:p>
        </w:tc>
      </w:tr>
    </w:tbl>
    <w:p w14:paraId="067A888F" w14:textId="77777777" w:rsidR="00CF6AD0" w:rsidRDefault="00CF6AD0">
      <w:pPr>
        <w:spacing w:after="100" w:line="259" w:lineRule="auto"/>
        <w:rPr>
          <w:rFonts w:hint="eastAsia"/>
        </w:rPr>
      </w:pPr>
    </w:p>
    <w:p w14:paraId="25D57A11" w14:textId="77777777" w:rsidR="00CF6AD0" w:rsidRDefault="00000000">
      <w:pPr>
        <w:spacing w:after="100" w:line="259" w:lineRule="auto"/>
        <w:rPr>
          <w:rFonts w:hint="eastAsia"/>
        </w:rPr>
      </w:pPr>
      <w:r>
        <w:t>The Housekeeper reports the issue but does not assign the technician. The Supervisor receives the maintenance request and decides which Maintenance Staff member should perform the work.</w:t>
      </w:r>
    </w:p>
    <w:p w14:paraId="09B8A6C9" w14:textId="77777777" w:rsidR="00CF6AD0" w:rsidRDefault="00000000">
      <w:pPr>
        <w:pStyle w:val="Heading1"/>
        <w:spacing w:after="100" w:line="259" w:lineRule="auto"/>
      </w:pPr>
      <w:r>
        <w:t>13. Maintenance Workflow</w:t>
      </w:r>
    </w:p>
    <w:p w14:paraId="0BE320E0" w14:textId="77777777" w:rsidR="00CF6AD0" w:rsidRDefault="00000000">
      <w:pPr>
        <w:pStyle w:val="ListNumber"/>
        <w:spacing w:after="40" w:line="259" w:lineRule="auto"/>
        <w:rPr>
          <w:rFonts w:hint="eastAsia"/>
        </w:rPr>
      </w:pPr>
      <w:r>
        <w:t>1. A maintenance request can originate from the Manager or Housekeeping Staff.</w:t>
      </w:r>
    </w:p>
    <w:p w14:paraId="2370D92A" w14:textId="77777777" w:rsidR="00CF6AD0" w:rsidRDefault="00000000">
      <w:pPr>
        <w:pStyle w:val="ListNumber"/>
        <w:spacing w:after="40" w:line="259" w:lineRule="auto"/>
        <w:rPr>
          <w:rFonts w:hint="eastAsia"/>
        </w:rPr>
      </w:pPr>
      <w:r>
        <w:t>2. The request appears in Supervisor → Maintenance as a New Request.</w:t>
      </w:r>
    </w:p>
    <w:p w14:paraId="3B47E50B" w14:textId="77777777" w:rsidR="00CF6AD0" w:rsidRDefault="00000000">
      <w:pPr>
        <w:pStyle w:val="ListNumber"/>
        <w:spacing w:after="40" w:line="259" w:lineRule="auto"/>
        <w:rPr>
          <w:rFonts w:hint="eastAsia"/>
        </w:rPr>
      </w:pPr>
      <w:r>
        <w:t>3. The Supervisor assigns a Maintenance Staff member.</w:t>
      </w:r>
    </w:p>
    <w:p w14:paraId="502AA718" w14:textId="77777777" w:rsidR="00CF6AD0" w:rsidRDefault="00000000">
      <w:pPr>
        <w:pStyle w:val="ListNumber"/>
        <w:spacing w:after="40" w:line="259" w:lineRule="auto"/>
        <w:rPr>
          <w:rFonts w:hint="eastAsia"/>
        </w:rPr>
      </w:pPr>
      <w:r>
        <w:t>4. Once assigned, the request moves to the assigned technician's active work.</w:t>
      </w:r>
    </w:p>
    <w:p w14:paraId="0F59243B" w14:textId="77777777" w:rsidR="00CF6AD0" w:rsidRDefault="00000000">
      <w:pPr>
        <w:pStyle w:val="ListNumber"/>
        <w:spacing w:after="40" w:line="259" w:lineRule="auto"/>
        <w:rPr>
          <w:rFonts w:hint="eastAsia"/>
        </w:rPr>
      </w:pPr>
      <w:r>
        <w:t>5. The Maintenance Staff member sees only their own assigned and rework tasks.</w:t>
      </w:r>
    </w:p>
    <w:p w14:paraId="69CF9D1C" w14:textId="77777777" w:rsidR="00CF6AD0" w:rsidRDefault="00000000">
      <w:pPr>
        <w:pStyle w:val="ListNumber"/>
        <w:spacing w:after="40" w:line="259" w:lineRule="auto"/>
        <w:rPr>
          <w:rFonts w:hint="eastAsia"/>
        </w:rPr>
      </w:pPr>
      <w:r>
        <w:t>6. The technician starts work and performs the repair.</w:t>
      </w:r>
    </w:p>
    <w:p w14:paraId="5CCB256B" w14:textId="77777777" w:rsidR="00CF6AD0" w:rsidRDefault="00000000">
      <w:pPr>
        <w:pStyle w:val="ListNumber"/>
        <w:spacing w:after="40" w:line="259" w:lineRule="auto"/>
        <w:rPr>
          <w:rFonts w:hint="eastAsia"/>
        </w:rPr>
      </w:pPr>
      <w:r>
        <w:t>7. The technician selects Finish Work and submits resolution/work notes.</w:t>
      </w:r>
    </w:p>
    <w:p w14:paraId="78676970" w14:textId="77777777" w:rsidR="00CF6AD0" w:rsidRDefault="00000000">
      <w:pPr>
        <w:pStyle w:val="ListNumber"/>
        <w:spacing w:after="40" w:line="259" w:lineRule="auto"/>
        <w:rPr>
          <w:rFonts w:hint="eastAsia"/>
        </w:rPr>
      </w:pPr>
      <w:r>
        <w:t>8. The request leaves the technician's active work list.</w:t>
      </w:r>
    </w:p>
    <w:p w14:paraId="3244D949" w14:textId="77777777" w:rsidR="00CF6AD0" w:rsidRDefault="00000000">
      <w:pPr>
        <w:pStyle w:val="ListNumber"/>
        <w:spacing w:after="40" w:line="259" w:lineRule="auto"/>
        <w:rPr>
          <w:rFonts w:hint="eastAsia"/>
        </w:rPr>
      </w:pPr>
      <w:r>
        <w:t>9. The completed repair appears in Supervisor → Inspections.</w:t>
      </w:r>
    </w:p>
    <w:p w14:paraId="16509911" w14:textId="77777777" w:rsidR="00CF6AD0" w:rsidRDefault="00000000">
      <w:pPr>
        <w:pStyle w:val="ListNumber"/>
        <w:spacing w:after="40" w:line="259" w:lineRule="auto"/>
        <w:rPr>
          <w:rFonts w:hint="eastAsia"/>
        </w:rPr>
      </w:pPr>
      <w:r>
        <w:t>10. The Supervisor inspects the repair.</w:t>
      </w:r>
    </w:p>
    <w:p w14:paraId="2D0CE8F5" w14:textId="77777777" w:rsidR="00CF6AD0" w:rsidRDefault="00000000">
      <w:pPr>
        <w:pStyle w:val="ListNumber"/>
        <w:spacing w:after="40" w:line="259" w:lineRule="auto"/>
        <w:rPr>
          <w:rFonts w:hint="eastAsia"/>
        </w:rPr>
      </w:pPr>
      <w:r>
        <w:t>11. PASS marks the maintenance request Completed.</w:t>
      </w:r>
    </w:p>
    <w:p w14:paraId="6351D94A" w14:textId="77777777" w:rsidR="00CF6AD0" w:rsidRDefault="00000000">
      <w:pPr>
        <w:pStyle w:val="ListNumber"/>
        <w:spacing w:after="40" w:line="259" w:lineRule="auto"/>
        <w:rPr>
          <w:rFonts w:hint="eastAsia"/>
        </w:rPr>
      </w:pPr>
      <w:r>
        <w:t>12. FAIL requires a reason and returns the same logical request to the same technician for rework.</w:t>
      </w:r>
    </w:p>
    <w:p w14:paraId="5609E75D" w14:textId="77777777" w:rsidR="00CF6AD0" w:rsidRDefault="00000000">
      <w:pPr>
        <w:pStyle w:val="ListNumber"/>
        <w:spacing w:after="40" w:line="259" w:lineRule="auto"/>
        <w:rPr>
          <w:rFonts w:hint="eastAsia"/>
        </w:rPr>
      </w:pPr>
      <w:r>
        <w:t>13. The technician repairs the issue again, finishes work, and sends it to Inspection again.</w:t>
      </w:r>
    </w:p>
    <w:p w14:paraId="54FDC1D0" w14:textId="77777777" w:rsidR="00CF6AD0" w:rsidRDefault="00000000">
      <w:pPr>
        <w:pStyle w:val="ListNumber"/>
        <w:spacing w:after="40" w:line="259" w:lineRule="auto"/>
        <w:rPr>
          <w:rFonts w:hint="eastAsia"/>
        </w:rPr>
      </w:pPr>
      <w:r>
        <w:t>14. The cycle can repeat until the Supervisor passes the repair.</w:t>
      </w:r>
    </w:p>
    <w:tbl>
      <w:tblPr>
        <w:tblW w:w="0" w:type="auto"/>
        <w:jc w:val="center"/>
        <w:tblLook w:val="04A0" w:firstRow="1" w:lastRow="0" w:firstColumn="1" w:lastColumn="0" w:noHBand="0" w:noVBand="1"/>
      </w:tblPr>
      <w:tblGrid>
        <w:gridCol w:w="9936"/>
      </w:tblGrid>
      <w:tr w:rsidR="00CF6AD0" w14:paraId="132A4B42" w14:textId="77777777">
        <w:trPr>
          <w:jc w:val="center"/>
        </w:trPr>
        <w:tc>
          <w:tcPr>
            <w:tcW w:w="9936" w:type="dxa"/>
            <w:tcBorders>
              <w:top w:val="single" w:sz="10" w:space="0" w:color="2E5BFF"/>
              <w:left w:val="single" w:sz="10" w:space="0" w:color="2E5BFF"/>
              <w:bottom w:val="single" w:sz="10" w:space="0" w:color="2E5BFF"/>
              <w:right w:val="single" w:sz="10" w:space="0" w:color="2E5BFF"/>
            </w:tcBorders>
            <w:shd w:val="clear" w:color="auto" w:fill="EAF0FF"/>
          </w:tcPr>
          <w:p w14:paraId="2601190A" w14:textId="77777777" w:rsidR="00CF6AD0" w:rsidRDefault="00000000">
            <w:pPr>
              <w:rPr>
                <w:rFonts w:hint="eastAsia"/>
              </w:rPr>
            </w:pPr>
            <w:r>
              <w:rPr>
                <w:b/>
                <w:color w:val="2E5BFF"/>
              </w:rPr>
              <w:t>Maintenance Rule</w:t>
            </w:r>
            <w:r>
              <w:rPr>
                <w:b/>
                <w:color w:val="2E5BFF"/>
              </w:rPr>
              <w:br/>
            </w:r>
            <w:r>
              <w:t>Rework is a continuation of the same maintenance request. The system should not create a brand-new request just because an inspection failed.</w:t>
            </w:r>
          </w:p>
        </w:tc>
      </w:tr>
    </w:tbl>
    <w:p w14:paraId="5895E669" w14:textId="77777777" w:rsidR="00CF6AD0" w:rsidRDefault="00CF6AD0">
      <w:pPr>
        <w:spacing w:after="40" w:line="259" w:lineRule="auto"/>
        <w:rPr>
          <w:rFonts w:hint="eastAsia"/>
        </w:rPr>
      </w:pPr>
    </w:p>
    <w:p w14:paraId="09B53645" w14:textId="77777777" w:rsidR="00CF6AD0" w:rsidRDefault="00000000">
      <w:pPr>
        <w:pStyle w:val="Heading1"/>
        <w:spacing w:after="100" w:line="259" w:lineRule="auto"/>
      </w:pPr>
      <w:r>
        <w:t>14. Inspection Workflow</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CF6AD0" w14:paraId="1D73718B" w14:textId="77777777">
        <w:trPr>
          <w:tblHeade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07EFACAB" w14:textId="77777777" w:rsidR="00CF6AD0" w:rsidRDefault="00000000">
            <w:pPr>
              <w:jc w:val="center"/>
              <w:rPr>
                <w:rFonts w:hint="eastAsia"/>
              </w:rPr>
            </w:pPr>
            <w:r>
              <w:rPr>
                <w:b/>
                <w:color w:val="FFFFFF"/>
                <w:sz w:val="18"/>
              </w:rPr>
              <w:t>Inspection Type</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10BFC70F" w14:textId="77777777" w:rsidR="00CF6AD0" w:rsidRDefault="00000000">
            <w:pPr>
              <w:jc w:val="center"/>
              <w:rPr>
                <w:rFonts w:hint="eastAsia"/>
              </w:rPr>
            </w:pPr>
            <w:r>
              <w:rPr>
                <w:b/>
                <w:color w:val="FFFFFF"/>
                <w:sz w:val="18"/>
              </w:rPr>
              <w:t>Source</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28444100" w14:textId="77777777" w:rsidR="00CF6AD0" w:rsidRDefault="00000000">
            <w:pPr>
              <w:jc w:val="center"/>
              <w:rPr>
                <w:rFonts w:hint="eastAsia"/>
              </w:rPr>
            </w:pPr>
            <w:r>
              <w:rPr>
                <w:b/>
                <w:color w:val="FFFFFF"/>
                <w:sz w:val="18"/>
              </w:rPr>
              <w:t>Inspector</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5D7E5977" w14:textId="77777777" w:rsidR="00CF6AD0" w:rsidRDefault="00000000">
            <w:pPr>
              <w:jc w:val="center"/>
              <w:rPr>
                <w:rFonts w:hint="eastAsia"/>
              </w:rPr>
            </w:pPr>
            <w:r>
              <w:rPr>
                <w:b/>
                <w:color w:val="FFFFFF"/>
                <w:sz w:val="18"/>
              </w:rPr>
              <w:t>Pass Result</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533B1A79" w14:textId="77777777" w:rsidR="00CF6AD0" w:rsidRDefault="00000000">
            <w:pPr>
              <w:jc w:val="center"/>
              <w:rPr>
                <w:rFonts w:hint="eastAsia"/>
              </w:rPr>
            </w:pPr>
            <w:r>
              <w:rPr>
                <w:b/>
                <w:color w:val="FFFFFF"/>
                <w:sz w:val="18"/>
              </w:rPr>
              <w:t>Fail Result</w:t>
            </w:r>
          </w:p>
        </w:tc>
      </w:tr>
      <w:tr w:rsidR="00CF6AD0" w14:paraId="7DA45917"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0D7B650" w14:textId="77777777" w:rsidR="00CF6AD0" w:rsidRDefault="00000000">
            <w:pPr>
              <w:pStyle w:val="TableText"/>
              <w:rPr>
                <w:rFonts w:hint="eastAsia"/>
              </w:rPr>
            </w:pPr>
            <w:r>
              <w:t>Housekeeping</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E7A0C95" w14:textId="77777777" w:rsidR="00CF6AD0" w:rsidRDefault="00000000">
            <w:pPr>
              <w:pStyle w:val="TableText"/>
              <w:rPr>
                <w:rFonts w:hint="eastAsia"/>
              </w:rPr>
            </w:pPr>
            <w:r>
              <w:t>Completed cleaning task</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B416ACC" w14:textId="77777777" w:rsidR="00CF6AD0" w:rsidRDefault="00000000">
            <w:pPr>
              <w:pStyle w:val="TableText"/>
              <w:rPr>
                <w:rFonts w:hint="eastAsia"/>
              </w:rPr>
            </w:pPr>
            <w:r>
              <w:t>Supervisor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7AAF691" w14:textId="77777777" w:rsidR="00CF6AD0" w:rsidRDefault="00000000">
            <w:pPr>
              <w:pStyle w:val="TableText"/>
              <w:rPr>
                <w:rFonts w:hint="eastAsia"/>
              </w:rPr>
            </w:pPr>
            <w:r>
              <w:t>Cleaning completed; room can continue toward availability</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64C1E613" w14:textId="77777777" w:rsidR="00CF6AD0" w:rsidRDefault="00000000">
            <w:pPr>
              <w:pStyle w:val="TableText"/>
              <w:rPr>
                <w:rFonts w:hint="eastAsia"/>
              </w:rPr>
            </w:pPr>
            <w:r>
              <w:t>Re-clean/reassign housekeeping task</w:t>
            </w:r>
          </w:p>
        </w:tc>
      </w:tr>
      <w:tr w:rsidR="00CF6AD0" w14:paraId="3826845E"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24FAC0AB" w14:textId="77777777" w:rsidR="00CF6AD0" w:rsidRDefault="00000000">
            <w:pPr>
              <w:pStyle w:val="TableText"/>
              <w:rPr>
                <w:rFonts w:hint="eastAsia"/>
              </w:rPr>
            </w:pPr>
            <w:r>
              <w:t>Maintenance</w:t>
            </w:r>
          </w:p>
        </w:tc>
        <w:tc>
          <w:tcPr>
            <w:tcW w:w="1987" w:type="dxa"/>
            <w:tcBorders>
              <w:top w:val="single" w:sz="6" w:space="0" w:color="D8E0EC"/>
              <w:left w:val="single" w:sz="6" w:space="0" w:color="D8E0EC"/>
              <w:bottom w:val="single" w:sz="6" w:space="0" w:color="D8E0EC"/>
              <w:right w:val="single" w:sz="6" w:space="0" w:color="D8E0EC"/>
            </w:tcBorders>
          </w:tcPr>
          <w:p w14:paraId="42BE1698" w14:textId="77777777" w:rsidR="00CF6AD0" w:rsidRDefault="00000000">
            <w:pPr>
              <w:pStyle w:val="TableText"/>
              <w:rPr>
                <w:rFonts w:hint="eastAsia"/>
              </w:rPr>
            </w:pPr>
            <w:r>
              <w:t>Finished maintenance work</w:t>
            </w:r>
          </w:p>
        </w:tc>
        <w:tc>
          <w:tcPr>
            <w:tcW w:w="1987" w:type="dxa"/>
            <w:tcBorders>
              <w:top w:val="single" w:sz="6" w:space="0" w:color="D8E0EC"/>
              <w:left w:val="single" w:sz="6" w:space="0" w:color="D8E0EC"/>
              <w:bottom w:val="single" w:sz="6" w:space="0" w:color="D8E0EC"/>
              <w:right w:val="single" w:sz="6" w:space="0" w:color="D8E0EC"/>
            </w:tcBorders>
          </w:tcPr>
          <w:p w14:paraId="1175A116" w14:textId="77777777" w:rsidR="00CF6AD0" w:rsidRDefault="00000000">
            <w:pPr>
              <w:pStyle w:val="TableText"/>
              <w:rPr>
                <w:rFonts w:hint="eastAsia"/>
              </w:rPr>
            </w:pPr>
            <w:r>
              <w:t>Supervisor</w:t>
            </w:r>
          </w:p>
        </w:tc>
        <w:tc>
          <w:tcPr>
            <w:tcW w:w="1987" w:type="dxa"/>
            <w:tcBorders>
              <w:top w:val="single" w:sz="6" w:space="0" w:color="D8E0EC"/>
              <w:left w:val="single" w:sz="6" w:space="0" w:color="D8E0EC"/>
              <w:bottom w:val="single" w:sz="6" w:space="0" w:color="D8E0EC"/>
              <w:right w:val="single" w:sz="6" w:space="0" w:color="D8E0EC"/>
            </w:tcBorders>
          </w:tcPr>
          <w:p w14:paraId="68B170A1" w14:textId="77777777" w:rsidR="00CF6AD0" w:rsidRDefault="00000000">
            <w:pPr>
              <w:pStyle w:val="TableText"/>
              <w:rPr>
                <w:rFonts w:hint="eastAsia"/>
              </w:rPr>
            </w:pPr>
            <w:r>
              <w:t>Maintenance Completed</w:t>
            </w:r>
          </w:p>
        </w:tc>
        <w:tc>
          <w:tcPr>
            <w:tcW w:w="1987" w:type="dxa"/>
            <w:tcBorders>
              <w:top w:val="single" w:sz="6" w:space="0" w:color="D8E0EC"/>
              <w:left w:val="single" w:sz="6" w:space="0" w:color="D8E0EC"/>
              <w:bottom w:val="single" w:sz="6" w:space="0" w:color="D8E0EC"/>
              <w:right w:val="single" w:sz="6" w:space="0" w:color="D8E0EC"/>
            </w:tcBorders>
          </w:tcPr>
          <w:p w14:paraId="7A3AADB2" w14:textId="77777777" w:rsidR="00CF6AD0" w:rsidRDefault="00000000">
            <w:pPr>
              <w:pStyle w:val="TableText"/>
              <w:rPr>
                <w:rFonts w:hint="eastAsia"/>
              </w:rPr>
            </w:pPr>
            <w:r>
              <w:t>Same technician receives rework</w:t>
            </w:r>
          </w:p>
        </w:tc>
      </w:tr>
    </w:tbl>
    <w:p w14:paraId="38B0E9FC" w14:textId="77777777" w:rsidR="00CF6AD0" w:rsidRDefault="00CF6AD0">
      <w:pPr>
        <w:spacing w:after="40" w:line="259" w:lineRule="auto"/>
        <w:rPr>
          <w:rFonts w:hint="eastAsia"/>
        </w:rPr>
      </w:pPr>
    </w:p>
    <w:p w14:paraId="760D283C" w14:textId="77777777" w:rsidR="00CF6AD0" w:rsidRDefault="00000000">
      <w:pPr>
        <w:spacing w:after="100" w:line="259" w:lineRule="auto"/>
        <w:rPr>
          <w:rFonts w:hint="eastAsia"/>
        </w:rPr>
      </w:pPr>
      <w:r>
        <w:lastRenderedPageBreak/>
        <w:t>Inspection is a separate operational stage shared by completed housekeeping and maintenance work. It is the quality-control gate between execution and completion.</w:t>
      </w:r>
    </w:p>
    <w:p w14:paraId="71CD6EC5" w14:textId="77777777" w:rsidR="00CF6AD0" w:rsidRDefault="00000000">
      <w:pPr>
        <w:pStyle w:val="Heading1"/>
        <w:spacing w:after="100" w:line="259" w:lineRule="auto"/>
      </w:pPr>
      <w:r>
        <w:t>15. Inventory Workflow</w:t>
      </w:r>
    </w:p>
    <w:p w14:paraId="711F67D6" w14:textId="77777777" w:rsidR="00CF6AD0" w:rsidRDefault="00000000">
      <w:pPr>
        <w:spacing w:after="100" w:line="259" w:lineRule="auto"/>
        <w:rPr>
          <w:rFonts w:hint="eastAsia"/>
        </w:rPr>
      </w:pPr>
      <w:r>
        <w:t>Inventory provides a simple operational view of stock, minimum thresholds and stock adjustments.</w:t>
      </w:r>
    </w:p>
    <w:tbl>
      <w:tblPr>
        <w:tblStyle w:val="TableGrid"/>
        <w:tblW w:w="0" w:type="auto"/>
        <w:jc w:val="center"/>
        <w:tblLook w:val="04A0" w:firstRow="1" w:lastRow="0" w:firstColumn="1" w:lastColumn="0" w:noHBand="0" w:noVBand="1"/>
      </w:tblPr>
      <w:tblGrid>
        <w:gridCol w:w="3312"/>
        <w:gridCol w:w="3312"/>
        <w:gridCol w:w="3312"/>
      </w:tblGrid>
      <w:tr w:rsidR="00CF6AD0" w14:paraId="07678F7A" w14:textId="77777777">
        <w:trPr>
          <w:tblHeade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5CDF68B6" w14:textId="77777777" w:rsidR="00CF6AD0" w:rsidRDefault="00000000">
            <w:pPr>
              <w:jc w:val="center"/>
              <w:rPr>
                <w:rFonts w:hint="eastAsia"/>
              </w:rPr>
            </w:pPr>
            <w:r>
              <w:rPr>
                <w:b/>
                <w:color w:val="FFFFFF"/>
                <w:sz w:val="18"/>
              </w:rPr>
              <w:t>Condition</w:t>
            </w:r>
          </w:p>
        </w:tc>
        <w:tc>
          <w:tcPr>
            <w:tcW w:w="3312"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01C10495" w14:textId="77777777" w:rsidR="00CF6AD0" w:rsidRDefault="00000000">
            <w:pPr>
              <w:jc w:val="center"/>
              <w:rPr>
                <w:rFonts w:hint="eastAsia"/>
              </w:rPr>
            </w:pPr>
            <w:r>
              <w:rPr>
                <w:b/>
                <w:color w:val="FFFFFF"/>
                <w:sz w:val="18"/>
              </w:rPr>
              <w:t>System Status</w:t>
            </w:r>
          </w:p>
        </w:tc>
        <w:tc>
          <w:tcPr>
            <w:tcW w:w="3312"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64D98245" w14:textId="77777777" w:rsidR="00CF6AD0" w:rsidRDefault="00000000">
            <w:pPr>
              <w:jc w:val="center"/>
              <w:rPr>
                <w:rFonts w:hint="eastAsia"/>
              </w:rPr>
            </w:pPr>
            <w:r>
              <w:rPr>
                <w:b/>
                <w:color w:val="FFFFFF"/>
                <w:sz w:val="18"/>
              </w:rPr>
              <w:t>Meaning</w:t>
            </w:r>
          </w:p>
        </w:tc>
      </w:tr>
      <w:tr w:rsidR="00CF6AD0" w14:paraId="6FE4A86C" w14:textId="77777777">
        <w:trP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2AF7EFD9" w14:textId="77777777" w:rsidR="00CF6AD0" w:rsidRDefault="00000000">
            <w:pPr>
              <w:pStyle w:val="TableText"/>
              <w:rPr>
                <w:rFonts w:hint="eastAsia"/>
              </w:rPr>
            </w:pPr>
            <w:r>
              <w:t>Stock = 0</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04B917F9" w14:textId="77777777" w:rsidR="00CF6AD0" w:rsidRDefault="00000000">
            <w:pPr>
              <w:pStyle w:val="TableText"/>
              <w:rPr>
                <w:rFonts w:hint="eastAsia"/>
              </w:rPr>
            </w:pPr>
            <w:r>
              <w:t>OUT OF STOCK</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4BD97184" w14:textId="77777777" w:rsidR="00CF6AD0" w:rsidRDefault="00000000">
            <w:pPr>
              <w:pStyle w:val="TableText"/>
              <w:rPr>
                <w:rFonts w:hint="eastAsia"/>
              </w:rPr>
            </w:pPr>
            <w:r>
              <w:t>No stock is currently available.</w:t>
            </w:r>
          </w:p>
        </w:tc>
      </w:tr>
      <w:tr w:rsidR="00CF6AD0" w14:paraId="7E1996F3" w14:textId="77777777">
        <w:trPr>
          <w:jc w:val="center"/>
        </w:trPr>
        <w:tc>
          <w:tcPr>
            <w:tcW w:w="3312" w:type="dxa"/>
            <w:tcBorders>
              <w:top w:val="single" w:sz="6" w:space="0" w:color="D8E0EC"/>
              <w:left w:val="single" w:sz="6" w:space="0" w:color="D8E0EC"/>
              <w:bottom w:val="single" w:sz="6" w:space="0" w:color="D8E0EC"/>
              <w:right w:val="single" w:sz="6" w:space="0" w:color="D8E0EC"/>
            </w:tcBorders>
          </w:tcPr>
          <w:p w14:paraId="321E1E69" w14:textId="77777777" w:rsidR="00CF6AD0" w:rsidRDefault="00000000">
            <w:pPr>
              <w:pStyle w:val="TableText"/>
              <w:rPr>
                <w:rFonts w:hint="eastAsia"/>
              </w:rPr>
            </w:pPr>
            <w:r>
              <w:t>Stock &gt; 0 and Stock &lt; minimum threshold</w:t>
            </w:r>
          </w:p>
        </w:tc>
        <w:tc>
          <w:tcPr>
            <w:tcW w:w="3312" w:type="dxa"/>
            <w:tcBorders>
              <w:top w:val="single" w:sz="6" w:space="0" w:color="D8E0EC"/>
              <w:left w:val="single" w:sz="6" w:space="0" w:color="D8E0EC"/>
              <w:bottom w:val="single" w:sz="6" w:space="0" w:color="D8E0EC"/>
              <w:right w:val="single" w:sz="6" w:space="0" w:color="D8E0EC"/>
            </w:tcBorders>
          </w:tcPr>
          <w:p w14:paraId="488180A1" w14:textId="77777777" w:rsidR="00CF6AD0" w:rsidRDefault="00000000">
            <w:pPr>
              <w:pStyle w:val="TableText"/>
              <w:rPr>
                <w:rFonts w:hint="eastAsia"/>
              </w:rPr>
            </w:pPr>
            <w:r>
              <w:t>LOW STOCK</w:t>
            </w:r>
          </w:p>
        </w:tc>
        <w:tc>
          <w:tcPr>
            <w:tcW w:w="3312" w:type="dxa"/>
            <w:tcBorders>
              <w:top w:val="single" w:sz="6" w:space="0" w:color="D8E0EC"/>
              <w:left w:val="single" w:sz="6" w:space="0" w:color="D8E0EC"/>
              <w:bottom w:val="single" w:sz="6" w:space="0" w:color="D8E0EC"/>
              <w:right w:val="single" w:sz="6" w:space="0" w:color="D8E0EC"/>
            </w:tcBorders>
          </w:tcPr>
          <w:p w14:paraId="2B307C34" w14:textId="77777777" w:rsidR="00CF6AD0" w:rsidRDefault="00000000">
            <w:pPr>
              <w:pStyle w:val="TableText"/>
              <w:rPr>
                <w:rFonts w:hint="eastAsia"/>
              </w:rPr>
            </w:pPr>
            <w:r>
              <w:t>Stock exists but is below the configured minimum.</w:t>
            </w:r>
          </w:p>
        </w:tc>
      </w:tr>
      <w:tr w:rsidR="00CF6AD0" w14:paraId="5AB44136" w14:textId="77777777">
        <w:trP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36C0F418" w14:textId="77777777" w:rsidR="00CF6AD0" w:rsidRDefault="00000000">
            <w:pPr>
              <w:pStyle w:val="TableText"/>
              <w:rPr>
                <w:rFonts w:hint="eastAsia"/>
              </w:rPr>
            </w:pPr>
            <w:r>
              <w:t>Stock &gt;= minimum threshold</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23611476" w14:textId="77777777" w:rsidR="00CF6AD0" w:rsidRDefault="00000000">
            <w:pPr>
              <w:pStyle w:val="TableText"/>
              <w:rPr>
                <w:rFonts w:hint="eastAsia"/>
              </w:rPr>
            </w:pPr>
            <w:r>
              <w:t>IN STOCK</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5E5AC13E" w14:textId="77777777" w:rsidR="00CF6AD0" w:rsidRDefault="00000000">
            <w:pPr>
              <w:pStyle w:val="TableText"/>
              <w:rPr>
                <w:rFonts w:hint="eastAsia"/>
              </w:rPr>
            </w:pPr>
            <w:r>
              <w:t>Stock is at or above the configured minimum.</w:t>
            </w:r>
          </w:p>
        </w:tc>
      </w:tr>
    </w:tbl>
    <w:p w14:paraId="50369EB7" w14:textId="77777777" w:rsidR="00CF6AD0" w:rsidRDefault="00CF6AD0">
      <w:pPr>
        <w:spacing w:after="40" w:line="259" w:lineRule="auto"/>
        <w:rPr>
          <w:rFonts w:hint="eastAsia"/>
        </w:rPr>
      </w:pPr>
    </w:p>
    <w:p w14:paraId="5A73B41C" w14:textId="77777777" w:rsidR="00CF6AD0" w:rsidRDefault="00000000">
      <w:pPr>
        <w:spacing w:after="100" w:line="259" w:lineRule="auto"/>
        <w:rPr>
          <w:rFonts w:hint="eastAsia"/>
        </w:rPr>
      </w:pPr>
      <w:r>
        <w:t>Stock adjustment is intended to support practical manual entry. Fixed +10/-5 shortcuts are not the core business requirement; users should be able to set or adjust the actual quantity required.</w:t>
      </w:r>
    </w:p>
    <w:p w14:paraId="23D18A03" w14:textId="77777777" w:rsidR="00CF6AD0" w:rsidRDefault="00000000">
      <w:pPr>
        <w:pStyle w:val="Heading1"/>
        <w:spacing w:after="100" w:line="259" w:lineRule="auto"/>
      </w:pPr>
      <w:r>
        <w:t>16. Staff Directory</w:t>
      </w:r>
    </w:p>
    <w:p w14:paraId="38A867E3" w14:textId="77777777" w:rsidR="00CF6AD0" w:rsidRDefault="00000000">
      <w:pPr>
        <w:spacing w:after="100" w:line="259" w:lineRule="auto"/>
        <w:rPr>
          <w:rFonts w:hint="eastAsia"/>
        </w:rPr>
      </w:pPr>
      <w:r>
        <w:t>The Staff Directory represents operational employees. It contains information relevant to staffing and work allocation, such as employee identity, role/department, shift, attendance and workload where supported.</w:t>
      </w:r>
    </w:p>
    <w:p w14:paraId="2FA63E4A" w14:textId="77777777" w:rsidR="00CF6AD0" w:rsidRDefault="00000000">
      <w:pPr>
        <w:spacing w:after="100" w:line="259" w:lineRule="auto"/>
        <w:rPr>
          <w:rFonts w:hint="eastAsia"/>
        </w:rPr>
      </w:pPr>
      <w:r>
        <w:t>The system distinguishes operational staff records from authentication accounts. A user account controls website access, while the linked staff record is used when a person is assigned operational work.</w:t>
      </w:r>
    </w:p>
    <w:p w14:paraId="17B07A05" w14:textId="77777777" w:rsidR="00CF6AD0" w:rsidRDefault="00000000">
      <w:pPr>
        <w:pStyle w:val="Heading1"/>
        <w:spacing w:after="100" w:line="259" w:lineRule="auto"/>
      </w:pPr>
      <w:r>
        <w:t>17. Notifications</w:t>
      </w:r>
    </w:p>
    <w:tbl>
      <w:tblPr>
        <w:tblStyle w:val="TableGrid"/>
        <w:tblW w:w="0" w:type="auto"/>
        <w:jc w:val="center"/>
        <w:tblLook w:val="04A0" w:firstRow="1" w:lastRow="0" w:firstColumn="1" w:lastColumn="0" w:noHBand="0" w:noVBand="1"/>
      </w:tblPr>
      <w:tblGrid>
        <w:gridCol w:w="3312"/>
        <w:gridCol w:w="3312"/>
        <w:gridCol w:w="3312"/>
      </w:tblGrid>
      <w:tr w:rsidR="00CF6AD0" w14:paraId="266EAEF8" w14:textId="77777777">
        <w:trPr>
          <w:tblHeade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6845E330" w14:textId="77777777" w:rsidR="00CF6AD0" w:rsidRDefault="00000000">
            <w:pPr>
              <w:jc w:val="center"/>
              <w:rPr>
                <w:rFonts w:hint="eastAsia"/>
              </w:rPr>
            </w:pPr>
            <w:r>
              <w:rPr>
                <w:b/>
                <w:color w:val="FFFFFF"/>
                <w:sz w:val="18"/>
              </w:rPr>
              <w:t>Trigger</w:t>
            </w:r>
          </w:p>
        </w:tc>
        <w:tc>
          <w:tcPr>
            <w:tcW w:w="3312"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5C298C51" w14:textId="77777777" w:rsidR="00CF6AD0" w:rsidRDefault="00000000">
            <w:pPr>
              <w:jc w:val="center"/>
              <w:rPr>
                <w:rFonts w:hint="eastAsia"/>
              </w:rPr>
            </w:pPr>
            <w:r>
              <w:rPr>
                <w:b/>
                <w:color w:val="FFFFFF"/>
                <w:sz w:val="18"/>
              </w:rPr>
              <w:t>Recipient</w:t>
            </w:r>
          </w:p>
        </w:tc>
        <w:tc>
          <w:tcPr>
            <w:tcW w:w="3312"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40F8DE23" w14:textId="77777777" w:rsidR="00CF6AD0" w:rsidRDefault="00000000">
            <w:pPr>
              <w:jc w:val="center"/>
              <w:rPr>
                <w:rFonts w:hint="eastAsia"/>
              </w:rPr>
            </w:pPr>
            <w:r>
              <w:rPr>
                <w:b/>
                <w:color w:val="FFFFFF"/>
                <w:sz w:val="18"/>
              </w:rPr>
              <w:t>Purpose</w:t>
            </w:r>
          </w:p>
        </w:tc>
      </w:tr>
      <w:tr w:rsidR="00CF6AD0" w14:paraId="157CE5C0" w14:textId="77777777">
        <w:trP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7F3B3A27" w14:textId="77777777" w:rsidR="00CF6AD0" w:rsidRDefault="00000000">
            <w:pPr>
              <w:pStyle w:val="TableText"/>
              <w:rPr>
                <w:rFonts w:hint="eastAsia"/>
              </w:rPr>
            </w:pPr>
            <w:r>
              <w:t>Manager checkout</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1E32F71C" w14:textId="77777777" w:rsidR="00CF6AD0" w:rsidRDefault="00000000">
            <w:pPr>
              <w:pStyle w:val="TableText"/>
              <w:rPr>
                <w:rFonts w:hint="eastAsia"/>
              </w:rPr>
            </w:pPr>
            <w:r>
              <w:t>Supervisor</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243EBA46" w14:textId="77777777" w:rsidR="00CF6AD0" w:rsidRDefault="00000000">
            <w:pPr>
              <w:pStyle w:val="TableText"/>
              <w:rPr>
                <w:rFonts w:hint="eastAsia"/>
              </w:rPr>
            </w:pPr>
            <w:r>
              <w:t>Cleaning requirement for the checked-out room</w:t>
            </w:r>
          </w:p>
        </w:tc>
      </w:tr>
      <w:tr w:rsidR="00CF6AD0" w14:paraId="78C7B86D" w14:textId="77777777">
        <w:trPr>
          <w:jc w:val="center"/>
        </w:trPr>
        <w:tc>
          <w:tcPr>
            <w:tcW w:w="3312" w:type="dxa"/>
            <w:tcBorders>
              <w:top w:val="single" w:sz="6" w:space="0" w:color="D8E0EC"/>
              <w:left w:val="single" w:sz="6" w:space="0" w:color="D8E0EC"/>
              <w:bottom w:val="single" w:sz="6" w:space="0" w:color="D8E0EC"/>
              <w:right w:val="single" w:sz="6" w:space="0" w:color="D8E0EC"/>
            </w:tcBorders>
          </w:tcPr>
          <w:p w14:paraId="7386B3D0" w14:textId="77777777" w:rsidR="00CF6AD0" w:rsidRDefault="00000000">
            <w:pPr>
              <w:pStyle w:val="TableText"/>
              <w:rPr>
                <w:rFonts w:hint="eastAsia"/>
              </w:rPr>
            </w:pPr>
            <w:r>
              <w:t>Housekeeper reports maintenance</w:t>
            </w:r>
          </w:p>
        </w:tc>
        <w:tc>
          <w:tcPr>
            <w:tcW w:w="3312" w:type="dxa"/>
            <w:tcBorders>
              <w:top w:val="single" w:sz="6" w:space="0" w:color="D8E0EC"/>
              <w:left w:val="single" w:sz="6" w:space="0" w:color="D8E0EC"/>
              <w:bottom w:val="single" w:sz="6" w:space="0" w:color="D8E0EC"/>
              <w:right w:val="single" w:sz="6" w:space="0" w:color="D8E0EC"/>
            </w:tcBorders>
          </w:tcPr>
          <w:p w14:paraId="11AD3431" w14:textId="77777777" w:rsidR="00CF6AD0" w:rsidRDefault="00000000">
            <w:pPr>
              <w:pStyle w:val="TableText"/>
              <w:rPr>
                <w:rFonts w:hint="eastAsia"/>
              </w:rPr>
            </w:pPr>
            <w:r>
              <w:t>Supervisor</w:t>
            </w:r>
          </w:p>
        </w:tc>
        <w:tc>
          <w:tcPr>
            <w:tcW w:w="3312" w:type="dxa"/>
            <w:tcBorders>
              <w:top w:val="single" w:sz="6" w:space="0" w:color="D8E0EC"/>
              <w:left w:val="single" w:sz="6" w:space="0" w:color="D8E0EC"/>
              <w:bottom w:val="single" w:sz="6" w:space="0" w:color="D8E0EC"/>
              <w:right w:val="single" w:sz="6" w:space="0" w:color="D8E0EC"/>
            </w:tcBorders>
          </w:tcPr>
          <w:p w14:paraId="3CB7F891" w14:textId="77777777" w:rsidR="00CF6AD0" w:rsidRDefault="00000000">
            <w:pPr>
              <w:pStyle w:val="TableText"/>
              <w:rPr>
                <w:rFonts w:hint="eastAsia"/>
              </w:rPr>
            </w:pPr>
            <w:r>
              <w:t>New maintenance request for a room</w:t>
            </w:r>
          </w:p>
        </w:tc>
      </w:tr>
      <w:tr w:rsidR="00CF6AD0" w14:paraId="506D7006" w14:textId="77777777">
        <w:trP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20FB2110" w14:textId="77777777" w:rsidR="00CF6AD0" w:rsidRDefault="00000000">
            <w:pPr>
              <w:pStyle w:val="TableText"/>
              <w:rPr>
                <w:rFonts w:hint="eastAsia"/>
              </w:rPr>
            </w:pPr>
            <w:r>
              <w:t>Supervisor assigns Housekeeper</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5D303934" w14:textId="77777777" w:rsidR="00CF6AD0" w:rsidRDefault="00000000">
            <w:pPr>
              <w:pStyle w:val="TableText"/>
              <w:rPr>
                <w:rFonts w:hint="eastAsia"/>
              </w:rPr>
            </w:pPr>
            <w:r>
              <w:t>Housekeeping Staff</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1E0F6A4B" w14:textId="77777777" w:rsidR="00CF6AD0" w:rsidRDefault="00000000">
            <w:pPr>
              <w:pStyle w:val="TableText"/>
              <w:rPr>
                <w:rFonts w:hint="eastAsia"/>
              </w:rPr>
            </w:pPr>
            <w:r>
              <w:t>Cleaning task assignment</w:t>
            </w:r>
          </w:p>
        </w:tc>
      </w:tr>
      <w:tr w:rsidR="00CF6AD0" w14:paraId="6FD91D72" w14:textId="77777777">
        <w:trPr>
          <w:jc w:val="center"/>
        </w:trPr>
        <w:tc>
          <w:tcPr>
            <w:tcW w:w="3312" w:type="dxa"/>
            <w:tcBorders>
              <w:top w:val="single" w:sz="6" w:space="0" w:color="D8E0EC"/>
              <w:left w:val="single" w:sz="6" w:space="0" w:color="D8E0EC"/>
              <w:bottom w:val="single" w:sz="6" w:space="0" w:color="D8E0EC"/>
              <w:right w:val="single" w:sz="6" w:space="0" w:color="D8E0EC"/>
            </w:tcBorders>
          </w:tcPr>
          <w:p w14:paraId="116F798A" w14:textId="77777777" w:rsidR="00CF6AD0" w:rsidRDefault="00000000">
            <w:pPr>
              <w:pStyle w:val="TableText"/>
              <w:rPr>
                <w:rFonts w:hint="eastAsia"/>
              </w:rPr>
            </w:pPr>
            <w:r>
              <w:t>Supervisor assigns Maintenance Staff</w:t>
            </w:r>
          </w:p>
        </w:tc>
        <w:tc>
          <w:tcPr>
            <w:tcW w:w="3312" w:type="dxa"/>
            <w:tcBorders>
              <w:top w:val="single" w:sz="6" w:space="0" w:color="D8E0EC"/>
              <w:left w:val="single" w:sz="6" w:space="0" w:color="D8E0EC"/>
              <w:bottom w:val="single" w:sz="6" w:space="0" w:color="D8E0EC"/>
              <w:right w:val="single" w:sz="6" w:space="0" w:color="D8E0EC"/>
            </w:tcBorders>
          </w:tcPr>
          <w:p w14:paraId="7C96510F" w14:textId="77777777" w:rsidR="00CF6AD0" w:rsidRDefault="00000000">
            <w:pPr>
              <w:pStyle w:val="TableText"/>
              <w:rPr>
                <w:rFonts w:hint="eastAsia"/>
              </w:rPr>
            </w:pPr>
            <w:r>
              <w:t>Maintenance Staff</w:t>
            </w:r>
          </w:p>
        </w:tc>
        <w:tc>
          <w:tcPr>
            <w:tcW w:w="3312" w:type="dxa"/>
            <w:tcBorders>
              <w:top w:val="single" w:sz="6" w:space="0" w:color="D8E0EC"/>
              <w:left w:val="single" w:sz="6" w:space="0" w:color="D8E0EC"/>
              <w:bottom w:val="single" w:sz="6" w:space="0" w:color="D8E0EC"/>
              <w:right w:val="single" w:sz="6" w:space="0" w:color="D8E0EC"/>
            </w:tcBorders>
          </w:tcPr>
          <w:p w14:paraId="2DB0B9EA" w14:textId="77777777" w:rsidR="00CF6AD0" w:rsidRDefault="00000000">
            <w:pPr>
              <w:pStyle w:val="TableText"/>
              <w:rPr>
                <w:rFonts w:hint="eastAsia"/>
              </w:rPr>
            </w:pPr>
            <w:r>
              <w:t>Maintenance work assignment</w:t>
            </w:r>
          </w:p>
        </w:tc>
      </w:tr>
      <w:tr w:rsidR="00CF6AD0" w14:paraId="147C65B5" w14:textId="77777777">
        <w:trP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774B9DA4" w14:textId="77777777" w:rsidR="00CF6AD0" w:rsidRDefault="00000000">
            <w:pPr>
              <w:pStyle w:val="TableText"/>
              <w:rPr>
                <w:rFonts w:hint="eastAsia"/>
              </w:rPr>
            </w:pPr>
            <w:r>
              <w:t>Housekeeper finishes cleaning</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2AEB86E7" w14:textId="77777777" w:rsidR="00CF6AD0" w:rsidRDefault="00000000">
            <w:pPr>
              <w:pStyle w:val="TableText"/>
              <w:rPr>
                <w:rFonts w:hint="eastAsia"/>
              </w:rPr>
            </w:pPr>
            <w:r>
              <w:t>Supervisor</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28A31C2B" w14:textId="77777777" w:rsidR="00CF6AD0" w:rsidRDefault="00000000">
            <w:pPr>
              <w:pStyle w:val="TableText"/>
              <w:rPr>
                <w:rFonts w:hint="eastAsia"/>
              </w:rPr>
            </w:pPr>
            <w:r>
              <w:t>Inspection required</w:t>
            </w:r>
          </w:p>
        </w:tc>
      </w:tr>
      <w:tr w:rsidR="00CF6AD0" w14:paraId="04DAED96" w14:textId="77777777">
        <w:trPr>
          <w:jc w:val="center"/>
        </w:trPr>
        <w:tc>
          <w:tcPr>
            <w:tcW w:w="3312" w:type="dxa"/>
            <w:tcBorders>
              <w:top w:val="single" w:sz="6" w:space="0" w:color="D8E0EC"/>
              <w:left w:val="single" w:sz="6" w:space="0" w:color="D8E0EC"/>
              <w:bottom w:val="single" w:sz="6" w:space="0" w:color="D8E0EC"/>
              <w:right w:val="single" w:sz="6" w:space="0" w:color="D8E0EC"/>
            </w:tcBorders>
          </w:tcPr>
          <w:p w14:paraId="03567A31" w14:textId="77777777" w:rsidR="00CF6AD0" w:rsidRDefault="00000000">
            <w:pPr>
              <w:pStyle w:val="TableText"/>
              <w:rPr>
                <w:rFonts w:hint="eastAsia"/>
              </w:rPr>
            </w:pPr>
            <w:r>
              <w:t>Maintenance Staff finishes repair</w:t>
            </w:r>
          </w:p>
        </w:tc>
        <w:tc>
          <w:tcPr>
            <w:tcW w:w="3312" w:type="dxa"/>
            <w:tcBorders>
              <w:top w:val="single" w:sz="6" w:space="0" w:color="D8E0EC"/>
              <w:left w:val="single" w:sz="6" w:space="0" w:color="D8E0EC"/>
              <w:bottom w:val="single" w:sz="6" w:space="0" w:color="D8E0EC"/>
              <w:right w:val="single" w:sz="6" w:space="0" w:color="D8E0EC"/>
            </w:tcBorders>
          </w:tcPr>
          <w:p w14:paraId="279A6E70" w14:textId="77777777" w:rsidR="00CF6AD0" w:rsidRDefault="00000000">
            <w:pPr>
              <w:pStyle w:val="TableText"/>
              <w:rPr>
                <w:rFonts w:hint="eastAsia"/>
              </w:rPr>
            </w:pPr>
            <w:r>
              <w:t>Supervisor</w:t>
            </w:r>
          </w:p>
        </w:tc>
        <w:tc>
          <w:tcPr>
            <w:tcW w:w="3312" w:type="dxa"/>
            <w:tcBorders>
              <w:top w:val="single" w:sz="6" w:space="0" w:color="D8E0EC"/>
              <w:left w:val="single" w:sz="6" w:space="0" w:color="D8E0EC"/>
              <w:bottom w:val="single" w:sz="6" w:space="0" w:color="D8E0EC"/>
              <w:right w:val="single" w:sz="6" w:space="0" w:color="D8E0EC"/>
            </w:tcBorders>
          </w:tcPr>
          <w:p w14:paraId="6A8B80D9" w14:textId="77777777" w:rsidR="00CF6AD0" w:rsidRDefault="00000000">
            <w:pPr>
              <w:pStyle w:val="TableText"/>
              <w:rPr>
                <w:rFonts w:hint="eastAsia"/>
              </w:rPr>
            </w:pPr>
            <w:r>
              <w:t>Repair inspection required</w:t>
            </w:r>
          </w:p>
        </w:tc>
      </w:tr>
      <w:tr w:rsidR="00CF6AD0" w14:paraId="1922B7A1" w14:textId="77777777">
        <w:trP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5DD9446B" w14:textId="77777777" w:rsidR="00CF6AD0" w:rsidRDefault="00000000">
            <w:pPr>
              <w:pStyle w:val="TableText"/>
              <w:rPr>
                <w:rFonts w:hint="eastAsia"/>
              </w:rPr>
            </w:pPr>
            <w:r>
              <w:t>Supervisor fails housekeeping inspection</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7322AE29" w14:textId="77777777" w:rsidR="00CF6AD0" w:rsidRDefault="00000000">
            <w:pPr>
              <w:pStyle w:val="TableText"/>
              <w:rPr>
                <w:rFonts w:hint="eastAsia"/>
              </w:rPr>
            </w:pPr>
            <w:r>
              <w:t>Responsible Housekeeper</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14804D50" w14:textId="77777777" w:rsidR="00CF6AD0" w:rsidRDefault="00000000">
            <w:pPr>
              <w:pStyle w:val="TableText"/>
              <w:rPr>
                <w:rFonts w:hint="eastAsia"/>
              </w:rPr>
            </w:pPr>
            <w:r>
              <w:t>Re-clean/rework required</w:t>
            </w:r>
          </w:p>
        </w:tc>
      </w:tr>
      <w:tr w:rsidR="00CF6AD0" w14:paraId="5C3567BB" w14:textId="77777777">
        <w:trPr>
          <w:jc w:val="center"/>
        </w:trPr>
        <w:tc>
          <w:tcPr>
            <w:tcW w:w="3312" w:type="dxa"/>
            <w:tcBorders>
              <w:top w:val="single" w:sz="6" w:space="0" w:color="D8E0EC"/>
              <w:left w:val="single" w:sz="6" w:space="0" w:color="D8E0EC"/>
              <w:bottom w:val="single" w:sz="6" w:space="0" w:color="D8E0EC"/>
              <w:right w:val="single" w:sz="6" w:space="0" w:color="D8E0EC"/>
            </w:tcBorders>
          </w:tcPr>
          <w:p w14:paraId="63EB4C7D" w14:textId="77777777" w:rsidR="00CF6AD0" w:rsidRDefault="00000000">
            <w:pPr>
              <w:pStyle w:val="TableText"/>
              <w:rPr>
                <w:rFonts w:hint="eastAsia"/>
              </w:rPr>
            </w:pPr>
            <w:r>
              <w:t>Supervisor fails maintenance inspection</w:t>
            </w:r>
          </w:p>
        </w:tc>
        <w:tc>
          <w:tcPr>
            <w:tcW w:w="3312" w:type="dxa"/>
            <w:tcBorders>
              <w:top w:val="single" w:sz="6" w:space="0" w:color="D8E0EC"/>
              <w:left w:val="single" w:sz="6" w:space="0" w:color="D8E0EC"/>
              <w:bottom w:val="single" w:sz="6" w:space="0" w:color="D8E0EC"/>
              <w:right w:val="single" w:sz="6" w:space="0" w:color="D8E0EC"/>
            </w:tcBorders>
          </w:tcPr>
          <w:p w14:paraId="54E24FAB" w14:textId="77777777" w:rsidR="00CF6AD0" w:rsidRDefault="00000000">
            <w:pPr>
              <w:pStyle w:val="TableText"/>
              <w:rPr>
                <w:rFonts w:hint="eastAsia"/>
              </w:rPr>
            </w:pPr>
            <w:r>
              <w:t>Responsible Maintenance Staff</w:t>
            </w:r>
          </w:p>
        </w:tc>
        <w:tc>
          <w:tcPr>
            <w:tcW w:w="3312" w:type="dxa"/>
            <w:tcBorders>
              <w:top w:val="single" w:sz="6" w:space="0" w:color="D8E0EC"/>
              <w:left w:val="single" w:sz="6" w:space="0" w:color="D8E0EC"/>
              <w:bottom w:val="single" w:sz="6" w:space="0" w:color="D8E0EC"/>
              <w:right w:val="single" w:sz="6" w:space="0" w:color="D8E0EC"/>
            </w:tcBorders>
          </w:tcPr>
          <w:p w14:paraId="0917416B" w14:textId="77777777" w:rsidR="00CF6AD0" w:rsidRDefault="00000000">
            <w:pPr>
              <w:pStyle w:val="TableText"/>
              <w:rPr>
                <w:rFonts w:hint="eastAsia"/>
              </w:rPr>
            </w:pPr>
            <w:r>
              <w:t>Repair rework required</w:t>
            </w:r>
          </w:p>
        </w:tc>
      </w:tr>
    </w:tbl>
    <w:p w14:paraId="07D9642D" w14:textId="77777777" w:rsidR="00CF6AD0" w:rsidRDefault="00CF6AD0">
      <w:pPr>
        <w:spacing w:after="40" w:line="259" w:lineRule="auto"/>
        <w:rPr>
          <w:rFonts w:hint="eastAsia"/>
        </w:rPr>
      </w:pPr>
    </w:p>
    <w:p w14:paraId="39E4D3C3" w14:textId="77777777" w:rsidR="00CF6AD0" w:rsidRDefault="00000000">
      <w:pPr>
        <w:pStyle w:val="Heading1"/>
        <w:spacing w:after="100" w:line="259" w:lineRule="auto"/>
      </w:pPr>
      <w:r>
        <w:t>18. Dashboards</w:t>
      </w:r>
    </w:p>
    <w:tbl>
      <w:tblPr>
        <w:tblStyle w:val="TableGrid"/>
        <w:tblW w:w="0" w:type="auto"/>
        <w:jc w:val="center"/>
        <w:tblLook w:val="04A0" w:firstRow="1" w:lastRow="0" w:firstColumn="1" w:lastColumn="0" w:noHBand="0" w:noVBand="1"/>
      </w:tblPr>
      <w:tblGrid>
        <w:gridCol w:w="3312"/>
        <w:gridCol w:w="3312"/>
        <w:gridCol w:w="3312"/>
      </w:tblGrid>
      <w:tr w:rsidR="00CF6AD0" w14:paraId="2C6E2F98" w14:textId="77777777">
        <w:trPr>
          <w:tblHeade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1A9CA946" w14:textId="77777777" w:rsidR="00CF6AD0" w:rsidRDefault="00000000">
            <w:pPr>
              <w:jc w:val="center"/>
              <w:rPr>
                <w:rFonts w:hint="eastAsia"/>
              </w:rPr>
            </w:pPr>
            <w:r>
              <w:rPr>
                <w:b/>
                <w:color w:val="FFFFFF"/>
                <w:sz w:val="18"/>
              </w:rPr>
              <w:t>Role</w:t>
            </w:r>
          </w:p>
        </w:tc>
        <w:tc>
          <w:tcPr>
            <w:tcW w:w="3312"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07169635" w14:textId="77777777" w:rsidR="00CF6AD0" w:rsidRDefault="00000000">
            <w:pPr>
              <w:jc w:val="center"/>
              <w:rPr>
                <w:rFonts w:hint="eastAsia"/>
              </w:rPr>
            </w:pPr>
            <w:r>
              <w:rPr>
                <w:b/>
                <w:color w:val="FFFFFF"/>
                <w:sz w:val="18"/>
              </w:rPr>
              <w:t>Dashboard Purpose</w:t>
            </w:r>
          </w:p>
        </w:tc>
        <w:tc>
          <w:tcPr>
            <w:tcW w:w="3312"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088D3671" w14:textId="77777777" w:rsidR="00CF6AD0" w:rsidRDefault="00000000">
            <w:pPr>
              <w:jc w:val="center"/>
              <w:rPr>
                <w:rFonts w:hint="eastAsia"/>
              </w:rPr>
            </w:pPr>
            <w:r>
              <w:rPr>
                <w:b/>
                <w:color w:val="FFFFFF"/>
                <w:sz w:val="18"/>
              </w:rPr>
              <w:t>Relevant Information</w:t>
            </w:r>
          </w:p>
        </w:tc>
      </w:tr>
      <w:tr w:rsidR="00CF6AD0" w14:paraId="64AF2C85" w14:textId="77777777">
        <w:trP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1A24A9F2" w14:textId="77777777" w:rsidR="00CF6AD0" w:rsidRDefault="00000000">
            <w:pPr>
              <w:pStyle w:val="TableText"/>
              <w:rPr>
                <w:rFonts w:hint="eastAsia"/>
              </w:rPr>
            </w:pPr>
            <w:r>
              <w:t>Admin</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0B986695" w14:textId="77777777" w:rsidR="00CF6AD0" w:rsidRDefault="00000000">
            <w:pPr>
              <w:pStyle w:val="TableText"/>
              <w:rPr>
                <w:rFonts w:hint="eastAsia"/>
              </w:rPr>
            </w:pPr>
            <w:r>
              <w:t>System administration summary</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70A42869" w14:textId="77777777" w:rsidR="00CF6AD0" w:rsidRDefault="00000000">
            <w:pPr>
              <w:pStyle w:val="TableText"/>
              <w:rPr>
                <w:rFonts w:hint="eastAsia"/>
              </w:rPr>
            </w:pPr>
            <w:r>
              <w:t>Users, settings, reports, notifications</w:t>
            </w:r>
          </w:p>
        </w:tc>
      </w:tr>
      <w:tr w:rsidR="00CF6AD0" w14:paraId="2F0BB339" w14:textId="77777777">
        <w:trPr>
          <w:jc w:val="center"/>
        </w:trPr>
        <w:tc>
          <w:tcPr>
            <w:tcW w:w="3312" w:type="dxa"/>
            <w:tcBorders>
              <w:top w:val="single" w:sz="6" w:space="0" w:color="D8E0EC"/>
              <w:left w:val="single" w:sz="6" w:space="0" w:color="D8E0EC"/>
              <w:bottom w:val="single" w:sz="6" w:space="0" w:color="D8E0EC"/>
              <w:right w:val="single" w:sz="6" w:space="0" w:color="D8E0EC"/>
            </w:tcBorders>
          </w:tcPr>
          <w:p w14:paraId="2F4BC535" w14:textId="77777777" w:rsidR="00CF6AD0" w:rsidRDefault="00000000">
            <w:pPr>
              <w:pStyle w:val="TableText"/>
              <w:rPr>
                <w:rFonts w:hint="eastAsia"/>
              </w:rPr>
            </w:pPr>
            <w:r>
              <w:t>Manager</w:t>
            </w:r>
          </w:p>
        </w:tc>
        <w:tc>
          <w:tcPr>
            <w:tcW w:w="3312" w:type="dxa"/>
            <w:tcBorders>
              <w:top w:val="single" w:sz="6" w:space="0" w:color="D8E0EC"/>
              <w:left w:val="single" w:sz="6" w:space="0" w:color="D8E0EC"/>
              <w:bottom w:val="single" w:sz="6" w:space="0" w:color="D8E0EC"/>
              <w:right w:val="single" w:sz="6" w:space="0" w:color="D8E0EC"/>
            </w:tcBorders>
          </w:tcPr>
          <w:p w14:paraId="08D94265" w14:textId="77777777" w:rsidR="00CF6AD0" w:rsidRDefault="00000000">
            <w:pPr>
              <w:pStyle w:val="TableText"/>
              <w:rPr>
                <w:rFonts w:hint="eastAsia"/>
              </w:rPr>
            </w:pPr>
            <w:r>
              <w:t>Room and reception summary</w:t>
            </w:r>
          </w:p>
        </w:tc>
        <w:tc>
          <w:tcPr>
            <w:tcW w:w="3312" w:type="dxa"/>
            <w:tcBorders>
              <w:top w:val="single" w:sz="6" w:space="0" w:color="D8E0EC"/>
              <w:left w:val="single" w:sz="6" w:space="0" w:color="D8E0EC"/>
              <w:bottom w:val="single" w:sz="6" w:space="0" w:color="D8E0EC"/>
              <w:right w:val="single" w:sz="6" w:space="0" w:color="D8E0EC"/>
            </w:tcBorders>
          </w:tcPr>
          <w:p w14:paraId="11D4E2C1" w14:textId="77777777" w:rsidR="00CF6AD0" w:rsidRDefault="00000000">
            <w:pPr>
              <w:pStyle w:val="TableText"/>
              <w:rPr>
                <w:rFonts w:hint="eastAsia"/>
              </w:rPr>
            </w:pPr>
            <w:r>
              <w:t>Available, occupied, cleaning required, relevant maintenance information</w:t>
            </w:r>
          </w:p>
        </w:tc>
      </w:tr>
      <w:tr w:rsidR="00CF6AD0" w14:paraId="338B119D" w14:textId="77777777">
        <w:trP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6EE75284" w14:textId="77777777" w:rsidR="00CF6AD0" w:rsidRDefault="00000000">
            <w:pPr>
              <w:pStyle w:val="TableText"/>
              <w:rPr>
                <w:rFonts w:hint="eastAsia"/>
              </w:rPr>
            </w:pPr>
            <w:r>
              <w:t>Supervisor</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3B5596BA" w14:textId="77777777" w:rsidR="00CF6AD0" w:rsidRDefault="00000000">
            <w:pPr>
              <w:pStyle w:val="TableText"/>
              <w:rPr>
                <w:rFonts w:hint="eastAsia"/>
              </w:rPr>
            </w:pPr>
            <w:r>
              <w:t>Operational coordination summary</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5D843250" w14:textId="77777777" w:rsidR="00CF6AD0" w:rsidRDefault="00000000">
            <w:pPr>
              <w:pStyle w:val="TableText"/>
              <w:rPr>
                <w:rFonts w:hint="eastAsia"/>
              </w:rPr>
            </w:pPr>
            <w:r>
              <w:t>Unassigned cleaning, progress, pending inspections, maintenance requests, inventory alerts</w:t>
            </w:r>
          </w:p>
        </w:tc>
      </w:tr>
      <w:tr w:rsidR="00CF6AD0" w14:paraId="20A89793" w14:textId="77777777">
        <w:trPr>
          <w:jc w:val="center"/>
        </w:trPr>
        <w:tc>
          <w:tcPr>
            <w:tcW w:w="3312" w:type="dxa"/>
            <w:tcBorders>
              <w:top w:val="single" w:sz="6" w:space="0" w:color="D8E0EC"/>
              <w:left w:val="single" w:sz="6" w:space="0" w:color="D8E0EC"/>
              <w:bottom w:val="single" w:sz="6" w:space="0" w:color="D8E0EC"/>
              <w:right w:val="single" w:sz="6" w:space="0" w:color="D8E0EC"/>
            </w:tcBorders>
          </w:tcPr>
          <w:p w14:paraId="792F72BF" w14:textId="77777777" w:rsidR="00CF6AD0" w:rsidRDefault="00000000">
            <w:pPr>
              <w:pStyle w:val="TableText"/>
              <w:rPr>
                <w:rFonts w:hint="eastAsia"/>
              </w:rPr>
            </w:pPr>
            <w:r>
              <w:t>Housekeeping Staff</w:t>
            </w:r>
          </w:p>
        </w:tc>
        <w:tc>
          <w:tcPr>
            <w:tcW w:w="3312" w:type="dxa"/>
            <w:tcBorders>
              <w:top w:val="single" w:sz="6" w:space="0" w:color="D8E0EC"/>
              <w:left w:val="single" w:sz="6" w:space="0" w:color="D8E0EC"/>
              <w:bottom w:val="single" w:sz="6" w:space="0" w:color="D8E0EC"/>
              <w:right w:val="single" w:sz="6" w:space="0" w:color="D8E0EC"/>
            </w:tcBorders>
          </w:tcPr>
          <w:p w14:paraId="2C520ADD" w14:textId="77777777" w:rsidR="00CF6AD0" w:rsidRDefault="00000000">
            <w:pPr>
              <w:pStyle w:val="TableText"/>
              <w:rPr>
                <w:rFonts w:hint="eastAsia"/>
              </w:rPr>
            </w:pPr>
            <w:r>
              <w:t>Personal work summary</w:t>
            </w:r>
          </w:p>
        </w:tc>
        <w:tc>
          <w:tcPr>
            <w:tcW w:w="3312" w:type="dxa"/>
            <w:tcBorders>
              <w:top w:val="single" w:sz="6" w:space="0" w:color="D8E0EC"/>
              <w:left w:val="single" w:sz="6" w:space="0" w:color="D8E0EC"/>
              <w:bottom w:val="single" w:sz="6" w:space="0" w:color="D8E0EC"/>
              <w:right w:val="single" w:sz="6" w:space="0" w:color="D8E0EC"/>
            </w:tcBorders>
          </w:tcPr>
          <w:p w14:paraId="62779554" w14:textId="77777777" w:rsidR="00CF6AD0" w:rsidRDefault="00000000">
            <w:pPr>
              <w:pStyle w:val="TableText"/>
              <w:rPr>
                <w:rFonts w:hint="eastAsia"/>
              </w:rPr>
            </w:pPr>
            <w:r>
              <w:t>Own assigned/rework cleaning tasks and relevant notifications</w:t>
            </w:r>
          </w:p>
        </w:tc>
      </w:tr>
      <w:tr w:rsidR="00CF6AD0" w14:paraId="23746A9F" w14:textId="77777777">
        <w:trP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7ECBB6FE" w14:textId="77777777" w:rsidR="00CF6AD0" w:rsidRDefault="00000000">
            <w:pPr>
              <w:pStyle w:val="TableText"/>
              <w:rPr>
                <w:rFonts w:hint="eastAsia"/>
              </w:rPr>
            </w:pPr>
            <w:r>
              <w:lastRenderedPageBreak/>
              <w:t>Maintenance Staff</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6838313F" w14:textId="77777777" w:rsidR="00CF6AD0" w:rsidRDefault="00000000">
            <w:pPr>
              <w:pStyle w:val="TableText"/>
              <w:rPr>
                <w:rFonts w:hint="eastAsia"/>
              </w:rPr>
            </w:pPr>
            <w:r>
              <w:t>Personal work summary</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4EC62B35" w14:textId="77777777" w:rsidR="00CF6AD0" w:rsidRDefault="00000000">
            <w:pPr>
              <w:pStyle w:val="TableText"/>
              <w:rPr>
                <w:rFonts w:hint="eastAsia"/>
              </w:rPr>
            </w:pPr>
            <w:r>
              <w:t>Own assigned/rework maintenance tasks and relevant notifications</w:t>
            </w:r>
          </w:p>
        </w:tc>
      </w:tr>
    </w:tbl>
    <w:p w14:paraId="442B0B7C" w14:textId="77777777" w:rsidR="00CF6AD0" w:rsidRDefault="00CF6AD0">
      <w:pPr>
        <w:spacing w:after="40" w:line="259" w:lineRule="auto"/>
        <w:rPr>
          <w:rFonts w:hint="eastAsia"/>
        </w:rPr>
      </w:pPr>
    </w:p>
    <w:p w14:paraId="426476F4" w14:textId="77777777" w:rsidR="00CF6AD0" w:rsidRDefault="00000000">
      <w:pPr>
        <w:spacing w:after="100" w:line="259" w:lineRule="auto"/>
        <w:rPr>
          <w:rFonts w:hint="eastAsia"/>
        </w:rPr>
      </w:pPr>
      <w:r>
        <w:t>The Dashboard is a summary. Actual workflow actions should live inside their respective modules. For example, Assign Housekeeper belongs in Housekeeping Tasks, while Inspect Repair belongs in Inspections.</w:t>
      </w:r>
    </w:p>
    <w:p w14:paraId="23343F7E" w14:textId="77777777" w:rsidR="00CF6AD0" w:rsidRDefault="00000000">
      <w:pPr>
        <w:pStyle w:val="Heading1"/>
        <w:spacing w:after="100" w:line="259" w:lineRule="auto"/>
      </w:pPr>
      <w:r>
        <w:t>19. Module Description</w:t>
      </w:r>
    </w:p>
    <w:tbl>
      <w:tblPr>
        <w:tblStyle w:val="TableGrid"/>
        <w:tblW w:w="0" w:type="auto"/>
        <w:jc w:val="center"/>
        <w:tblLook w:val="04A0" w:firstRow="1" w:lastRow="0" w:firstColumn="1" w:lastColumn="0" w:noHBand="0" w:noVBand="1"/>
      </w:tblPr>
      <w:tblGrid>
        <w:gridCol w:w="3312"/>
        <w:gridCol w:w="3312"/>
        <w:gridCol w:w="3312"/>
      </w:tblGrid>
      <w:tr w:rsidR="00CF6AD0" w14:paraId="20A803D7" w14:textId="77777777">
        <w:trPr>
          <w:tblHeade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267477E0" w14:textId="77777777" w:rsidR="00CF6AD0" w:rsidRDefault="00000000">
            <w:pPr>
              <w:jc w:val="center"/>
              <w:rPr>
                <w:rFonts w:hint="eastAsia"/>
              </w:rPr>
            </w:pPr>
            <w:r>
              <w:rPr>
                <w:b/>
                <w:color w:val="FFFFFF"/>
                <w:sz w:val="18"/>
              </w:rPr>
              <w:t>Module</w:t>
            </w:r>
          </w:p>
        </w:tc>
        <w:tc>
          <w:tcPr>
            <w:tcW w:w="3312"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5D27A191" w14:textId="77777777" w:rsidR="00CF6AD0" w:rsidRDefault="00000000">
            <w:pPr>
              <w:jc w:val="center"/>
              <w:rPr>
                <w:rFonts w:hint="eastAsia"/>
              </w:rPr>
            </w:pPr>
            <w:r>
              <w:rPr>
                <w:b/>
                <w:color w:val="FFFFFF"/>
                <w:sz w:val="18"/>
              </w:rPr>
              <w:t>Purpose</w:t>
            </w:r>
          </w:p>
        </w:tc>
        <w:tc>
          <w:tcPr>
            <w:tcW w:w="3312"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546E25AB" w14:textId="77777777" w:rsidR="00CF6AD0" w:rsidRDefault="00000000">
            <w:pPr>
              <w:jc w:val="center"/>
              <w:rPr>
                <w:rFonts w:hint="eastAsia"/>
              </w:rPr>
            </w:pPr>
            <w:r>
              <w:rPr>
                <w:b/>
                <w:color w:val="FFFFFF"/>
                <w:sz w:val="18"/>
              </w:rPr>
              <w:t>Primary Users</w:t>
            </w:r>
          </w:p>
        </w:tc>
      </w:tr>
      <w:tr w:rsidR="00CF6AD0" w14:paraId="5B4B6A0A" w14:textId="77777777">
        <w:trP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68A8061A" w14:textId="77777777" w:rsidR="00CF6AD0" w:rsidRDefault="00000000">
            <w:pPr>
              <w:pStyle w:val="TableText"/>
              <w:rPr>
                <w:rFonts w:hint="eastAsia"/>
              </w:rPr>
            </w:pPr>
            <w:r>
              <w:t>Authentication</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10FEF9BA" w14:textId="77777777" w:rsidR="00CF6AD0" w:rsidRDefault="00000000">
            <w:pPr>
              <w:pStyle w:val="TableText"/>
              <w:rPr>
                <w:rFonts w:hint="eastAsia"/>
              </w:rPr>
            </w:pPr>
            <w:r>
              <w:t>Controls login, logout, session handling and role identification.</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20BF05BA" w14:textId="77777777" w:rsidR="00CF6AD0" w:rsidRDefault="00000000">
            <w:pPr>
              <w:pStyle w:val="TableText"/>
              <w:rPr>
                <w:rFonts w:hint="eastAsia"/>
              </w:rPr>
            </w:pPr>
            <w:r>
              <w:t>All roles</w:t>
            </w:r>
          </w:p>
        </w:tc>
      </w:tr>
      <w:tr w:rsidR="00CF6AD0" w14:paraId="37E7FDE3" w14:textId="77777777">
        <w:trPr>
          <w:jc w:val="center"/>
        </w:trPr>
        <w:tc>
          <w:tcPr>
            <w:tcW w:w="3312" w:type="dxa"/>
            <w:tcBorders>
              <w:top w:val="single" w:sz="6" w:space="0" w:color="D8E0EC"/>
              <w:left w:val="single" w:sz="6" w:space="0" w:color="D8E0EC"/>
              <w:bottom w:val="single" w:sz="6" w:space="0" w:color="D8E0EC"/>
              <w:right w:val="single" w:sz="6" w:space="0" w:color="D8E0EC"/>
            </w:tcBorders>
          </w:tcPr>
          <w:p w14:paraId="772FE7AF" w14:textId="77777777" w:rsidR="00CF6AD0" w:rsidRDefault="00000000">
            <w:pPr>
              <w:pStyle w:val="TableText"/>
              <w:rPr>
                <w:rFonts w:hint="eastAsia"/>
              </w:rPr>
            </w:pPr>
            <w:r>
              <w:t>Dashboard</w:t>
            </w:r>
          </w:p>
        </w:tc>
        <w:tc>
          <w:tcPr>
            <w:tcW w:w="3312" w:type="dxa"/>
            <w:tcBorders>
              <w:top w:val="single" w:sz="6" w:space="0" w:color="D8E0EC"/>
              <w:left w:val="single" w:sz="6" w:space="0" w:color="D8E0EC"/>
              <w:bottom w:val="single" w:sz="6" w:space="0" w:color="D8E0EC"/>
              <w:right w:val="single" w:sz="6" w:space="0" w:color="D8E0EC"/>
            </w:tcBorders>
          </w:tcPr>
          <w:p w14:paraId="03D80D8E" w14:textId="77777777" w:rsidR="00CF6AD0" w:rsidRDefault="00000000">
            <w:pPr>
              <w:pStyle w:val="TableText"/>
              <w:rPr>
                <w:rFonts w:hint="eastAsia"/>
              </w:rPr>
            </w:pPr>
            <w:r>
              <w:t>Provides role-specific summaries and action-required awareness.</w:t>
            </w:r>
          </w:p>
        </w:tc>
        <w:tc>
          <w:tcPr>
            <w:tcW w:w="3312" w:type="dxa"/>
            <w:tcBorders>
              <w:top w:val="single" w:sz="6" w:space="0" w:color="D8E0EC"/>
              <w:left w:val="single" w:sz="6" w:space="0" w:color="D8E0EC"/>
              <w:bottom w:val="single" w:sz="6" w:space="0" w:color="D8E0EC"/>
              <w:right w:val="single" w:sz="6" w:space="0" w:color="D8E0EC"/>
            </w:tcBorders>
          </w:tcPr>
          <w:p w14:paraId="128CA022" w14:textId="77777777" w:rsidR="00CF6AD0" w:rsidRDefault="00000000">
            <w:pPr>
              <w:pStyle w:val="TableText"/>
              <w:rPr>
                <w:rFonts w:hint="eastAsia"/>
              </w:rPr>
            </w:pPr>
            <w:r>
              <w:t>All roles, with role-specific content</w:t>
            </w:r>
          </w:p>
        </w:tc>
      </w:tr>
      <w:tr w:rsidR="00CF6AD0" w14:paraId="1678E2B5" w14:textId="77777777">
        <w:trP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5A03B685" w14:textId="77777777" w:rsidR="00CF6AD0" w:rsidRDefault="00000000">
            <w:pPr>
              <w:pStyle w:val="TableText"/>
              <w:rPr>
                <w:rFonts w:hint="eastAsia"/>
              </w:rPr>
            </w:pPr>
            <w:r>
              <w:t>User Management</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5B7DE9FA" w14:textId="77777777" w:rsidR="00CF6AD0" w:rsidRDefault="00000000">
            <w:pPr>
              <w:pStyle w:val="TableText"/>
              <w:rPr>
                <w:rFonts w:hint="eastAsia"/>
              </w:rPr>
            </w:pPr>
            <w:r>
              <w:t>Creates/manages authentication accounts and assigns roles.</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0885F79C" w14:textId="77777777" w:rsidR="00CF6AD0" w:rsidRDefault="00000000">
            <w:pPr>
              <w:pStyle w:val="TableText"/>
              <w:rPr>
                <w:rFonts w:hint="eastAsia"/>
              </w:rPr>
            </w:pPr>
            <w:r>
              <w:t>Admin</w:t>
            </w:r>
          </w:p>
        </w:tc>
      </w:tr>
      <w:tr w:rsidR="00CF6AD0" w14:paraId="5E094A07" w14:textId="77777777">
        <w:trPr>
          <w:jc w:val="center"/>
        </w:trPr>
        <w:tc>
          <w:tcPr>
            <w:tcW w:w="3312" w:type="dxa"/>
            <w:tcBorders>
              <w:top w:val="single" w:sz="6" w:space="0" w:color="D8E0EC"/>
              <w:left w:val="single" w:sz="6" w:space="0" w:color="D8E0EC"/>
              <w:bottom w:val="single" w:sz="6" w:space="0" w:color="D8E0EC"/>
              <w:right w:val="single" w:sz="6" w:space="0" w:color="D8E0EC"/>
            </w:tcBorders>
          </w:tcPr>
          <w:p w14:paraId="369DF4B9" w14:textId="77777777" w:rsidR="00CF6AD0" w:rsidRDefault="00000000">
            <w:pPr>
              <w:pStyle w:val="TableText"/>
              <w:rPr>
                <w:rFonts w:hint="eastAsia"/>
              </w:rPr>
            </w:pPr>
            <w:r>
              <w:t>Rooms</w:t>
            </w:r>
          </w:p>
        </w:tc>
        <w:tc>
          <w:tcPr>
            <w:tcW w:w="3312" w:type="dxa"/>
            <w:tcBorders>
              <w:top w:val="single" w:sz="6" w:space="0" w:color="D8E0EC"/>
              <w:left w:val="single" w:sz="6" w:space="0" w:color="D8E0EC"/>
              <w:bottom w:val="single" w:sz="6" w:space="0" w:color="D8E0EC"/>
              <w:right w:val="single" w:sz="6" w:space="0" w:color="D8E0EC"/>
            </w:tcBorders>
          </w:tcPr>
          <w:p w14:paraId="64C2352C" w14:textId="77777777" w:rsidR="00CF6AD0" w:rsidRDefault="00000000">
            <w:pPr>
              <w:pStyle w:val="TableText"/>
              <w:rPr>
                <w:rFonts w:hint="eastAsia"/>
              </w:rPr>
            </w:pPr>
            <w:r>
              <w:t>Maintains room information and Manager check-in/check-out operations.</w:t>
            </w:r>
          </w:p>
        </w:tc>
        <w:tc>
          <w:tcPr>
            <w:tcW w:w="3312" w:type="dxa"/>
            <w:tcBorders>
              <w:top w:val="single" w:sz="6" w:space="0" w:color="D8E0EC"/>
              <w:left w:val="single" w:sz="6" w:space="0" w:color="D8E0EC"/>
              <w:bottom w:val="single" w:sz="6" w:space="0" w:color="D8E0EC"/>
              <w:right w:val="single" w:sz="6" w:space="0" w:color="D8E0EC"/>
            </w:tcBorders>
          </w:tcPr>
          <w:p w14:paraId="097EBC45" w14:textId="77777777" w:rsidR="00CF6AD0" w:rsidRDefault="00000000">
            <w:pPr>
              <w:pStyle w:val="TableText"/>
              <w:rPr>
                <w:rFonts w:hint="eastAsia"/>
              </w:rPr>
            </w:pPr>
            <w:r>
              <w:t>Manager</w:t>
            </w:r>
          </w:p>
        </w:tc>
      </w:tr>
      <w:tr w:rsidR="00CF6AD0" w14:paraId="73B9648E" w14:textId="77777777">
        <w:trP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2569D9C4" w14:textId="77777777" w:rsidR="00CF6AD0" w:rsidRDefault="00000000">
            <w:pPr>
              <w:pStyle w:val="TableText"/>
              <w:rPr>
                <w:rFonts w:hint="eastAsia"/>
              </w:rPr>
            </w:pPr>
            <w:r>
              <w:t>Housekeeping Tasks</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68D40B45" w14:textId="77777777" w:rsidR="00CF6AD0" w:rsidRDefault="00000000">
            <w:pPr>
              <w:pStyle w:val="TableText"/>
              <w:rPr>
                <w:rFonts w:hint="eastAsia"/>
              </w:rPr>
            </w:pPr>
            <w:r>
              <w:t>Assigns cleaning work and supports cleaning workflow.</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29C13274" w14:textId="77777777" w:rsidR="00CF6AD0" w:rsidRDefault="00000000">
            <w:pPr>
              <w:pStyle w:val="TableText"/>
              <w:rPr>
                <w:rFonts w:hint="eastAsia"/>
              </w:rPr>
            </w:pPr>
            <w:r>
              <w:t>Supervisor; Housekeeping Staff for own work</w:t>
            </w:r>
          </w:p>
        </w:tc>
      </w:tr>
      <w:tr w:rsidR="00CF6AD0" w14:paraId="67EEFB7E" w14:textId="77777777">
        <w:trPr>
          <w:jc w:val="center"/>
        </w:trPr>
        <w:tc>
          <w:tcPr>
            <w:tcW w:w="3312" w:type="dxa"/>
            <w:tcBorders>
              <w:top w:val="single" w:sz="6" w:space="0" w:color="D8E0EC"/>
              <w:left w:val="single" w:sz="6" w:space="0" w:color="D8E0EC"/>
              <w:bottom w:val="single" w:sz="6" w:space="0" w:color="D8E0EC"/>
              <w:right w:val="single" w:sz="6" w:space="0" w:color="D8E0EC"/>
            </w:tcBorders>
          </w:tcPr>
          <w:p w14:paraId="2A538250" w14:textId="77777777" w:rsidR="00CF6AD0" w:rsidRDefault="00000000">
            <w:pPr>
              <w:pStyle w:val="TableText"/>
              <w:rPr>
                <w:rFonts w:hint="eastAsia"/>
              </w:rPr>
            </w:pPr>
            <w:r>
              <w:t>Inspections</w:t>
            </w:r>
          </w:p>
        </w:tc>
        <w:tc>
          <w:tcPr>
            <w:tcW w:w="3312" w:type="dxa"/>
            <w:tcBorders>
              <w:top w:val="single" w:sz="6" w:space="0" w:color="D8E0EC"/>
              <w:left w:val="single" w:sz="6" w:space="0" w:color="D8E0EC"/>
              <w:bottom w:val="single" w:sz="6" w:space="0" w:color="D8E0EC"/>
              <w:right w:val="single" w:sz="6" w:space="0" w:color="D8E0EC"/>
            </w:tcBorders>
          </w:tcPr>
          <w:p w14:paraId="60BB1219" w14:textId="77777777" w:rsidR="00CF6AD0" w:rsidRDefault="00000000">
            <w:pPr>
              <w:pStyle w:val="TableText"/>
              <w:rPr>
                <w:rFonts w:hint="eastAsia"/>
              </w:rPr>
            </w:pPr>
            <w:r>
              <w:t>Inspects completed cleaning and maintenance work and handles PASS/FAIL.</w:t>
            </w:r>
          </w:p>
        </w:tc>
        <w:tc>
          <w:tcPr>
            <w:tcW w:w="3312" w:type="dxa"/>
            <w:tcBorders>
              <w:top w:val="single" w:sz="6" w:space="0" w:color="D8E0EC"/>
              <w:left w:val="single" w:sz="6" w:space="0" w:color="D8E0EC"/>
              <w:bottom w:val="single" w:sz="6" w:space="0" w:color="D8E0EC"/>
              <w:right w:val="single" w:sz="6" w:space="0" w:color="D8E0EC"/>
            </w:tcBorders>
          </w:tcPr>
          <w:p w14:paraId="03B23D86" w14:textId="77777777" w:rsidR="00CF6AD0" w:rsidRDefault="00000000">
            <w:pPr>
              <w:pStyle w:val="TableText"/>
              <w:rPr>
                <w:rFonts w:hint="eastAsia"/>
              </w:rPr>
            </w:pPr>
            <w:r>
              <w:t>Supervisor</w:t>
            </w:r>
          </w:p>
        </w:tc>
      </w:tr>
      <w:tr w:rsidR="00CF6AD0" w14:paraId="2922616D" w14:textId="77777777">
        <w:trP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56330B5B" w14:textId="77777777" w:rsidR="00CF6AD0" w:rsidRDefault="00000000">
            <w:pPr>
              <w:pStyle w:val="TableText"/>
              <w:rPr>
                <w:rFonts w:hint="eastAsia"/>
              </w:rPr>
            </w:pPr>
            <w:r>
              <w:t>Maintenance</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7F478230" w14:textId="77777777" w:rsidR="00CF6AD0" w:rsidRDefault="00000000">
            <w:pPr>
              <w:pStyle w:val="TableText"/>
              <w:rPr>
                <w:rFonts w:hint="eastAsia"/>
              </w:rPr>
            </w:pPr>
            <w:r>
              <w:t>Receives, assigns and tracks maintenance requests.</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755A6D5C" w14:textId="77777777" w:rsidR="00CF6AD0" w:rsidRDefault="00000000">
            <w:pPr>
              <w:pStyle w:val="TableText"/>
              <w:rPr>
                <w:rFonts w:hint="eastAsia"/>
              </w:rPr>
            </w:pPr>
            <w:r>
              <w:t>Supervisor; Manager/Housekeeper can report; Maintenance Staff performs work</w:t>
            </w:r>
          </w:p>
        </w:tc>
      </w:tr>
      <w:tr w:rsidR="00CF6AD0" w14:paraId="48540D9F" w14:textId="77777777">
        <w:trPr>
          <w:jc w:val="center"/>
        </w:trPr>
        <w:tc>
          <w:tcPr>
            <w:tcW w:w="3312" w:type="dxa"/>
            <w:tcBorders>
              <w:top w:val="single" w:sz="6" w:space="0" w:color="D8E0EC"/>
              <w:left w:val="single" w:sz="6" w:space="0" w:color="D8E0EC"/>
              <w:bottom w:val="single" w:sz="6" w:space="0" w:color="D8E0EC"/>
              <w:right w:val="single" w:sz="6" w:space="0" w:color="D8E0EC"/>
            </w:tcBorders>
          </w:tcPr>
          <w:p w14:paraId="270067F1" w14:textId="77777777" w:rsidR="00CF6AD0" w:rsidRDefault="00000000">
            <w:pPr>
              <w:pStyle w:val="TableText"/>
              <w:rPr>
                <w:rFonts w:hint="eastAsia"/>
              </w:rPr>
            </w:pPr>
            <w:r>
              <w:t>Inventory</w:t>
            </w:r>
          </w:p>
        </w:tc>
        <w:tc>
          <w:tcPr>
            <w:tcW w:w="3312" w:type="dxa"/>
            <w:tcBorders>
              <w:top w:val="single" w:sz="6" w:space="0" w:color="D8E0EC"/>
              <w:left w:val="single" w:sz="6" w:space="0" w:color="D8E0EC"/>
              <w:bottom w:val="single" w:sz="6" w:space="0" w:color="D8E0EC"/>
              <w:right w:val="single" w:sz="6" w:space="0" w:color="D8E0EC"/>
            </w:tcBorders>
          </w:tcPr>
          <w:p w14:paraId="55A05E1E" w14:textId="77777777" w:rsidR="00CF6AD0" w:rsidRDefault="00000000">
            <w:pPr>
              <w:pStyle w:val="TableText"/>
              <w:rPr>
                <w:rFonts w:hint="eastAsia"/>
              </w:rPr>
            </w:pPr>
            <w:r>
              <w:t>Tracks stock, thresholds and adjustments.</w:t>
            </w:r>
          </w:p>
        </w:tc>
        <w:tc>
          <w:tcPr>
            <w:tcW w:w="3312" w:type="dxa"/>
            <w:tcBorders>
              <w:top w:val="single" w:sz="6" w:space="0" w:color="D8E0EC"/>
              <w:left w:val="single" w:sz="6" w:space="0" w:color="D8E0EC"/>
              <w:bottom w:val="single" w:sz="6" w:space="0" w:color="D8E0EC"/>
              <w:right w:val="single" w:sz="6" w:space="0" w:color="D8E0EC"/>
            </w:tcBorders>
          </w:tcPr>
          <w:p w14:paraId="04478F60" w14:textId="77777777" w:rsidR="00CF6AD0" w:rsidRDefault="00000000">
            <w:pPr>
              <w:pStyle w:val="TableText"/>
              <w:rPr>
                <w:rFonts w:hint="eastAsia"/>
              </w:rPr>
            </w:pPr>
            <w:r>
              <w:t>Supervisor</w:t>
            </w:r>
          </w:p>
        </w:tc>
      </w:tr>
      <w:tr w:rsidR="00CF6AD0" w14:paraId="3EC31B48" w14:textId="77777777">
        <w:trP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5B9B6BFF" w14:textId="77777777" w:rsidR="00CF6AD0" w:rsidRDefault="00000000">
            <w:pPr>
              <w:pStyle w:val="TableText"/>
              <w:rPr>
                <w:rFonts w:hint="eastAsia"/>
              </w:rPr>
            </w:pPr>
            <w:r>
              <w:t>Staff Directory</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748AEA4E" w14:textId="77777777" w:rsidR="00CF6AD0" w:rsidRDefault="00000000">
            <w:pPr>
              <w:pStyle w:val="TableText"/>
              <w:rPr>
                <w:rFonts w:hint="eastAsia"/>
              </w:rPr>
            </w:pPr>
            <w:r>
              <w:t>Maintains operational staff information, shifts, attendance and workload where applicable.</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104B95EB" w14:textId="77777777" w:rsidR="00CF6AD0" w:rsidRDefault="00000000">
            <w:pPr>
              <w:pStyle w:val="TableText"/>
              <w:rPr>
                <w:rFonts w:hint="eastAsia"/>
              </w:rPr>
            </w:pPr>
            <w:r>
              <w:t>Manager / relevant operational roles</w:t>
            </w:r>
          </w:p>
        </w:tc>
      </w:tr>
      <w:tr w:rsidR="00CF6AD0" w14:paraId="6C629805" w14:textId="77777777">
        <w:trPr>
          <w:jc w:val="center"/>
        </w:trPr>
        <w:tc>
          <w:tcPr>
            <w:tcW w:w="3312" w:type="dxa"/>
            <w:tcBorders>
              <w:top w:val="single" w:sz="6" w:space="0" w:color="D8E0EC"/>
              <w:left w:val="single" w:sz="6" w:space="0" w:color="D8E0EC"/>
              <w:bottom w:val="single" w:sz="6" w:space="0" w:color="D8E0EC"/>
              <w:right w:val="single" w:sz="6" w:space="0" w:color="D8E0EC"/>
            </w:tcBorders>
          </w:tcPr>
          <w:p w14:paraId="5DFA7ADC" w14:textId="77777777" w:rsidR="00CF6AD0" w:rsidRDefault="00000000">
            <w:pPr>
              <w:pStyle w:val="TableText"/>
              <w:rPr>
                <w:rFonts w:hint="eastAsia"/>
              </w:rPr>
            </w:pPr>
            <w:r>
              <w:t>Notifications</w:t>
            </w:r>
          </w:p>
        </w:tc>
        <w:tc>
          <w:tcPr>
            <w:tcW w:w="3312" w:type="dxa"/>
            <w:tcBorders>
              <w:top w:val="single" w:sz="6" w:space="0" w:color="D8E0EC"/>
              <w:left w:val="single" w:sz="6" w:space="0" w:color="D8E0EC"/>
              <w:bottom w:val="single" w:sz="6" w:space="0" w:color="D8E0EC"/>
              <w:right w:val="single" w:sz="6" w:space="0" w:color="D8E0EC"/>
            </w:tcBorders>
          </w:tcPr>
          <w:p w14:paraId="6D4844BA" w14:textId="77777777" w:rsidR="00CF6AD0" w:rsidRDefault="00000000">
            <w:pPr>
              <w:pStyle w:val="TableText"/>
              <w:rPr>
                <w:rFonts w:hint="eastAsia"/>
              </w:rPr>
            </w:pPr>
            <w:r>
              <w:t>Routes workflow events to responsible users.</w:t>
            </w:r>
          </w:p>
        </w:tc>
        <w:tc>
          <w:tcPr>
            <w:tcW w:w="3312" w:type="dxa"/>
            <w:tcBorders>
              <w:top w:val="single" w:sz="6" w:space="0" w:color="D8E0EC"/>
              <w:left w:val="single" w:sz="6" w:space="0" w:color="D8E0EC"/>
              <w:bottom w:val="single" w:sz="6" w:space="0" w:color="D8E0EC"/>
              <w:right w:val="single" w:sz="6" w:space="0" w:color="D8E0EC"/>
            </w:tcBorders>
          </w:tcPr>
          <w:p w14:paraId="0881889D" w14:textId="77777777" w:rsidR="00CF6AD0" w:rsidRDefault="00000000">
            <w:pPr>
              <w:pStyle w:val="TableText"/>
              <w:rPr>
                <w:rFonts w:hint="eastAsia"/>
              </w:rPr>
            </w:pPr>
            <w:r>
              <w:t>All relevant roles</w:t>
            </w:r>
          </w:p>
        </w:tc>
      </w:tr>
      <w:tr w:rsidR="00CF6AD0" w14:paraId="62B4BCC4" w14:textId="77777777">
        <w:trP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1D6EDF5F" w14:textId="77777777" w:rsidR="00CF6AD0" w:rsidRDefault="00000000">
            <w:pPr>
              <w:pStyle w:val="TableText"/>
              <w:rPr>
                <w:rFonts w:hint="eastAsia"/>
              </w:rPr>
            </w:pPr>
            <w:r>
              <w:t>Reports</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417BF430" w14:textId="77777777" w:rsidR="00CF6AD0" w:rsidRDefault="00000000">
            <w:pPr>
              <w:pStyle w:val="TableText"/>
              <w:rPr>
                <w:rFonts w:hint="eastAsia"/>
              </w:rPr>
            </w:pPr>
            <w:r>
              <w:t>Provides operational reporting based on available system data.</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4B53A383" w14:textId="77777777" w:rsidR="00CF6AD0" w:rsidRDefault="00000000">
            <w:pPr>
              <w:pStyle w:val="TableText"/>
              <w:rPr>
                <w:rFonts w:hint="eastAsia"/>
              </w:rPr>
            </w:pPr>
            <w:r>
              <w:t>Admin / Manager / Supervisor</w:t>
            </w:r>
          </w:p>
        </w:tc>
      </w:tr>
      <w:tr w:rsidR="00CF6AD0" w14:paraId="51185593" w14:textId="77777777">
        <w:trPr>
          <w:jc w:val="center"/>
        </w:trPr>
        <w:tc>
          <w:tcPr>
            <w:tcW w:w="3312" w:type="dxa"/>
            <w:tcBorders>
              <w:top w:val="single" w:sz="6" w:space="0" w:color="D8E0EC"/>
              <w:left w:val="single" w:sz="6" w:space="0" w:color="D8E0EC"/>
              <w:bottom w:val="single" w:sz="6" w:space="0" w:color="D8E0EC"/>
              <w:right w:val="single" w:sz="6" w:space="0" w:color="D8E0EC"/>
            </w:tcBorders>
          </w:tcPr>
          <w:p w14:paraId="4ABAA5C9" w14:textId="77777777" w:rsidR="00CF6AD0" w:rsidRDefault="00000000">
            <w:pPr>
              <w:pStyle w:val="TableText"/>
              <w:rPr>
                <w:rFonts w:hint="eastAsia"/>
              </w:rPr>
            </w:pPr>
            <w:r>
              <w:t>Settings</w:t>
            </w:r>
          </w:p>
        </w:tc>
        <w:tc>
          <w:tcPr>
            <w:tcW w:w="3312" w:type="dxa"/>
            <w:tcBorders>
              <w:top w:val="single" w:sz="6" w:space="0" w:color="D8E0EC"/>
              <w:left w:val="single" w:sz="6" w:space="0" w:color="D8E0EC"/>
              <w:bottom w:val="single" w:sz="6" w:space="0" w:color="D8E0EC"/>
              <w:right w:val="single" w:sz="6" w:space="0" w:color="D8E0EC"/>
            </w:tcBorders>
          </w:tcPr>
          <w:p w14:paraId="7576F026" w14:textId="77777777" w:rsidR="00CF6AD0" w:rsidRDefault="00000000">
            <w:pPr>
              <w:pStyle w:val="TableText"/>
              <w:rPr>
                <w:rFonts w:hint="eastAsia"/>
              </w:rPr>
            </w:pPr>
            <w:r>
              <w:t>Provides system-level configuration.</w:t>
            </w:r>
          </w:p>
        </w:tc>
        <w:tc>
          <w:tcPr>
            <w:tcW w:w="3312" w:type="dxa"/>
            <w:tcBorders>
              <w:top w:val="single" w:sz="6" w:space="0" w:color="D8E0EC"/>
              <w:left w:val="single" w:sz="6" w:space="0" w:color="D8E0EC"/>
              <w:bottom w:val="single" w:sz="6" w:space="0" w:color="D8E0EC"/>
              <w:right w:val="single" w:sz="6" w:space="0" w:color="D8E0EC"/>
            </w:tcBorders>
          </w:tcPr>
          <w:p w14:paraId="6EE7E3BA" w14:textId="77777777" w:rsidR="00CF6AD0" w:rsidRDefault="00000000">
            <w:pPr>
              <w:pStyle w:val="TableText"/>
              <w:rPr>
                <w:rFonts w:hint="eastAsia"/>
              </w:rPr>
            </w:pPr>
            <w:r>
              <w:t>Admin</w:t>
            </w:r>
          </w:p>
        </w:tc>
      </w:tr>
    </w:tbl>
    <w:p w14:paraId="2D97BDBF" w14:textId="77777777" w:rsidR="00CF6AD0" w:rsidRDefault="00CF6AD0">
      <w:pPr>
        <w:spacing w:after="40" w:line="259" w:lineRule="auto"/>
        <w:rPr>
          <w:rFonts w:hint="eastAsia"/>
        </w:rPr>
      </w:pPr>
    </w:p>
    <w:p w14:paraId="31571DF5" w14:textId="77777777" w:rsidR="00CF6AD0" w:rsidRDefault="00000000">
      <w:pPr>
        <w:spacing w:after="100" w:line="259" w:lineRule="auto"/>
        <w:rPr>
          <w:rFonts w:hint="eastAsia"/>
        </w:rPr>
      </w:pPr>
      <w:r>
        <w:br w:type="page"/>
      </w:r>
    </w:p>
    <w:p w14:paraId="7625041C" w14:textId="77777777" w:rsidR="00CF6AD0" w:rsidRDefault="00000000">
      <w:pPr>
        <w:spacing w:after="100" w:line="259" w:lineRule="auto"/>
        <w:rPr>
          <w:rFonts w:hint="eastAsia"/>
        </w:rPr>
      </w:pPr>
      <w:r>
        <w:rPr>
          <w:b/>
          <w:color w:val="2E5BFF"/>
          <w:sz w:val="44"/>
        </w:rPr>
        <w:lastRenderedPageBreak/>
        <w:t>PART B</w:t>
      </w:r>
    </w:p>
    <w:p w14:paraId="051BAAA6" w14:textId="77777777" w:rsidR="00CF6AD0" w:rsidRDefault="00000000">
      <w:pPr>
        <w:spacing w:after="100" w:line="259" w:lineRule="auto"/>
        <w:rPr>
          <w:rFonts w:hint="eastAsia"/>
        </w:rPr>
      </w:pPr>
      <w:r>
        <w:rPr>
          <w:b/>
          <w:color w:val="17243A"/>
          <w:sz w:val="36"/>
        </w:rPr>
        <w:t>FUNCTIONAL REQUIREMENTS SPECIFICATION</w:t>
      </w:r>
    </w:p>
    <w:p w14:paraId="116E5B2E" w14:textId="77777777" w:rsidR="00CF6AD0" w:rsidRDefault="00000000">
      <w:pPr>
        <w:pStyle w:val="SmallNote"/>
        <w:spacing w:after="100" w:line="259" w:lineRule="auto"/>
        <w:rPr>
          <w:rFonts w:hint="eastAsia"/>
        </w:rPr>
      </w:pPr>
      <w:r>
        <w:t>This part converts the approved business workflow into testable application behavior.</w:t>
      </w:r>
    </w:p>
    <w:p w14:paraId="51ACA204" w14:textId="77777777" w:rsidR="00CF6AD0" w:rsidRDefault="00000000">
      <w:pPr>
        <w:pStyle w:val="Heading1"/>
        <w:spacing w:after="100" w:line="259" w:lineRule="auto"/>
      </w:pPr>
      <w:r>
        <w:t>20. Functional Requirements Specification</w:t>
      </w:r>
    </w:p>
    <w:p w14:paraId="66D05708" w14:textId="77777777" w:rsidR="00CF6AD0" w:rsidRDefault="00000000">
      <w:pPr>
        <w:spacing w:after="100" w:line="259" w:lineRule="auto"/>
        <w:rPr>
          <w:rFonts w:hint="eastAsia"/>
        </w:rPr>
      </w:pPr>
      <w:r>
        <w:t>Each requirement below identifies the actor, action or input, expected system behavior, and expected result. Requirement IDs are grouped by module so that the requirements can be traced during development and testing.</w:t>
      </w:r>
    </w:p>
    <w:p w14:paraId="61A7B71B" w14:textId="77777777" w:rsidR="00CF6AD0" w:rsidRDefault="00000000">
      <w:pPr>
        <w:pStyle w:val="Heading1"/>
        <w:spacing w:after="100" w:line="259" w:lineRule="auto"/>
      </w:pPr>
      <w:r>
        <w:t>21. Authentication Requirements</w:t>
      </w:r>
    </w:p>
    <w:tbl>
      <w:tblPr>
        <w:tblStyle w:val="TableGrid"/>
        <w:tblW w:w="0" w:type="auto"/>
        <w:jc w:val="center"/>
        <w:tblLook w:val="04A0" w:firstRow="1" w:lastRow="0" w:firstColumn="1" w:lastColumn="0" w:noHBand="0" w:noVBand="1"/>
      </w:tblPr>
      <w:tblGrid>
        <w:gridCol w:w="1987"/>
        <w:gridCol w:w="1987"/>
        <w:gridCol w:w="1987"/>
        <w:gridCol w:w="2015"/>
        <w:gridCol w:w="1987"/>
      </w:tblGrid>
      <w:tr w:rsidR="00CF6AD0" w14:paraId="4C3583DB" w14:textId="77777777">
        <w:trPr>
          <w:tblHeade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7A28618B" w14:textId="77777777" w:rsidR="00CF6AD0" w:rsidRDefault="00000000">
            <w:pPr>
              <w:jc w:val="center"/>
              <w:rPr>
                <w:rFonts w:hint="eastAsia"/>
              </w:rPr>
            </w:pPr>
            <w:r>
              <w:rPr>
                <w:b/>
                <w:color w:val="FFFFFF"/>
                <w:sz w:val="18"/>
              </w:rPr>
              <w:t>ID</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7A33106C" w14:textId="77777777" w:rsidR="00CF6AD0" w:rsidRDefault="00000000">
            <w:pPr>
              <w:jc w:val="center"/>
              <w:rPr>
                <w:rFonts w:hint="eastAsia"/>
              </w:rPr>
            </w:pPr>
            <w:r>
              <w:rPr>
                <w:b/>
                <w:color w:val="FFFFFF"/>
                <w:sz w:val="18"/>
              </w:rPr>
              <w:t>Actor</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1409F40D" w14:textId="77777777" w:rsidR="00CF6AD0" w:rsidRDefault="00000000">
            <w:pPr>
              <w:jc w:val="center"/>
              <w:rPr>
                <w:rFonts w:hint="eastAsia"/>
              </w:rPr>
            </w:pPr>
            <w:r>
              <w:rPr>
                <w:b/>
                <w:color w:val="FFFFFF"/>
                <w:sz w:val="18"/>
              </w:rPr>
              <w:t>Input / Action</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5CE45117" w14:textId="77777777" w:rsidR="00CF6AD0" w:rsidRDefault="00000000">
            <w:pPr>
              <w:jc w:val="center"/>
              <w:rPr>
                <w:rFonts w:hint="eastAsia"/>
              </w:rPr>
            </w:pPr>
            <w:r>
              <w:rPr>
                <w:b/>
                <w:color w:val="FFFFFF"/>
                <w:sz w:val="18"/>
              </w:rPr>
              <w:t>System Behavior</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3E07CC4D" w14:textId="77777777" w:rsidR="00CF6AD0" w:rsidRDefault="00000000">
            <w:pPr>
              <w:jc w:val="center"/>
              <w:rPr>
                <w:rFonts w:hint="eastAsia"/>
              </w:rPr>
            </w:pPr>
            <w:r>
              <w:rPr>
                <w:b/>
                <w:color w:val="FFFFFF"/>
                <w:sz w:val="18"/>
              </w:rPr>
              <w:t>Expected Result</w:t>
            </w:r>
          </w:p>
        </w:tc>
      </w:tr>
      <w:tr w:rsidR="00CF6AD0" w14:paraId="32560BE6"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3C105940" w14:textId="77777777" w:rsidR="00CF6AD0" w:rsidRDefault="00000000">
            <w:pPr>
              <w:pStyle w:val="TableText"/>
              <w:rPr>
                <w:rFonts w:hint="eastAsia"/>
              </w:rPr>
            </w:pPr>
            <w:r>
              <w:t>AUTH-001</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A3CCD48" w14:textId="77777777" w:rsidR="00CF6AD0" w:rsidRDefault="00000000">
            <w:pPr>
              <w:pStyle w:val="TableText"/>
              <w:rPr>
                <w:rFonts w:hint="eastAsia"/>
              </w:rPr>
            </w:pPr>
            <w:r>
              <w:t>Any user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699C259C" w14:textId="77777777" w:rsidR="00CF6AD0" w:rsidRDefault="00000000">
            <w:pPr>
              <w:pStyle w:val="TableText"/>
              <w:rPr>
                <w:rFonts w:hint="eastAsia"/>
              </w:rPr>
            </w:pPr>
            <w:r>
              <w:t>Enter valid email and password</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65BC570" w14:textId="77777777" w:rsidR="00CF6AD0" w:rsidRDefault="00000000">
            <w:pPr>
              <w:pStyle w:val="TableText"/>
              <w:rPr>
                <w:rFonts w:hint="eastAsia"/>
              </w:rPr>
            </w:pPr>
            <w:r>
              <w:t>System validates credentials and active account status.</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9B22584" w14:textId="77777777" w:rsidR="00CF6AD0" w:rsidRDefault="00000000">
            <w:pPr>
              <w:pStyle w:val="TableText"/>
              <w:rPr>
                <w:rFonts w:hint="eastAsia"/>
              </w:rPr>
            </w:pPr>
            <w:r>
              <w:t>User is authenticated and routed to the appropriate role-based area.</w:t>
            </w:r>
          </w:p>
        </w:tc>
      </w:tr>
      <w:tr w:rsidR="00CF6AD0" w14:paraId="5181BFDC"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2A135351" w14:textId="77777777" w:rsidR="00CF6AD0" w:rsidRDefault="00000000">
            <w:pPr>
              <w:pStyle w:val="TableText"/>
              <w:rPr>
                <w:rFonts w:hint="eastAsia"/>
              </w:rPr>
            </w:pPr>
            <w:r>
              <w:t>AUTH-002</w:t>
            </w:r>
          </w:p>
        </w:tc>
        <w:tc>
          <w:tcPr>
            <w:tcW w:w="1987" w:type="dxa"/>
            <w:tcBorders>
              <w:top w:val="single" w:sz="6" w:space="0" w:color="D8E0EC"/>
              <w:left w:val="single" w:sz="6" w:space="0" w:color="D8E0EC"/>
              <w:bottom w:val="single" w:sz="6" w:space="0" w:color="D8E0EC"/>
              <w:right w:val="single" w:sz="6" w:space="0" w:color="D8E0EC"/>
            </w:tcBorders>
          </w:tcPr>
          <w:p w14:paraId="42701F52" w14:textId="77777777" w:rsidR="00CF6AD0" w:rsidRDefault="00000000">
            <w:pPr>
              <w:pStyle w:val="TableText"/>
              <w:rPr>
                <w:rFonts w:hint="eastAsia"/>
              </w:rPr>
            </w:pPr>
            <w:r>
              <w:t>Any user</w:t>
            </w:r>
          </w:p>
        </w:tc>
        <w:tc>
          <w:tcPr>
            <w:tcW w:w="1987" w:type="dxa"/>
            <w:tcBorders>
              <w:top w:val="single" w:sz="6" w:space="0" w:color="D8E0EC"/>
              <w:left w:val="single" w:sz="6" w:space="0" w:color="D8E0EC"/>
              <w:bottom w:val="single" w:sz="6" w:space="0" w:color="D8E0EC"/>
              <w:right w:val="single" w:sz="6" w:space="0" w:color="D8E0EC"/>
            </w:tcBorders>
          </w:tcPr>
          <w:p w14:paraId="626E5EE9" w14:textId="77777777" w:rsidR="00CF6AD0" w:rsidRDefault="00000000">
            <w:pPr>
              <w:pStyle w:val="TableText"/>
              <w:rPr>
                <w:rFonts w:hint="eastAsia"/>
              </w:rPr>
            </w:pPr>
            <w:r>
              <w:t>Enter invalid credentials</w:t>
            </w:r>
          </w:p>
        </w:tc>
        <w:tc>
          <w:tcPr>
            <w:tcW w:w="1987" w:type="dxa"/>
            <w:tcBorders>
              <w:top w:val="single" w:sz="6" w:space="0" w:color="D8E0EC"/>
              <w:left w:val="single" w:sz="6" w:space="0" w:color="D8E0EC"/>
              <w:bottom w:val="single" w:sz="6" w:space="0" w:color="D8E0EC"/>
              <w:right w:val="single" w:sz="6" w:space="0" w:color="D8E0EC"/>
            </w:tcBorders>
          </w:tcPr>
          <w:p w14:paraId="3F3BED7B" w14:textId="77777777" w:rsidR="00CF6AD0" w:rsidRDefault="00000000">
            <w:pPr>
              <w:pStyle w:val="TableText"/>
              <w:rPr>
                <w:rFonts w:hint="eastAsia"/>
              </w:rPr>
            </w:pPr>
            <w:r>
              <w:t>System rejects the login attempt without creating an authenticated session.</w:t>
            </w:r>
          </w:p>
        </w:tc>
        <w:tc>
          <w:tcPr>
            <w:tcW w:w="1987" w:type="dxa"/>
            <w:tcBorders>
              <w:top w:val="single" w:sz="6" w:space="0" w:color="D8E0EC"/>
              <w:left w:val="single" w:sz="6" w:space="0" w:color="D8E0EC"/>
              <w:bottom w:val="single" w:sz="6" w:space="0" w:color="D8E0EC"/>
              <w:right w:val="single" w:sz="6" w:space="0" w:color="D8E0EC"/>
            </w:tcBorders>
          </w:tcPr>
          <w:p w14:paraId="7912638B" w14:textId="77777777" w:rsidR="00CF6AD0" w:rsidRDefault="00000000">
            <w:pPr>
              <w:pStyle w:val="TableText"/>
              <w:rPr>
                <w:rFonts w:hint="eastAsia"/>
              </w:rPr>
            </w:pPr>
            <w:r>
              <w:t>Clear authentication failure is shown.</w:t>
            </w:r>
          </w:p>
        </w:tc>
      </w:tr>
      <w:tr w:rsidR="00CF6AD0" w14:paraId="60981E3B"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9AA3834" w14:textId="77777777" w:rsidR="00CF6AD0" w:rsidRDefault="00000000">
            <w:pPr>
              <w:pStyle w:val="TableText"/>
              <w:rPr>
                <w:rFonts w:hint="eastAsia"/>
              </w:rPr>
            </w:pPr>
            <w:r>
              <w:t>AUTH-003</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23B2891" w14:textId="77777777" w:rsidR="00CF6AD0" w:rsidRDefault="00000000">
            <w:pPr>
              <w:pStyle w:val="TableText"/>
              <w:rPr>
                <w:rFonts w:hint="eastAsia"/>
              </w:rPr>
            </w:pPr>
            <w:r>
              <w:t>Authenticated user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28FF7F4" w14:textId="77777777" w:rsidR="00CF6AD0" w:rsidRDefault="00000000">
            <w:pPr>
              <w:pStyle w:val="TableText"/>
              <w:rPr>
                <w:rFonts w:hint="eastAsia"/>
              </w:rPr>
            </w:pPr>
            <w:r>
              <w:t>Open protected page</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682804BC" w14:textId="77777777" w:rsidR="00CF6AD0" w:rsidRDefault="00000000">
            <w:pPr>
              <w:pStyle w:val="TableText"/>
              <w:rPr>
                <w:rFonts w:hint="eastAsia"/>
              </w:rPr>
            </w:pPr>
            <w:r>
              <w:t>System checks session/authentication before serving protected content.</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624A89DF" w14:textId="77777777" w:rsidR="00CF6AD0" w:rsidRDefault="00000000">
            <w:pPr>
              <w:pStyle w:val="TableText"/>
              <w:rPr>
                <w:rFonts w:hint="eastAsia"/>
              </w:rPr>
            </w:pPr>
            <w:r>
              <w:t>Unauthenticated access is blocked.</w:t>
            </w:r>
          </w:p>
        </w:tc>
      </w:tr>
      <w:tr w:rsidR="00CF6AD0" w14:paraId="3EFB488C"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46CC9EB1" w14:textId="77777777" w:rsidR="00CF6AD0" w:rsidRDefault="00000000">
            <w:pPr>
              <w:pStyle w:val="TableText"/>
              <w:rPr>
                <w:rFonts w:hint="eastAsia"/>
              </w:rPr>
            </w:pPr>
            <w:r>
              <w:t>AUTH-004</w:t>
            </w:r>
          </w:p>
        </w:tc>
        <w:tc>
          <w:tcPr>
            <w:tcW w:w="1987" w:type="dxa"/>
            <w:tcBorders>
              <w:top w:val="single" w:sz="6" w:space="0" w:color="D8E0EC"/>
              <w:left w:val="single" w:sz="6" w:space="0" w:color="D8E0EC"/>
              <w:bottom w:val="single" w:sz="6" w:space="0" w:color="D8E0EC"/>
              <w:right w:val="single" w:sz="6" w:space="0" w:color="D8E0EC"/>
            </w:tcBorders>
          </w:tcPr>
          <w:p w14:paraId="32F0BD4D" w14:textId="77777777" w:rsidR="00CF6AD0" w:rsidRDefault="00000000">
            <w:pPr>
              <w:pStyle w:val="TableText"/>
              <w:rPr>
                <w:rFonts w:hint="eastAsia"/>
              </w:rPr>
            </w:pPr>
            <w:r>
              <w:t>Authenticated user</w:t>
            </w:r>
          </w:p>
        </w:tc>
        <w:tc>
          <w:tcPr>
            <w:tcW w:w="1987" w:type="dxa"/>
            <w:tcBorders>
              <w:top w:val="single" w:sz="6" w:space="0" w:color="D8E0EC"/>
              <w:left w:val="single" w:sz="6" w:space="0" w:color="D8E0EC"/>
              <w:bottom w:val="single" w:sz="6" w:space="0" w:color="D8E0EC"/>
              <w:right w:val="single" w:sz="6" w:space="0" w:color="D8E0EC"/>
            </w:tcBorders>
          </w:tcPr>
          <w:p w14:paraId="589AF402" w14:textId="77777777" w:rsidR="00CF6AD0" w:rsidRDefault="00000000">
            <w:pPr>
              <w:pStyle w:val="TableText"/>
              <w:rPr>
                <w:rFonts w:hint="eastAsia"/>
              </w:rPr>
            </w:pPr>
            <w:r>
              <w:t>Logout</w:t>
            </w:r>
          </w:p>
        </w:tc>
        <w:tc>
          <w:tcPr>
            <w:tcW w:w="1987" w:type="dxa"/>
            <w:tcBorders>
              <w:top w:val="single" w:sz="6" w:space="0" w:color="D8E0EC"/>
              <w:left w:val="single" w:sz="6" w:space="0" w:color="D8E0EC"/>
              <w:bottom w:val="single" w:sz="6" w:space="0" w:color="D8E0EC"/>
              <w:right w:val="single" w:sz="6" w:space="0" w:color="D8E0EC"/>
            </w:tcBorders>
          </w:tcPr>
          <w:p w14:paraId="4B8FE40A" w14:textId="77777777" w:rsidR="00CF6AD0" w:rsidRDefault="00000000">
            <w:pPr>
              <w:pStyle w:val="TableText"/>
              <w:rPr>
                <w:rFonts w:hint="eastAsia"/>
              </w:rPr>
            </w:pPr>
            <w:r>
              <w:t>System destroys/invalidates the authenticated session.</w:t>
            </w:r>
          </w:p>
        </w:tc>
        <w:tc>
          <w:tcPr>
            <w:tcW w:w="1987" w:type="dxa"/>
            <w:tcBorders>
              <w:top w:val="single" w:sz="6" w:space="0" w:color="D8E0EC"/>
              <w:left w:val="single" w:sz="6" w:space="0" w:color="D8E0EC"/>
              <w:bottom w:val="single" w:sz="6" w:space="0" w:color="D8E0EC"/>
              <w:right w:val="single" w:sz="6" w:space="0" w:color="D8E0EC"/>
            </w:tcBorders>
          </w:tcPr>
          <w:p w14:paraId="6A2C4260" w14:textId="77777777" w:rsidR="00CF6AD0" w:rsidRDefault="00000000">
            <w:pPr>
              <w:pStyle w:val="TableText"/>
              <w:rPr>
                <w:rFonts w:hint="eastAsia"/>
              </w:rPr>
            </w:pPr>
            <w:r>
              <w:t>User returns to the login state.</w:t>
            </w:r>
          </w:p>
        </w:tc>
      </w:tr>
      <w:tr w:rsidR="00CF6AD0" w14:paraId="1D2DB4E1"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91AFD5F" w14:textId="77777777" w:rsidR="00CF6AD0" w:rsidRDefault="00000000">
            <w:pPr>
              <w:pStyle w:val="TableText"/>
              <w:rPr>
                <w:rFonts w:hint="eastAsia"/>
              </w:rPr>
            </w:pPr>
            <w:r>
              <w:t>AUTH-005</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B770F89" w14:textId="77777777" w:rsidR="00CF6AD0" w:rsidRDefault="00000000">
            <w:pPr>
              <w:pStyle w:val="TableText"/>
              <w:rPr>
                <w:rFonts w:hint="eastAsia"/>
              </w:rPr>
            </w:pPr>
            <w:r>
              <w:t>Authenticated user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19BD570" w14:textId="77777777" w:rsidR="00CF6AD0" w:rsidRDefault="00000000">
            <w:pPr>
              <w:pStyle w:val="TableText"/>
              <w:rPr>
                <w:rFonts w:hint="eastAsia"/>
              </w:rPr>
            </w:pPr>
            <w:r>
              <w:t>Open role-specific navigation</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257D4EC" w14:textId="77777777" w:rsidR="00CF6AD0" w:rsidRDefault="00000000">
            <w:pPr>
              <w:pStyle w:val="TableText"/>
              <w:rPr>
                <w:rFonts w:hint="eastAsia"/>
              </w:rPr>
            </w:pPr>
            <w:r>
              <w:t>System identifies the user's role and displays permitted modules.</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E903428" w14:textId="77777777" w:rsidR="00CF6AD0" w:rsidRDefault="00000000">
            <w:pPr>
              <w:pStyle w:val="TableText"/>
              <w:rPr>
                <w:rFonts w:hint="eastAsia"/>
              </w:rPr>
            </w:pPr>
            <w:r>
              <w:t>User sees only appropriate navigation/actions.</w:t>
            </w:r>
          </w:p>
        </w:tc>
      </w:tr>
      <w:tr w:rsidR="00CF6AD0" w14:paraId="2EE3DE48"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7D80E71D" w14:textId="77777777" w:rsidR="00CF6AD0" w:rsidRDefault="00000000">
            <w:pPr>
              <w:pStyle w:val="TableText"/>
              <w:rPr>
                <w:rFonts w:hint="eastAsia"/>
              </w:rPr>
            </w:pPr>
            <w:r>
              <w:t>AUTH-006</w:t>
            </w:r>
          </w:p>
        </w:tc>
        <w:tc>
          <w:tcPr>
            <w:tcW w:w="1987" w:type="dxa"/>
            <w:tcBorders>
              <w:top w:val="single" w:sz="6" w:space="0" w:color="D8E0EC"/>
              <w:left w:val="single" w:sz="6" w:space="0" w:color="D8E0EC"/>
              <w:bottom w:val="single" w:sz="6" w:space="0" w:color="D8E0EC"/>
              <w:right w:val="single" w:sz="6" w:space="0" w:color="D8E0EC"/>
            </w:tcBorders>
          </w:tcPr>
          <w:p w14:paraId="552F3965" w14:textId="77777777" w:rsidR="00CF6AD0" w:rsidRDefault="00000000">
            <w:pPr>
              <w:pStyle w:val="TableText"/>
              <w:rPr>
                <w:rFonts w:hint="eastAsia"/>
              </w:rPr>
            </w:pPr>
            <w:r>
              <w:t>System</w:t>
            </w:r>
          </w:p>
        </w:tc>
        <w:tc>
          <w:tcPr>
            <w:tcW w:w="1987" w:type="dxa"/>
            <w:tcBorders>
              <w:top w:val="single" w:sz="6" w:space="0" w:color="D8E0EC"/>
              <w:left w:val="single" w:sz="6" w:space="0" w:color="D8E0EC"/>
              <w:bottom w:val="single" w:sz="6" w:space="0" w:color="D8E0EC"/>
              <w:right w:val="single" w:sz="6" w:space="0" w:color="D8E0EC"/>
            </w:tcBorders>
          </w:tcPr>
          <w:p w14:paraId="0FB9CD42" w14:textId="77777777" w:rsidR="00CF6AD0" w:rsidRDefault="00000000">
            <w:pPr>
              <w:pStyle w:val="TableText"/>
              <w:rPr>
                <w:rFonts w:hint="eastAsia"/>
              </w:rPr>
            </w:pPr>
            <w:r>
              <w:t>Authenticate user with operational staff role</w:t>
            </w:r>
          </w:p>
        </w:tc>
        <w:tc>
          <w:tcPr>
            <w:tcW w:w="1987" w:type="dxa"/>
            <w:tcBorders>
              <w:top w:val="single" w:sz="6" w:space="0" w:color="D8E0EC"/>
              <w:left w:val="single" w:sz="6" w:space="0" w:color="D8E0EC"/>
              <w:bottom w:val="single" w:sz="6" w:space="0" w:color="D8E0EC"/>
              <w:right w:val="single" w:sz="6" w:space="0" w:color="D8E0EC"/>
            </w:tcBorders>
          </w:tcPr>
          <w:p w14:paraId="6604103A" w14:textId="77777777" w:rsidR="00CF6AD0" w:rsidRDefault="00000000">
            <w:pPr>
              <w:pStyle w:val="TableText"/>
              <w:rPr>
                <w:rFonts w:hint="eastAsia"/>
              </w:rPr>
            </w:pPr>
            <w:r>
              <w:t>System resolves the linked staff identity used by operational assignments.</w:t>
            </w:r>
          </w:p>
        </w:tc>
        <w:tc>
          <w:tcPr>
            <w:tcW w:w="1987" w:type="dxa"/>
            <w:tcBorders>
              <w:top w:val="single" w:sz="6" w:space="0" w:color="D8E0EC"/>
              <w:left w:val="single" w:sz="6" w:space="0" w:color="D8E0EC"/>
              <w:bottom w:val="single" w:sz="6" w:space="0" w:color="D8E0EC"/>
              <w:right w:val="single" w:sz="6" w:space="0" w:color="D8E0EC"/>
            </w:tcBorders>
          </w:tcPr>
          <w:p w14:paraId="44EF6433" w14:textId="77777777" w:rsidR="00CF6AD0" w:rsidRDefault="00000000">
            <w:pPr>
              <w:pStyle w:val="TableText"/>
              <w:rPr>
                <w:rFonts w:hint="eastAsia"/>
              </w:rPr>
            </w:pPr>
            <w:r>
              <w:t>The same person can be addressed correctly for tasks and notifications.</w:t>
            </w:r>
          </w:p>
        </w:tc>
      </w:tr>
    </w:tbl>
    <w:p w14:paraId="76D33D41" w14:textId="77777777" w:rsidR="00CF6AD0" w:rsidRDefault="00CF6AD0">
      <w:pPr>
        <w:spacing w:after="40" w:line="259" w:lineRule="auto"/>
        <w:rPr>
          <w:rFonts w:hint="eastAsia"/>
        </w:rPr>
      </w:pPr>
    </w:p>
    <w:p w14:paraId="20E1E34C" w14:textId="77777777" w:rsidR="00CF6AD0" w:rsidRDefault="00000000">
      <w:pPr>
        <w:pStyle w:val="Heading1"/>
        <w:spacing w:after="100" w:line="259" w:lineRule="auto"/>
      </w:pPr>
      <w:r>
        <w:t>22. User Management Requirements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CF6AD0" w14:paraId="3978854A" w14:textId="77777777">
        <w:trPr>
          <w:tblHeade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14D997AE" w14:textId="77777777" w:rsidR="00CF6AD0" w:rsidRDefault="00000000">
            <w:pPr>
              <w:jc w:val="center"/>
              <w:rPr>
                <w:rFonts w:hint="eastAsia"/>
              </w:rPr>
            </w:pPr>
            <w:r>
              <w:rPr>
                <w:b/>
                <w:color w:val="FFFFFF"/>
                <w:sz w:val="18"/>
              </w:rPr>
              <w:t>ID</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7A9CA31B" w14:textId="77777777" w:rsidR="00CF6AD0" w:rsidRDefault="00000000">
            <w:pPr>
              <w:jc w:val="center"/>
              <w:rPr>
                <w:rFonts w:hint="eastAsia"/>
              </w:rPr>
            </w:pPr>
            <w:r>
              <w:rPr>
                <w:b/>
                <w:color w:val="FFFFFF"/>
                <w:sz w:val="18"/>
              </w:rPr>
              <w:t>Actor</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662A4C26" w14:textId="77777777" w:rsidR="00CF6AD0" w:rsidRDefault="00000000">
            <w:pPr>
              <w:jc w:val="center"/>
              <w:rPr>
                <w:rFonts w:hint="eastAsia"/>
              </w:rPr>
            </w:pPr>
            <w:r>
              <w:rPr>
                <w:b/>
                <w:color w:val="FFFFFF"/>
                <w:sz w:val="18"/>
              </w:rPr>
              <w:t>Input / Action</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7FB84C0E" w14:textId="77777777" w:rsidR="00CF6AD0" w:rsidRDefault="00000000">
            <w:pPr>
              <w:jc w:val="center"/>
              <w:rPr>
                <w:rFonts w:hint="eastAsia"/>
              </w:rPr>
            </w:pPr>
            <w:r>
              <w:rPr>
                <w:b/>
                <w:color w:val="FFFFFF"/>
                <w:sz w:val="18"/>
              </w:rPr>
              <w:t>System Behavior</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5C4AB7C2" w14:textId="77777777" w:rsidR="00CF6AD0" w:rsidRDefault="00000000">
            <w:pPr>
              <w:jc w:val="center"/>
              <w:rPr>
                <w:rFonts w:hint="eastAsia"/>
              </w:rPr>
            </w:pPr>
            <w:r>
              <w:rPr>
                <w:b/>
                <w:color w:val="FFFFFF"/>
                <w:sz w:val="18"/>
              </w:rPr>
              <w:t>Expected Result</w:t>
            </w:r>
          </w:p>
        </w:tc>
      </w:tr>
      <w:tr w:rsidR="00CF6AD0" w14:paraId="26082CF1"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F9E2C5E" w14:textId="77777777" w:rsidR="00CF6AD0" w:rsidRDefault="00000000">
            <w:pPr>
              <w:pStyle w:val="TableText"/>
              <w:rPr>
                <w:rFonts w:hint="eastAsia"/>
              </w:rPr>
            </w:pPr>
            <w:r>
              <w:t>USER-001</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218ECBC" w14:textId="77777777" w:rsidR="00CF6AD0" w:rsidRDefault="00000000">
            <w:pPr>
              <w:pStyle w:val="TableText"/>
              <w:rPr>
                <w:rFonts w:hint="eastAsia"/>
              </w:rPr>
            </w:pPr>
            <w:r>
              <w:t>Admin</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13ED94A" w14:textId="77777777" w:rsidR="00CF6AD0" w:rsidRDefault="00000000">
            <w:pPr>
              <w:pStyle w:val="TableText"/>
              <w:rPr>
                <w:rFonts w:hint="eastAsia"/>
              </w:rPr>
            </w:pPr>
            <w:r>
              <w:t>Create user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322C26E" w14:textId="77777777" w:rsidR="00CF6AD0" w:rsidRDefault="00000000">
            <w:pPr>
              <w:pStyle w:val="TableText"/>
              <w:rPr>
                <w:rFonts w:hint="eastAsia"/>
              </w:rPr>
            </w:pPr>
            <w:r>
              <w:t>System validates required account fields and assigned role.</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6789A191" w14:textId="77777777" w:rsidR="00CF6AD0" w:rsidRDefault="00000000">
            <w:pPr>
              <w:pStyle w:val="TableText"/>
              <w:rPr>
                <w:rFonts w:hint="eastAsia"/>
              </w:rPr>
            </w:pPr>
            <w:r>
              <w:t>A user account is created with the selected role.</w:t>
            </w:r>
          </w:p>
        </w:tc>
      </w:tr>
      <w:tr w:rsidR="00CF6AD0" w14:paraId="73023CB4"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22B0EE4C" w14:textId="77777777" w:rsidR="00CF6AD0" w:rsidRDefault="00000000">
            <w:pPr>
              <w:pStyle w:val="TableText"/>
              <w:rPr>
                <w:rFonts w:hint="eastAsia"/>
              </w:rPr>
            </w:pPr>
            <w:r>
              <w:t>USER-002</w:t>
            </w:r>
          </w:p>
        </w:tc>
        <w:tc>
          <w:tcPr>
            <w:tcW w:w="1987" w:type="dxa"/>
            <w:tcBorders>
              <w:top w:val="single" w:sz="6" w:space="0" w:color="D8E0EC"/>
              <w:left w:val="single" w:sz="6" w:space="0" w:color="D8E0EC"/>
              <w:bottom w:val="single" w:sz="6" w:space="0" w:color="D8E0EC"/>
              <w:right w:val="single" w:sz="6" w:space="0" w:color="D8E0EC"/>
            </w:tcBorders>
          </w:tcPr>
          <w:p w14:paraId="78B29DCA" w14:textId="77777777" w:rsidR="00CF6AD0" w:rsidRDefault="00000000">
            <w:pPr>
              <w:pStyle w:val="TableText"/>
              <w:rPr>
                <w:rFonts w:hint="eastAsia"/>
              </w:rPr>
            </w:pPr>
            <w:r>
              <w:t>Admin</w:t>
            </w:r>
          </w:p>
        </w:tc>
        <w:tc>
          <w:tcPr>
            <w:tcW w:w="1987" w:type="dxa"/>
            <w:tcBorders>
              <w:top w:val="single" w:sz="6" w:space="0" w:color="D8E0EC"/>
              <w:left w:val="single" w:sz="6" w:space="0" w:color="D8E0EC"/>
              <w:bottom w:val="single" w:sz="6" w:space="0" w:color="D8E0EC"/>
              <w:right w:val="single" w:sz="6" w:space="0" w:color="D8E0EC"/>
            </w:tcBorders>
          </w:tcPr>
          <w:p w14:paraId="775C59D2" w14:textId="77777777" w:rsidR="00CF6AD0" w:rsidRDefault="00000000">
            <w:pPr>
              <w:pStyle w:val="TableText"/>
              <w:rPr>
                <w:rFonts w:hint="eastAsia"/>
              </w:rPr>
            </w:pPr>
            <w:r>
              <w:t>Edit user</w:t>
            </w:r>
          </w:p>
        </w:tc>
        <w:tc>
          <w:tcPr>
            <w:tcW w:w="1987" w:type="dxa"/>
            <w:tcBorders>
              <w:top w:val="single" w:sz="6" w:space="0" w:color="D8E0EC"/>
              <w:left w:val="single" w:sz="6" w:space="0" w:color="D8E0EC"/>
              <w:bottom w:val="single" w:sz="6" w:space="0" w:color="D8E0EC"/>
              <w:right w:val="single" w:sz="6" w:space="0" w:color="D8E0EC"/>
            </w:tcBorders>
          </w:tcPr>
          <w:p w14:paraId="2CEECED7" w14:textId="77777777" w:rsidR="00CF6AD0" w:rsidRDefault="00000000">
            <w:pPr>
              <w:pStyle w:val="TableText"/>
              <w:rPr>
                <w:rFonts w:hint="eastAsia"/>
              </w:rPr>
            </w:pPr>
            <w:r>
              <w:t>System updates editable account information without losing the user's identity.</w:t>
            </w:r>
          </w:p>
        </w:tc>
        <w:tc>
          <w:tcPr>
            <w:tcW w:w="1987" w:type="dxa"/>
            <w:tcBorders>
              <w:top w:val="single" w:sz="6" w:space="0" w:color="D8E0EC"/>
              <w:left w:val="single" w:sz="6" w:space="0" w:color="D8E0EC"/>
              <w:bottom w:val="single" w:sz="6" w:space="0" w:color="D8E0EC"/>
              <w:right w:val="single" w:sz="6" w:space="0" w:color="D8E0EC"/>
            </w:tcBorders>
          </w:tcPr>
          <w:p w14:paraId="6081EA31" w14:textId="77777777" w:rsidR="00CF6AD0" w:rsidRDefault="00000000">
            <w:pPr>
              <w:pStyle w:val="TableText"/>
              <w:rPr>
                <w:rFonts w:hint="eastAsia"/>
              </w:rPr>
            </w:pPr>
            <w:r>
              <w:t>Updated user data is shown.</w:t>
            </w:r>
          </w:p>
        </w:tc>
      </w:tr>
      <w:tr w:rsidR="00CF6AD0" w14:paraId="68A2FD51"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37DFBC9A" w14:textId="77777777" w:rsidR="00CF6AD0" w:rsidRDefault="00000000">
            <w:pPr>
              <w:pStyle w:val="TableText"/>
              <w:rPr>
                <w:rFonts w:hint="eastAsia"/>
              </w:rPr>
            </w:pPr>
            <w:r>
              <w:lastRenderedPageBreak/>
              <w:t>USER-003</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D53397D" w14:textId="77777777" w:rsidR="00CF6AD0" w:rsidRDefault="00000000">
            <w:pPr>
              <w:pStyle w:val="TableText"/>
              <w:rPr>
                <w:rFonts w:hint="eastAsia"/>
              </w:rPr>
            </w:pPr>
            <w:r>
              <w:t>Admin</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CD12636" w14:textId="77777777" w:rsidR="00CF6AD0" w:rsidRDefault="00000000">
            <w:pPr>
              <w:pStyle w:val="TableText"/>
              <w:rPr>
                <w:rFonts w:hint="eastAsia"/>
              </w:rPr>
            </w:pPr>
            <w:r>
              <w:t>Deactivate/delete where supported</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EB3A921" w14:textId="77777777" w:rsidR="00CF6AD0" w:rsidRDefault="00000000">
            <w:pPr>
              <w:pStyle w:val="TableText"/>
              <w:rPr>
                <w:rFonts w:hint="eastAsia"/>
              </w:rPr>
            </w:pPr>
            <w:r>
              <w:t>System prevents or disables access according to the implemented account-status rules.</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6D6C23B6" w14:textId="77777777" w:rsidR="00CF6AD0" w:rsidRDefault="00000000">
            <w:pPr>
              <w:pStyle w:val="TableText"/>
              <w:rPr>
                <w:rFonts w:hint="eastAsia"/>
              </w:rPr>
            </w:pPr>
            <w:r>
              <w:t>Inactive account cannot authenticate.</w:t>
            </w:r>
          </w:p>
        </w:tc>
      </w:tr>
      <w:tr w:rsidR="00CF6AD0" w14:paraId="7BD7120C"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4FDD0489" w14:textId="77777777" w:rsidR="00CF6AD0" w:rsidRDefault="00000000">
            <w:pPr>
              <w:pStyle w:val="TableText"/>
              <w:rPr>
                <w:rFonts w:hint="eastAsia"/>
              </w:rPr>
            </w:pPr>
            <w:r>
              <w:t>USER-004</w:t>
            </w:r>
          </w:p>
        </w:tc>
        <w:tc>
          <w:tcPr>
            <w:tcW w:w="1987" w:type="dxa"/>
            <w:tcBorders>
              <w:top w:val="single" w:sz="6" w:space="0" w:color="D8E0EC"/>
              <w:left w:val="single" w:sz="6" w:space="0" w:color="D8E0EC"/>
              <w:bottom w:val="single" w:sz="6" w:space="0" w:color="D8E0EC"/>
              <w:right w:val="single" w:sz="6" w:space="0" w:color="D8E0EC"/>
            </w:tcBorders>
          </w:tcPr>
          <w:p w14:paraId="6D03DC20" w14:textId="77777777" w:rsidR="00CF6AD0" w:rsidRDefault="00000000">
            <w:pPr>
              <w:pStyle w:val="TableText"/>
              <w:rPr>
                <w:rFonts w:hint="eastAsia"/>
              </w:rPr>
            </w:pPr>
            <w:r>
              <w:t>Admin</w:t>
            </w:r>
          </w:p>
        </w:tc>
        <w:tc>
          <w:tcPr>
            <w:tcW w:w="1987" w:type="dxa"/>
            <w:tcBorders>
              <w:top w:val="single" w:sz="6" w:space="0" w:color="D8E0EC"/>
              <w:left w:val="single" w:sz="6" w:space="0" w:color="D8E0EC"/>
              <w:bottom w:val="single" w:sz="6" w:space="0" w:color="D8E0EC"/>
              <w:right w:val="single" w:sz="6" w:space="0" w:color="D8E0EC"/>
            </w:tcBorders>
          </w:tcPr>
          <w:p w14:paraId="4820A818" w14:textId="77777777" w:rsidR="00CF6AD0" w:rsidRDefault="00000000">
            <w:pPr>
              <w:pStyle w:val="TableText"/>
              <w:rPr>
                <w:rFonts w:hint="eastAsia"/>
              </w:rPr>
            </w:pPr>
            <w:r>
              <w:t>Assign role</w:t>
            </w:r>
          </w:p>
        </w:tc>
        <w:tc>
          <w:tcPr>
            <w:tcW w:w="1987" w:type="dxa"/>
            <w:tcBorders>
              <w:top w:val="single" w:sz="6" w:space="0" w:color="D8E0EC"/>
              <w:left w:val="single" w:sz="6" w:space="0" w:color="D8E0EC"/>
              <w:bottom w:val="single" w:sz="6" w:space="0" w:color="D8E0EC"/>
              <w:right w:val="single" w:sz="6" w:space="0" w:color="D8E0EC"/>
            </w:tcBorders>
          </w:tcPr>
          <w:p w14:paraId="27DD6CEC" w14:textId="77777777" w:rsidR="00CF6AD0" w:rsidRDefault="00000000">
            <w:pPr>
              <w:pStyle w:val="TableText"/>
              <w:rPr>
                <w:rFonts w:hint="eastAsia"/>
              </w:rPr>
            </w:pPr>
            <w:r>
              <w:t>System associates the account with a defined role.</w:t>
            </w:r>
          </w:p>
        </w:tc>
        <w:tc>
          <w:tcPr>
            <w:tcW w:w="1987" w:type="dxa"/>
            <w:tcBorders>
              <w:top w:val="single" w:sz="6" w:space="0" w:color="D8E0EC"/>
              <w:left w:val="single" w:sz="6" w:space="0" w:color="D8E0EC"/>
              <w:bottom w:val="single" w:sz="6" w:space="0" w:color="D8E0EC"/>
              <w:right w:val="single" w:sz="6" w:space="0" w:color="D8E0EC"/>
            </w:tcBorders>
          </w:tcPr>
          <w:p w14:paraId="74A86928" w14:textId="77777777" w:rsidR="00CF6AD0" w:rsidRDefault="00000000">
            <w:pPr>
              <w:pStyle w:val="TableText"/>
              <w:rPr>
                <w:rFonts w:hint="eastAsia"/>
              </w:rPr>
            </w:pPr>
            <w:r>
              <w:t>Login and navigation reflect that role.</w:t>
            </w:r>
          </w:p>
        </w:tc>
      </w:tr>
      <w:tr w:rsidR="00CF6AD0" w14:paraId="49731B4D"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4DC5392" w14:textId="77777777" w:rsidR="00CF6AD0" w:rsidRDefault="00000000">
            <w:pPr>
              <w:pStyle w:val="TableText"/>
              <w:rPr>
                <w:rFonts w:hint="eastAsia"/>
              </w:rPr>
            </w:pPr>
            <w:r>
              <w:t>USER-005</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37EA93C" w14:textId="77777777" w:rsidR="00CF6AD0" w:rsidRDefault="00000000">
            <w:pPr>
              <w:pStyle w:val="TableText"/>
              <w:rPr>
                <w:rFonts w:hint="eastAsia"/>
              </w:rPr>
            </w:pPr>
            <w:r>
              <w:t>System</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D2F282D" w14:textId="77777777" w:rsidR="00CF6AD0" w:rsidRDefault="00000000">
            <w:pPr>
              <w:pStyle w:val="TableText"/>
              <w:rPr>
                <w:rFonts w:hint="eastAsia"/>
              </w:rPr>
            </w:pPr>
            <w:r>
              <w:t>Operational user is linked to staff record</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5254E32" w14:textId="77777777" w:rsidR="00CF6AD0" w:rsidRDefault="00000000">
            <w:pPr>
              <w:pStyle w:val="TableText"/>
              <w:rPr>
                <w:rFonts w:hint="eastAsia"/>
              </w:rPr>
            </w:pPr>
            <w:r>
              <w:t>System uses the existing user/staff relationship for operational work.</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33593C7" w14:textId="77777777" w:rsidR="00CF6AD0" w:rsidRDefault="00000000">
            <w:pPr>
              <w:pStyle w:val="TableText"/>
              <w:rPr>
                <w:rFonts w:hint="eastAsia"/>
              </w:rPr>
            </w:pPr>
            <w:r>
              <w:t>Assignment and attendance identify the correct staff member.</w:t>
            </w:r>
          </w:p>
        </w:tc>
      </w:tr>
    </w:tbl>
    <w:p w14:paraId="5FEB22ED" w14:textId="77777777" w:rsidR="00CF6AD0" w:rsidRDefault="00CF6AD0">
      <w:pPr>
        <w:spacing w:after="40" w:line="259" w:lineRule="auto"/>
        <w:rPr>
          <w:rFonts w:hint="eastAsia"/>
        </w:rPr>
      </w:pPr>
    </w:p>
    <w:p w14:paraId="5AA7C2A6" w14:textId="77777777" w:rsidR="00CF6AD0" w:rsidRDefault="00000000">
      <w:pPr>
        <w:pStyle w:val="Heading1"/>
        <w:spacing w:after="100" w:line="259" w:lineRule="auto"/>
      </w:pPr>
      <w:r>
        <w:t>23. Room Management Functional Requirements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CF6AD0" w14:paraId="5BEE54C5" w14:textId="77777777">
        <w:trPr>
          <w:tblHeade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70E3515D" w14:textId="77777777" w:rsidR="00CF6AD0" w:rsidRDefault="00000000">
            <w:pPr>
              <w:jc w:val="center"/>
              <w:rPr>
                <w:rFonts w:hint="eastAsia"/>
              </w:rPr>
            </w:pPr>
            <w:r>
              <w:rPr>
                <w:b/>
                <w:color w:val="FFFFFF"/>
                <w:sz w:val="18"/>
              </w:rPr>
              <w:t>ID</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5BB54EAD" w14:textId="77777777" w:rsidR="00CF6AD0" w:rsidRDefault="00000000">
            <w:pPr>
              <w:jc w:val="center"/>
              <w:rPr>
                <w:rFonts w:hint="eastAsia"/>
              </w:rPr>
            </w:pPr>
            <w:r>
              <w:rPr>
                <w:b/>
                <w:color w:val="FFFFFF"/>
                <w:sz w:val="18"/>
              </w:rPr>
              <w:t>Actor</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55982048" w14:textId="77777777" w:rsidR="00CF6AD0" w:rsidRDefault="00000000">
            <w:pPr>
              <w:jc w:val="center"/>
              <w:rPr>
                <w:rFonts w:hint="eastAsia"/>
              </w:rPr>
            </w:pPr>
            <w:r>
              <w:rPr>
                <w:b/>
                <w:color w:val="FFFFFF"/>
                <w:sz w:val="18"/>
              </w:rPr>
              <w:t>Input / Action</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481B5767" w14:textId="77777777" w:rsidR="00CF6AD0" w:rsidRDefault="00000000">
            <w:pPr>
              <w:jc w:val="center"/>
              <w:rPr>
                <w:rFonts w:hint="eastAsia"/>
              </w:rPr>
            </w:pPr>
            <w:r>
              <w:rPr>
                <w:b/>
                <w:color w:val="FFFFFF"/>
                <w:sz w:val="18"/>
              </w:rPr>
              <w:t>System Behavior</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5BF4DDD0" w14:textId="77777777" w:rsidR="00CF6AD0" w:rsidRDefault="00000000">
            <w:pPr>
              <w:jc w:val="center"/>
              <w:rPr>
                <w:rFonts w:hint="eastAsia"/>
              </w:rPr>
            </w:pPr>
            <w:r>
              <w:rPr>
                <w:b/>
                <w:color w:val="FFFFFF"/>
                <w:sz w:val="18"/>
              </w:rPr>
              <w:t>Expected Result</w:t>
            </w:r>
          </w:p>
        </w:tc>
      </w:tr>
      <w:tr w:rsidR="00CF6AD0" w14:paraId="73332D81"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6136EC18" w14:textId="77777777" w:rsidR="00CF6AD0" w:rsidRDefault="00000000">
            <w:pPr>
              <w:pStyle w:val="TableText"/>
              <w:rPr>
                <w:rFonts w:hint="eastAsia"/>
              </w:rPr>
            </w:pPr>
            <w:r>
              <w:t>ROOM-001</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30C4F74" w14:textId="77777777" w:rsidR="00CF6AD0" w:rsidRDefault="00000000">
            <w:pPr>
              <w:pStyle w:val="TableText"/>
              <w:rPr>
                <w:rFonts w:hint="eastAsia"/>
              </w:rPr>
            </w:pPr>
            <w:r>
              <w:t>Manager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A50DCD9" w14:textId="77777777" w:rsidR="00CF6AD0" w:rsidRDefault="00000000">
            <w:pPr>
              <w:pStyle w:val="TableText"/>
              <w:rPr>
                <w:rFonts w:hint="eastAsia"/>
              </w:rPr>
            </w:pPr>
            <w:r>
              <w:t>Add room</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6B354426" w14:textId="77777777" w:rsidR="00CF6AD0" w:rsidRDefault="00000000">
            <w:pPr>
              <w:pStyle w:val="TableText"/>
              <w:rPr>
                <w:rFonts w:hint="eastAsia"/>
              </w:rPr>
            </w:pPr>
            <w:r>
              <w:t>System validates room information and stores the room record.</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5846568" w14:textId="77777777" w:rsidR="00CF6AD0" w:rsidRDefault="00000000">
            <w:pPr>
              <w:pStyle w:val="TableText"/>
              <w:rPr>
                <w:rFonts w:hint="eastAsia"/>
              </w:rPr>
            </w:pPr>
            <w:r>
              <w:t>New room appears in Room Management.</w:t>
            </w:r>
          </w:p>
        </w:tc>
      </w:tr>
      <w:tr w:rsidR="00CF6AD0" w14:paraId="1DE59C9E"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0D65AF45" w14:textId="77777777" w:rsidR="00CF6AD0" w:rsidRDefault="00000000">
            <w:pPr>
              <w:pStyle w:val="TableText"/>
              <w:rPr>
                <w:rFonts w:hint="eastAsia"/>
              </w:rPr>
            </w:pPr>
            <w:r>
              <w:t>ROOM-002</w:t>
            </w:r>
          </w:p>
        </w:tc>
        <w:tc>
          <w:tcPr>
            <w:tcW w:w="1987" w:type="dxa"/>
            <w:tcBorders>
              <w:top w:val="single" w:sz="6" w:space="0" w:color="D8E0EC"/>
              <w:left w:val="single" w:sz="6" w:space="0" w:color="D8E0EC"/>
              <w:bottom w:val="single" w:sz="6" w:space="0" w:color="D8E0EC"/>
              <w:right w:val="single" w:sz="6" w:space="0" w:color="D8E0EC"/>
            </w:tcBorders>
          </w:tcPr>
          <w:p w14:paraId="110191DB" w14:textId="77777777" w:rsidR="00CF6AD0" w:rsidRDefault="00000000">
            <w:pPr>
              <w:pStyle w:val="TableText"/>
              <w:rPr>
                <w:rFonts w:hint="eastAsia"/>
              </w:rPr>
            </w:pPr>
            <w:r>
              <w:t>Manager</w:t>
            </w:r>
          </w:p>
        </w:tc>
        <w:tc>
          <w:tcPr>
            <w:tcW w:w="1987" w:type="dxa"/>
            <w:tcBorders>
              <w:top w:val="single" w:sz="6" w:space="0" w:color="D8E0EC"/>
              <w:left w:val="single" w:sz="6" w:space="0" w:color="D8E0EC"/>
              <w:bottom w:val="single" w:sz="6" w:space="0" w:color="D8E0EC"/>
              <w:right w:val="single" w:sz="6" w:space="0" w:color="D8E0EC"/>
            </w:tcBorders>
          </w:tcPr>
          <w:p w14:paraId="04454359" w14:textId="77777777" w:rsidR="00CF6AD0" w:rsidRDefault="00000000">
            <w:pPr>
              <w:pStyle w:val="TableText"/>
              <w:rPr>
                <w:rFonts w:hint="eastAsia"/>
              </w:rPr>
            </w:pPr>
            <w:r>
              <w:t>Edit room</w:t>
            </w:r>
          </w:p>
        </w:tc>
        <w:tc>
          <w:tcPr>
            <w:tcW w:w="1987" w:type="dxa"/>
            <w:tcBorders>
              <w:top w:val="single" w:sz="6" w:space="0" w:color="D8E0EC"/>
              <w:left w:val="single" w:sz="6" w:space="0" w:color="D8E0EC"/>
              <w:bottom w:val="single" w:sz="6" w:space="0" w:color="D8E0EC"/>
              <w:right w:val="single" w:sz="6" w:space="0" w:color="D8E0EC"/>
            </w:tcBorders>
          </w:tcPr>
          <w:p w14:paraId="70355711" w14:textId="77777777" w:rsidR="00CF6AD0" w:rsidRDefault="00000000">
            <w:pPr>
              <w:pStyle w:val="TableText"/>
              <w:rPr>
                <w:rFonts w:hint="eastAsia"/>
              </w:rPr>
            </w:pPr>
            <w:r>
              <w:t>System updates the selected room without changing its identity.</w:t>
            </w:r>
          </w:p>
        </w:tc>
        <w:tc>
          <w:tcPr>
            <w:tcW w:w="1987" w:type="dxa"/>
            <w:tcBorders>
              <w:top w:val="single" w:sz="6" w:space="0" w:color="D8E0EC"/>
              <w:left w:val="single" w:sz="6" w:space="0" w:color="D8E0EC"/>
              <w:bottom w:val="single" w:sz="6" w:space="0" w:color="D8E0EC"/>
              <w:right w:val="single" w:sz="6" w:space="0" w:color="D8E0EC"/>
            </w:tcBorders>
          </w:tcPr>
          <w:p w14:paraId="495A07AF" w14:textId="77777777" w:rsidR="00CF6AD0" w:rsidRDefault="00000000">
            <w:pPr>
              <w:pStyle w:val="TableText"/>
              <w:rPr>
                <w:rFonts w:hint="eastAsia"/>
              </w:rPr>
            </w:pPr>
            <w:r>
              <w:t>Updated room data is displayed.</w:t>
            </w:r>
          </w:p>
        </w:tc>
      </w:tr>
      <w:tr w:rsidR="00CF6AD0" w14:paraId="63159CE3"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CB61D49" w14:textId="77777777" w:rsidR="00CF6AD0" w:rsidRDefault="00000000">
            <w:pPr>
              <w:pStyle w:val="TableText"/>
              <w:rPr>
                <w:rFonts w:hint="eastAsia"/>
              </w:rPr>
            </w:pPr>
            <w:r>
              <w:t>ROOM-003</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18E42BA" w14:textId="77777777" w:rsidR="00CF6AD0" w:rsidRDefault="00000000">
            <w:pPr>
              <w:pStyle w:val="TableText"/>
              <w:rPr>
                <w:rFonts w:hint="eastAsia"/>
              </w:rPr>
            </w:pPr>
            <w:r>
              <w:t>Manager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9A29ECF" w14:textId="77777777" w:rsidR="00CF6AD0" w:rsidRDefault="00000000">
            <w:pPr>
              <w:pStyle w:val="TableText"/>
              <w:rPr>
                <w:rFonts w:hint="eastAsia"/>
              </w:rPr>
            </w:pPr>
            <w:r>
              <w:t>View room list/filter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3EB31862" w14:textId="77777777" w:rsidR="00CF6AD0" w:rsidRDefault="00000000">
            <w:pPr>
              <w:pStyle w:val="TableText"/>
              <w:rPr>
                <w:rFonts w:hint="eastAsia"/>
              </w:rPr>
            </w:pPr>
            <w:r>
              <w:t>System loads rooms according to search, status and floor filters.</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7BB2F61" w14:textId="77777777" w:rsidR="00CF6AD0" w:rsidRDefault="00000000">
            <w:pPr>
              <w:pStyle w:val="TableText"/>
              <w:rPr>
                <w:rFonts w:hint="eastAsia"/>
              </w:rPr>
            </w:pPr>
            <w:r>
              <w:t>Matching rooms are shown.</w:t>
            </w:r>
          </w:p>
        </w:tc>
      </w:tr>
      <w:tr w:rsidR="00CF6AD0" w14:paraId="65A2E31D"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4F30AC05" w14:textId="77777777" w:rsidR="00CF6AD0" w:rsidRDefault="00000000">
            <w:pPr>
              <w:pStyle w:val="TableText"/>
              <w:rPr>
                <w:rFonts w:hint="eastAsia"/>
              </w:rPr>
            </w:pPr>
            <w:r>
              <w:t>ROOM-004</w:t>
            </w:r>
          </w:p>
        </w:tc>
        <w:tc>
          <w:tcPr>
            <w:tcW w:w="1987" w:type="dxa"/>
            <w:tcBorders>
              <w:top w:val="single" w:sz="6" w:space="0" w:color="D8E0EC"/>
              <w:left w:val="single" w:sz="6" w:space="0" w:color="D8E0EC"/>
              <w:bottom w:val="single" w:sz="6" w:space="0" w:color="D8E0EC"/>
              <w:right w:val="single" w:sz="6" w:space="0" w:color="D8E0EC"/>
            </w:tcBorders>
          </w:tcPr>
          <w:p w14:paraId="194429D0" w14:textId="77777777" w:rsidR="00CF6AD0" w:rsidRDefault="00000000">
            <w:pPr>
              <w:pStyle w:val="TableText"/>
              <w:rPr>
                <w:rFonts w:hint="eastAsia"/>
              </w:rPr>
            </w:pPr>
            <w:r>
              <w:t>Manager</w:t>
            </w:r>
          </w:p>
        </w:tc>
        <w:tc>
          <w:tcPr>
            <w:tcW w:w="1987" w:type="dxa"/>
            <w:tcBorders>
              <w:top w:val="single" w:sz="6" w:space="0" w:color="D8E0EC"/>
              <w:left w:val="single" w:sz="6" w:space="0" w:color="D8E0EC"/>
              <w:bottom w:val="single" w:sz="6" w:space="0" w:color="D8E0EC"/>
              <w:right w:val="single" w:sz="6" w:space="0" w:color="D8E0EC"/>
            </w:tcBorders>
          </w:tcPr>
          <w:p w14:paraId="6704DCEA" w14:textId="77777777" w:rsidR="00CF6AD0" w:rsidRDefault="00000000">
            <w:pPr>
              <w:pStyle w:val="TableText"/>
              <w:rPr>
                <w:rFonts w:hint="eastAsia"/>
              </w:rPr>
            </w:pPr>
            <w:r>
              <w:t>Check In on an Available room</w:t>
            </w:r>
          </w:p>
        </w:tc>
        <w:tc>
          <w:tcPr>
            <w:tcW w:w="1987" w:type="dxa"/>
            <w:tcBorders>
              <w:top w:val="single" w:sz="6" w:space="0" w:color="D8E0EC"/>
              <w:left w:val="single" w:sz="6" w:space="0" w:color="D8E0EC"/>
              <w:bottom w:val="single" w:sz="6" w:space="0" w:color="D8E0EC"/>
              <w:right w:val="single" w:sz="6" w:space="0" w:color="D8E0EC"/>
            </w:tcBorders>
          </w:tcPr>
          <w:p w14:paraId="409BDA5E" w14:textId="77777777" w:rsidR="00CF6AD0" w:rsidRDefault="00000000">
            <w:pPr>
              <w:pStyle w:val="TableText"/>
              <w:rPr>
                <w:rFonts w:hint="eastAsia"/>
              </w:rPr>
            </w:pPr>
            <w:r>
              <w:t>System records the check-in transition.</w:t>
            </w:r>
          </w:p>
        </w:tc>
        <w:tc>
          <w:tcPr>
            <w:tcW w:w="1987" w:type="dxa"/>
            <w:tcBorders>
              <w:top w:val="single" w:sz="6" w:space="0" w:color="D8E0EC"/>
              <w:left w:val="single" w:sz="6" w:space="0" w:color="D8E0EC"/>
              <w:bottom w:val="single" w:sz="6" w:space="0" w:color="D8E0EC"/>
              <w:right w:val="single" w:sz="6" w:space="0" w:color="D8E0EC"/>
            </w:tcBorders>
          </w:tcPr>
          <w:p w14:paraId="36152E6D" w14:textId="77777777" w:rsidR="00CF6AD0" w:rsidRDefault="00000000">
            <w:pPr>
              <w:pStyle w:val="TableText"/>
              <w:rPr>
                <w:rFonts w:hint="eastAsia"/>
              </w:rPr>
            </w:pPr>
            <w:r>
              <w:t>Room becomes Occupied.</w:t>
            </w:r>
          </w:p>
        </w:tc>
      </w:tr>
      <w:tr w:rsidR="00CF6AD0" w14:paraId="7ED32B64"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34EFAF5F" w14:textId="77777777" w:rsidR="00CF6AD0" w:rsidRDefault="00000000">
            <w:pPr>
              <w:pStyle w:val="TableText"/>
              <w:rPr>
                <w:rFonts w:hint="eastAsia"/>
              </w:rPr>
            </w:pPr>
            <w:r>
              <w:t>ROOM-005</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6A278F33" w14:textId="77777777" w:rsidR="00CF6AD0" w:rsidRDefault="00000000">
            <w:pPr>
              <w:pStyle w:val="TableText"/>
              <w:rPr>
                <w:rFonts w:hint="eastAsia"/>
              </w:rPr>
            </w:pPr>
            <w:r>
              <w:t>Manager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AAD8081" w14:textId="77777777" w:rsidR="00CF6AD0" w:rsidRDefault="00000000">
            <w:pPr>
              <w:pStyle w:val="TableText"/>
              <w:rPr>
                <w:rFonts w:hint="eastAsia"/>
              </w:rPr>
            </w:pPr>
            <w:r>
              <w:t>Check Out on an Occupied room</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3D279AB2" w14:textId="77777777" w:rsidR="00CF6AD0" w:rsidRDefault="00000000">
            <w:pPr>
              <w:pStyle w:val="TableText"/>
              <w:rPr>
                <w:rFonts w:hint="eastAsia"/>
              </w:rPr>
            </w:pPr>
            <w:r>
              <w:t>System records checkout and starts the cleaning workflow.</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33668398" w14:textId="77777777" w:rsidR="00CF6AD0" w:rsidRDefault="00000000">
            <w:pPr>
              <w:pStyle w:val="TableText"/>
              <w:rPr>
                <w:rFonts w:hint="eastAsia"/>
              </w:rPr>
            </w:pPr>
            <w:r>
              <w:t>Room becomes Cleaning Required and the Supervisor receives the cleaning requirement.</w:t>
            </w:r>
          </w:p>
        </w:tc>
      </w:tr>
      <w:tr w:rsidR="00CF6AD0" w14:paraId="05B8AEFB"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06349EFB" w14:textId="77777777" w:rsidR="00CF6AD0" w:rsidRDefault="00000000">
            <w:pPr>
              <w:pStyle w:val="TableText"/>
              <w:rPr>
                <w:rFonts w:hint="eastAsia"/>
              </w:rPr>
            </w:pPr>
            <w:r>
              <w:t>ROOM-006</w:t>
            </w:r>
          </w:p>
        </w:tc>
        <w:tc>
          <w:tcPr>
            <w:tcW w:w="1987" w:type="dxa"/>
            <w:tcBorders>
              <w:top w:val="single" w:sz="6" w:space="0" w:color="D8E0EC"/>
              <w:left w:val="single" w:sz="6" w:space="0" w:color="D8E0EC"/>
              <w:bottom w:val="single" w:sz="6" w:space="0" w:color="D8E0EC"/>
              <w:right w:val="single" w:sz="6" w:space="0" w:color="D8E0EC"/>
            </w:tcBorders>
          </w:tcPr>
          <w:p w14:paraId="2BC3BC35" w14:textId="77777777" w:rsidR="00CF6AD0" w:rsidRDefault="00000000">
            <w:pPr>
              <w:pStyle w:val="TableText"/>
              <w:rPr>
                <w:rFonts w:hint="eastAsia"/>
              </w:rPr>
            </w:pPr>
            <w:r>
              <w:t>System</w:t>
            </w:r>
          </w:p>
        </w:tc>
        <w:tc>
          <w:tcPr>
            <w:tcW w:w="1987" w:type="dxa"/>
            <w:tcBorders>
              <w:top w:val="single" w:sz="6" w:space="0" w:color="D8E0EC"/>
              <w:left w:val="single" w:sz="6" w:space="0" w:color="D8E0EC"/>
              <w:bottom w:val="single" w:sz="6" w:space="0" w:color="D8E0EC"/>
              <w:right w:val="single" w:sz="6" w:space="0" w:color="D8E0EC"/>
            </w:tcBorders>
          </w:tcPr>
          <w:p w14:paraId="0F17F980" w14:textId="77777777" w:rsidR="00CF6AD0" w:rsidRDefault="00000000">
            <w:pPr>
              <w:pStyle w:val="TableText"/>
              <w:rPr>
                <w:rFonts w:hint="eastAsia"/>
              </w:rPr>
            </w:pPr>
            <w:r>
              <w:t>Room enters cleaning workflow</w:t>
            </w:r>
          </w:p>
        </w:tc>
        <w:tc>
          <w:tcPr>
            <w:tcW w:w="1987" w:type="dxa"/>
            <w:tcBorders>
              <w:top w:val="single" w:sz="6" w:space="0" w:color="D8E0EC"/>
              <w:left w:val="single" w:sz="6" w:space="0" w:color="D8E0EC"/>
              <w:bottom w:val="single" w:sz="6" w:space="0" w:color="D8E0EC"/>
              <w:right w:val="single" w:sz="6" w:space="0" w:color="D8E0EC"/>
            </w:tcBorders>
          </w:tcPr>
          <w:p w14:paraId="25CB587A" w14:textId="77777777" w:rsidR="00CF6AD0" w:rsidRDefault="00000000">
            <w:pPr>
              <w:pStyle w:val="TableText"/>
              <w:rPr>
                <w:rFonts w:hint="eastAsia"/>
              </w:rPr>
            </w:pPr>
            <w:r>
              <w:t>System creates/activates the relevant housekeeping requirement.</w:t>
            </w:r>
          </w:p>
        </w:tc>
        <w:tc>
          <w:tcPr>
            <w:tcW w:w="1987" w:type="dxa"/>
            <w:tcBorders>
              <w:top w:val="single" w:sz="6" w:space="0" w:color="D8E0EC"/>
              <w:left w:val="single" w:sz="6" w:space="0" w:color="D8E0EC"/>
              <w:bottom w:val="single" w:sz="6" w:space="0" w:color="D8E0EC"/>
              <w:right w:val="single" w:sz="6" w:space="0" w:color="D8E0EC"/>
            </w:tcBorders>
          </w:tcPr>
          <w:p w14:paraId="050E03E9" w14:textId="77777777" w:rsidR="00CF6AD0" w:rsidRDefault="00000000">
            <w:pPr>
              <w:pStyle w:val="TableText"/>
              <w:rPr>
                <w:rFonts w:hint="eastAsia"/>
              </w:rPr>
            </w:pPr>
            <w:r>
              <w:t>Supervisor can see the unassigned cleaning work.</w:t>
            </w:r>
          </w:p>
        </w:tc>
      </w:tr>
      <w:tr w:rsidR="00CF6AD0" w14:paraId="2E7E3B7B"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91D828A" w14:textId="77777777" w:rsidR="00CF6AD0" w:rsidRDefault="00000000">
            <w:pPr>
              <w:pStyle w:val="TableText"/>
              <w:rPr>
                <w:rFonts w:hint="eastAsia"/>
              </w:rPr>
            </w:pPr>
            <w:r>
              <w:t>ROOM-007</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C25BA2F" w14:textId="77777777" w:rsidR="00CF6AD0" w:rsidRDefault="00000000">
            <w:pPr>
              <w:pStyle w:val="TableText"/>
              <w:rPr>
                <w:rFonts w:hint="eastAsia"/>
              </w:rPr>
            </w:pPr>
            <w:r>
              <w:t>System</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6E644C94" w14:textId="77777777" w:rsidR="00CF6AD0" w:rsidRDefault="00000000">
            <w:pPr>
              <w:pStyle w:val="TableText"/>
              <w:rPr>
                <w:rFonts w:hint="eastAsia"/>
              </w:rPr>
            </w:pPr>
            <w:r>
              <w:t>Room reaches completed cleaning/inspection</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8DAA9C0" w14:textId="77777777" w:rsidR="00CF6AD0" w:rsidRDefault="00000000">
            <w:pPr>
              <w:pStyle w:val="TableText"/>
              <w:rPr>
                <w:rFonts w:hint="eastAsia"/>
              </w:rPr>
            </w:pPr>
            <w:r>
              <w:t>System updates room status according to the inspection result.</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7AEF874" w14:textId="77777777" w:rsidR="00CF6AD0" w:rsidRDefault="00000000">
            <w:pPr>
              <w:pStyle w:val="TableText"/>
              <w:rPr>
                <w:rFonts w:hint="eastAsia"/>
              </w:rPr>
            </w:pPr>
            <w:r>
              <w:t>A passed room can continue toward Available.</w:t>
            </w:r>
          </w:p>
        </w:tc>
      </w:tr>
      <w:tr w:rsidR="00CF6AD0" w14:paraId="484AB953"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3BBCA025" w14:textId="77777777" w:rsidR="00CF6AD0" w:rsidRDefault="00000000">
            <w:pPr>
              <w:pStyle w:val="TableText"/>
              <w:rPr>
                <w:rFonts w:hint="eastAsia"/>
              </w:rPr>
            </w:pPr>
            <w:r>
              <w:t>ROOM-008</w:t>
            </w:r>
          </w:p>
        </w:tc>
        <w:tc>
          <w:tcPr>
            <w:tcW w:w="1987" w:type="dxa"/>
            <w:tcBorders>
              <w:top w:val="single" w:sz="6" w:space="0" w:color="D8E0EC"/>
              <w:left w:val="single" w:sz="6" w:space="0" w:color="D8E0EC"/>
              <w:bottom w:val="single" w:sz="6" w:space="0" w:color="D8E0EC"/>
              <w:right w:val="single" w:sz="6" w:space="0" w:color="D8E0EC"/>
            </w:tcBorders>
          </w:tcPr>
          <w:p w14:paraId="4E5889B3" w14:textId="77777777" w:rsidR="00CF6AD0" w:rsidRDefault="00000000">
            <w:pPr>
              <w:pStyle w:val="TableText"/>
              <w:rPr>
                <w:rFonts w:hint="eastAsia"/>
              </w:rPr>
            </w:pPr>
            <w:r>
              <w:t>Manager</w:t>
            </w:r>
          </w:p>
        </w:tc>
        <w:tc>
          <w:tcPr>
            <w:tcW w:w="1987" w:type="dxa"/>
            <w:tcBorders>
              <w:top w:val="single" w:sz="6" w:space="0" w:color="D8E0EC"/>
              <w:left w:val="single" w:sz="6" w:space="0" w:color="D8E0EC"/>
              <w:bottom w:val="single" w:sz="6" w:space="0" w:color="D8E0EC"/>
              <w:right w:val="single" w:sz="6" w:space="0" w:color="D8E0EC"/>
            </w:tcBorders>
          </w:tcPr>
          <w:p w14:paraId="35A78533" w14:textId="77777777" w:rsidR="00CF6AD0" w:rsidRDefault="00000000">
            <w:pPr>
              <w:pStyle w:val="TableText"/>
              <w:rPr>
                <w:rFonts w:hint="eastAsia"/>
              </w:rPr>
            </w:pPr>
            <w:r>
              <w:t>Report maintenance issue where required</w:t>
            </w:r>
          </w:p>
        </w:tc>
        <w:tc>
          <w:tcPr>
            <w:tcW w:w="1987" w:type="dxa"/>
            <w:tcBorders>
              <w:top w:val="single" w:sz="6" w:space="0" w:color="D8E0EC"/>
              <w:left w:val="single" w:sz="6" w:space="0" w:color="D8E0EC"/>
              <w:bottom w:val="single" w:sz="6" w:space="0" w:color="D8E0EC"/>
              <w:right w:val="single" w:sz="6" w:space="0" w:color="D8E0EC"/>
            </w:tcBorders>
          </w:tcPr>
          <w:p w14:paraId="76ADC1F4" w14:textId="77777777" w:rsidR="00CF6AD0" w:rsidRDefault="00000000">
            <w:pPr>
              <w:pStyle w:val="TableText"/>
              <w:rPr>
                <w:rFonts w:hint="eastAsia"/>
              </w:rPr>
            </w:pPr>
            <w:r>
              <w:t>System creates a maintenance request routed to Supervisor.</w:t>
            </w:r>
          </w:p>
        </w:tc>
        <w:tc>
          <w:tcPr>
            <w:tcW w:w="1987" w:type="dxa"/>
            <w:tcBorders>
              <w:top w:val="single" w:sz="6" w:space="0" w:color="D8E0EC"/>
              <w:left w:val="single" w:sz="6" w:space="0" w:color="D8E0EC"/>
              <w:bottom w:val="single" w:sz="6" w:space="0" w:color="D8E0EC"/>
              <w:right w:val="single" w:sz="6" w:space="0" w:color="D8E0EC"/>
            </w:tcBorders>
          </w:tcPr>
          <w:p w14:paraId="02F691F9" w14:textId="77777777" w:rsidR="00CF6AD0" w:rsidRDefault="00000000">
            <w:pPr>
              <w:pStyle w:val="TableText"/>
              <w:rPr>
                <w:rFonts w:hint="eastAsia"/>
              </w:rPr>
            </w:pPr>
            <w:r>
              <w:t>Supervisor can assign Maintenance Staff.</w:t>
            </w:r>
          </w:p>
        </w:tc>
      </w:tr>
    </w:tbl>
    <w:p w14:paraId="75B48403" w14:textId="77777777" w:rsidR="00CF6AD0" w:rsidRDefault="00CF6AD0">
      <w:pPr>
        <w:spacing w:after="40" w:line="259" w:lineRule="auto"/>
        <w:rPr>
          <w:rFonts w:hint="eastAsia"/>
        </w:rPr>
      </w:pPr>
    </w:p>
    <w:p w14:paraId="29395649" w14:textId="77777777" w:rsidR="00CF6AD0" w:rsidRDefault="00000000">
      <w:pPr>
        <w:pStyle w:val="Heading1"/>
        <w:spacing w:after="100" w:line="259" w:lineRule="auto"/>
      </w:pPr>
      <w:r>
        <w:t>24. Housekeeping Functional Requirements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CF6AD0" w14:paraId="20EBAB83" w14:textId="77777777">
        <w:trPr>
          <w:tblHeade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17AFF747" w14:textId="77777777" w:rsidR="00CF6AD0" w:rsidRDefault="00000000">
            <w:pPr>
              <w:jc w:val="center"/>
              <w:rPr>
                <w:rFonts w:hint="eastAsia"/>
              </w:rPr>
            </w:pPr>
            <w:r>
              <w:rPr>
                <w:b/>
                <w:color w:val="FFFFFF"/>
                <w:sz w:val="18"/>
              </w:rPr>
              <w:t>ID</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54AE2094" w14:textId="77777777" w:rsidR="00CF6AD0" w:rsidRDefault="00000000">
            <w:pPr>
              <w:jc w:val="center"/>
              <w:rPr>
                <w:rFonts w:hint="eastAsia"/>
              </w:rPr>
            </w:pPr>
            <w:r>
              <w:rPr>
                <w:b/>
                <w:color w:val="FFFFFF"/>
                <w:sz w:val="18"/>
              </w:rPr>
              <w:t>Actor</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3724BA0A" w14:textId="77777777" w:rsidR="00CF6AD0" w:rsidRDefault="00000000">
            <w:pPr>
              <w:jc w:val="center"/>
              <w:rPr>
                <w:rFonts w:hint="eastAsia"/>
              </w:rPr>
            </w:pPr>
            <w:r>
              <w:rPr>
                <w:b/>
                <w:color w:val="FFFFFF"/>
                <w:sz w:val="18"/>
              </w:rPr>
              <w:t>Input / Action</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1701D72B" w14:textId="77777777" w:rsidR="00CF6AD0" w:rsidRDefault="00000000">
            <w:pPr>
              <w:jc w:val="center"/>
              <w:rPr>
                <w:rFonts w:hint="eastAsia"/>
              </w:rPr>
            </w:pPr>
            <w:r>
              <w:rPr>
                <w:b/>
                <w:color w:val="FFFFFF"/>
                <w:sz w:val="18"/>
              </w:rPr>
              <w:t>System Behavior</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3CA855AD" w14:textId="77777777" w:rsidR="00CF6AD0" w:rsidRDefault="00000000">
            <w:pPr>
              <w:jc w:val="center"/>
              <w:rPr>
                <w:rFonts w:hint="eastAsia"/>
              </w:rPr>
            </w:pPr>
            <w:r>
              <w:rPr>
                <w:b/>
                <w:color w:val="FFFFFF"/>
                <w:sz w:val="18"/>
              </w:rPr>
              <w:t>Expected Result</w:t>
            </w:r>
          </w:p>
        </w:tc>
      </w:tr>
      <w:tr w:rsidR="00CF6AD0" w14:paraId="3EA7B063"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C1F7604" w14:textId="77777777" w:rsidR="00CF6AD0" w:rsidRDefault="00000000">
            <w:pPr>
              <w:pStyle w:val="TableText"/>
              <w:rPr>
                <w:rFonts w:hint="eastAsia"/>
              </w:rPr>
            </w:pPr>
            <w:r>
              <w:t>HK-001</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DFF3E7D" w14:textId="77777777" w:rsidR="00CF6AD0" w:rsidRDefault="00000000">
            <w:pPr>
              <w:pStyle w:val="TableText"/>
              <w:rPr>
                <w:rFonts w:hint="eastAsia"/>
              </w:rPr>
            </w:pPr>
            <w:r>
              <w:t>Supervisor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340CFC61" w14:textId="77777777" w:rsidR="00CF6AD0" w:rsidRDefault="00000000">
            <w:pPr>
              <w:pStyle w:val="TableText"/>
              <w:rPr>
                <w:rFonts w:hint="eastAsia"/>
              </w:rPr>
            </w:pPr>
            <w:r>
              <w:t>View unassigned cleaning tasks</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13AED34" w14:textId="77777777" w:rsidR="00CF6AD0" w:rsidRDefault="00000000">
            <w:pPr>
              <w:pStyle w:val="TableText"/>
              <w:rPr>
                <w:rFonts w:hint="eastAsia"/>
              </w:rPr>
            </w:pPr>
            <w:r>
              <w:t>System lists cleaning tasks that require assignment.</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CAAC72B" w14:textId="77777777" w:rsidR="00CF6AD0" w:rsidRDefault="00000000">
            <w:pPr>
              <w:pStyle w:val="TableText"/>
              <w:rPr>
                <w:rFonts w:hint="eastAsia"/>
              </w:rPr>
            </w:pPr>
            <w:r>
              <w:t>Supervisor can identify rooms awaiting a Housekeeper.</w:t>
            </w:r>
          </w:p>
        </w:tc>
      </w:tr>
      <w:tr w:rsidR="00CF6AD0" w14:paraId="4A3651DC"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422691DE" w14:textId="77777777" w:rsidR="00CF6AD0" w:rsidRDefault="00000000">
            <w:pPr>
              <w:pStyle w:val="TableText"/>
              <w:rPr>
                <w:rFonts w:hint="eastAsia"/>
              </w:rPr>
            </w:pPr>
            <w:r>
              <w:t>HK-002</w:t>
            </w:r>
          </w:p>
        </w:tc>
        <w:tc>
          <w:tcPr>
            <w:tcW w:w="1987" w:type="dxa"/>
            <w:tcBorders>
              <w:top w:val="single" w:sz="6" w:space="0" w:color="D8E0EC"/>
              <w:left w:val="single" w:sz="6" w:space="0" w:color="D8E0EC"/>
              <w:bottom w:val="single" w:sz="6" w:space="0" w:color="D8E0EC"/>
              <w:right w:val="single" w:sz="6" w:space="0" w:color="D8E0EC"/>
            </w:tcBorders>
          </w:tcPr>
          <w:p w14:paraId="5CB6CB90" w14:textId="77777777" w:rsidR="00CF6AD0" w:rsidRDefault="00000000">
            <w:pPr>
              <w:pStyle w:val="TableText"/>
              <w:rPr>
                <w:rFonts w:hint="eastAsia"/>
              </w:rPr>
            </w:pPr>
            <w:r>
              <w:t>Supervisor</w:t>
            </w:r>
          </w:p>
        </w:tc>
        <w:tc>
          <w:tcPr>
            <w:tcW w:w="1987" w:type="dxa"/>
            <w:tcBorders>
              <w:top w:val="single" w:sz="6" w:space="0" w:color="D8E0EC"/>
              <w:left w:val="single" w:sz="6" w:space="0" w:color="D8E0EC"/>
              <w:bottom w:val="single" w:sz="6" w:space="0" w:color="D8E0EC"/>
              <w:right w:val="single" w:sz="6" w:space="0" w:color="D8E0EC"/>
            </w:tcBorders>
          </w:tcPr>
          <w:p w14:paraId="6BAC2BF3" w14:textId="77777777" w:rsidR="00CF6AD0" w:rsidRDefault="00000000">
            <w:pPr>
              <w:pStyle w:val="TableText"/>
              <w:rPr>
                <w:rFonts w:hint="eastAsia"/>
              </w:rPr>
            </w:pPr>
            <w:r>
              <w:t>Open Assign Housekeeper</w:t>
            </w:r>
          </w:p>
        </w:tc>
        <w:tc>
          <w:tcPr>
            <w:tcW w:w="1987" w:type="dxa"/>
            <w:tcBorders>
              <w:top w:val="single" w:sz="6" w:space="0" w:color="D8E0EC"/>
              <w:left w:val="single" w:sz="6" w:space="0" w:color="D8E0EC"/>
              <w:bottom w:val="single" w:sz="6" w:space="0" w:color="D8E0EC"/>
              <w:right w:val="single" w:sz="6" w:space="0" w:color="D8E0EC"/>
            </w:tcBorders>
          </w:tcPr>
          <w:p w14:paraId="471F04E9" w14:textId="77777777" w:rsidR="00CF6AD0" w:rsidRDefault="00000000">
            <w:pPr>
              <w:pStyle w:val="TableText"/>
              <w:rPr>
                <w:rFonts w:hint="eastAsia"/>
              </w:rPr>
            </w:pPr>
            <w:r>
              <w:t>System opens the assignment form and loads active Housekeeping Staff.</w:t>
            </w:r>
          </w:p>
        </w:tc>
        <w:tc>
          <w:tcPr>
            <w:tcW w:w="1987" w:type="dxa"/>
            <w:tcBorders>
              <w:top w:val="single" w:sz="6" w:space="0" w:color="D8E0EC"/>
              <w:left w:val="single" w:sz="6" w:space="0" w:color="D8E0EC"/>
              <w:bottom w:val="single" w:sz="6" w:space="0" w:color="D8E0EC"/>
              <w:right w:val="single" w:sz="6" w:space="0" w:color="D8E0EC"/>
            </w:tcBorders>
          </w:tcPr>
          <w:p w14:paraId="0C0C2D66" w14:textId="77777777" w:rsidR="00CF6AD0" w:rsidRDefault="00000000">
            <w:pPr>
              <w:pStyle w:val="TableText"/>
              <w:rPr>
                <w:rFonts w:hint="eastAsia"/>
              </w:rPr>
            </w:pPr>
            <w:r>
              <w:t>Actual Housekeeping Staff appear in the selectable list.</w:t>
            </w:r>
          </w:p>
        </w:tc>
      </w:tr>
      <w:tr w:rsidR="00CF6AD0" w14:paraId="5154DAB4"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0EF3A6B" w14:textId="77777777" w:rsidR="00CF6AD0" w:rsidRDefault="00000000">
            <w:pPr>
              <w:pStyle w:val="TableText"/>
              <w:rPr>
                <w:rFonts w:hint="eastAsia"/>
              </w:rPr>
            </w:pPr>
            <w:r>
              <w:t>HK-003</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4A0D804" w14:textId="77777777" w:rsidR="00CF6AD0" w:rsidRDefault="00000000">
            <w:pPr>
              <w:pStyle w:val="TableText"/>
              <w:rPr>
                <w:rFonts w:hint="eastAsia"/>
              </w:rPr>
            </w:pPr>
            <w:r>
              <w:t>Supervisor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98BCD51" w14:textId="77777777" w:rsidR="00CF6AD0" w:rsidRDefault="00000000">
            <w:pPr>
              <w:pStyle w:val="TableText"/>
              <w:rPr>
                <w:rFonts w:hint="eastAsia"/>
              </w:rPr>
            </w:pPr>
            <w:r>
              <w:t>Assign a Housekeeper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350A1A7" w14:textId="77777777" w:rsidR="00CF6AD0" w:rsidRDefault="00000000">
            <w:pPr>
              <w:pStyle w:val="TableText"/>
              <w:rPr>
                <w:rFonts w:hint="eastAsia"/>
              </w:rPr>
            </w:pPr>
            <w:r>
              <w:t xml:space="preserve">System validates the </w:t>
            </w:r>
            <w:r>
              <w:lastRenderedPageBreak/>
              <w:t>selected staff member and stores the correct operational assignment.</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75635A5" w14:textId="77777777" w:rsidR="00CF6AD0" w:rsidRDefault="00000000">
            <w:pPr>
              <w:pStyle w:val="TableText"/>
              <w:rPr>
                <w:rFonts w:hint="eastAsia"/>
              </w:rPr>
            </w:pPr>
            <w:r>
              <w:lastRenderedPageBreak/>
              <w:t xml:space="preserve">The task becomes </w:t>
            </w:r>
            <w:r>
              <w:lastRenderedPageBreak/>
              <w:t>assigned to that Housekeeper.</w:t>
            </w:r>
          </w:p>
        </w:tc>
      </w:tr>
      <w:tr w:rsidR="00CF6AD0" w14:paraId="43EFD842"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3F56FB1D" w14:textId="77777777" w:rsidR="00CF6AD0" w:rsidRDefault="00000000">
            <w:pPr>
              <w:pStyle w:val="TableText"/>
              <w:rPr>
                <w:rFonts w:hint="eastAsia"/>
              </w:rPr>
            </w:pPr>
            <w:r>
              <w:lastRenderedPageBreak/>
              <w:t>HK-004</w:t>
            </w:r>
          </w:p>
        </w:tc>
        <w:tc>
          <w:tcPr>
            <w:tcW w:w="1987" w:type="dxa"/>
            <w:tcBorders>
              <w:top w:val="single" w:sz="6" w:space="0" w:color="D8E0EC"/>
              <w:left w:val="single" w:sz="6" w:space="0" w:color="D8E0EC"/>
              <w:bottom w:val="single" w:sz="6" w:space="0" w:color="D8E0EC"/>
              <w:right w:val="single" w:sz="6" w:space="0" w:color="D8E0EC"/>
            </w:tcBorders>
          </w:tcPr>
          <w:p w14:paraId="06EC6B91" w14:textId="77777777" w:rsidR="00CF6AD0" w:rsidRDefault="00000000">
            <w:pPr>
              <w:pStyle w:val="TableText"/>
              <w:rPr>
                <w:rFonts w:hint="eastAsia"/>
              </w:rPr>
            </w:pPr>
            <w:r>
              <w:t>Housekeeping Staff</w:t>
            </w:r>
          </w:p>
        </w:tc>
        <w:tc>
          <w:tcPr>
            <w:tcW w:w="1987" w:type="dxa"/>
            <w:tcBorders>
              <w:top w:val="single" w:sz="6" w:space="0" w:color="D8E0EC"/>
              <w:left w:val="single" w:sz="6" w:space="0" w:color="D8E0EC"/>
              <w:bottom w:val="single" w:sz="6" w:space="0" w:color="D8E0EC"/>
              <w:right w:val="single" w:sz="6" w:space="0" w:color="D8E0EC"/>
            </w:tcBorders>
          </w:tcPr>
          <w:p w14:paraId="36E75FF6" w14:textId="77777777" w:rsidR="00CF6AD0" w:rsidRDefault="00000000">
            <w:pPr>
              <w:pStyle w:val="TableText"/>
              <w:rPr>
                <w:rFonts w:hint="eastAsia"/>
              </w:rPr>
            </w:pPr>
            <w:r>
              <w:t>Open Housekeeping Tasks</w:t>
            </w:r>
          </w:p>
        </w:tc>
        <w:tc>
          <w:tcPr>
            <w:tcW w:w="1987" w:type="dxa"/>
            <w:tcBorders>
              <w:top w:val="single" w:sz="6" w:space="0" w:color="D8E0EC"/>
              <w:left w:val="single" w:sz="6" w:space="0" w:color="D8E0EC"/>
              <w:bottom w:val="single" w:sz="6" w:space="0" w:color="D8E0EC"/>
              <w:right w:val="single" w:sz="6" w:space="0" w:color="D8E0EC"/>
            </w:tcBorders>
          </w:tcPr>
          <w:p w14:paraId="65592261" w14:textId="77777777" w:rsidR="00CF6AD0" w:rsidRDefault="00000000">
            <w:pPr>
              <w:pStyle w:val="TableText"/>
              <w:rPr>
                <w:rFonts w:hint="eastAsia"/>
              </w:rPr>
            </w:pPr>
            <w:r>
              <w:t>Backend filters tasks by the authenticated staff identity.</w:t>
            </w:r>
          </w:p>
        </w:tc>
        <w:tc>
          <w:tcPr>
            <w:tcW w:w="1987" w:type="dxa"/>
            <w:tcBorders>
              <w:top w:val="single" w:sz="6" w:space="0" w:color="D8E0EC"/>
              <w:left w:val="single" w:sz="6" w:space="0" w:color="D8E0EC"/>
              <w:bottom w:val="single" w:sz="6" w:space="0" w:color="D8E0EC"/>
              <w:right w:val="single" w:sz="6" w:space="0" w:color="D8E0EC"/>
            </w:tcBorders>
          </w:tcPr>
          <w:p w14:paraId="2788BE0E" w14:textId="77777777" w:rsidR="00CF6AD0" w:rsidRDefault="00000000">
            <w:pPr>
              <w:pStyle w:val="TableText"/>
              <w:rPr>
                <w:rFonts w:hint="eastAsia"/>
              </w:rPr>
            </w:pPr>
            <w:r>
              <w:t>Only that Housekeeper's assigned/rework tasks are visible.</w:t>
            </w:r>
          </w:p>
        </w:tc>
      </w:tr>
      <w:tr w:rsidR="00CF6AD0" w14:paraId="584CA40C"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63482627" w14:textId="77777777" w:rsidR="00CF6AD0" w:rsidRDefault="00000000">
            <w:pPr>
              <w:pStyle w:val="TableText"/>
              <w:rPr>
                <w:rFonts w:hint="eastAsia"/>
              </w:rPr>
            </w:pPr>
            <w:r>
              <w:t>HK-005</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61EC9FA0" w14:textId="77777777" w:rsidR="00CF6AD0" w:rsidRDefault="00000000">
            <w:pPr>
              <w:pStyle w:val="TableText"/>
              <w:rPr>
                <w:rFonts w:hint="eastAsia"/>
              </w:rPr>
            </w:pPr>
            <w:r>
              <w:t>Housekeeping Staff</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DB4A7D3" w14:textId="77777777" w:rsidR="00CF6AD0" w:rsidRDefault="00000000">
            <w:pPr>
              <w:pStyle w:val="TableText"/>
              <w:rPr>
                <w:rFonts w:hint="eastAsia"/>
              </w:rPr>
            </w:pPr>
            <w:r>
              <w:t>Start Work</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697164E" w14:textId="77777777" w:rsidR="00CF6AD0" w:rsidRDefault="00000000">
            <w:pPr>
              <w:pStyle w:val="TableText"/>
              <w:rPr>
                <w:rFonts w:hint="eastAsia"/>
              </w:rPr>
            </w:pPr>
            <w:r>
              <w:t>System verifies task ownership and updates the task state.</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D3F8136" w14:textId="77777777" w:rsidR="00CF6AD0" w:rsidRDefault="00000000">
            <w:pPr>
              <w:pStyle w:val="TableText"/>
              <w:rPr>
                <w:rFonts w:hint="eastAsia"/>
              </w:rPr>
            </w:pPr>
            <w:r>
              <w:t>Task becomes Work In Progress.</w:t>
            </w:r>
          </w:p>
        </w:tc>
      </w:tr>
      <w:tr w:rsidR="00CF6AD0" w14:paraId="11FD4A33"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0F3E3961" w14:textId="77777777" w:rsidR="00CF6AD0" w:rsidRDefault="00000000">
            <w:pPr>
              <w:pStyle w:val="TableText"/>
              <w:rPr>
                <w:rFonts w:hint="eastAsia"/>
              </w:rPr>
            </w:pPr>
            <w:r>
              <w:t>HK-006</w:t>
            </w:r>
          </w:p>
        </w:tc>
        <w:tc>
          <w:tcPr>
            <w:tcW w:w="1987" w:type="dxa"/>
            <w:tcBorders>
              <w:top w:val="single" w:sz="6" w:space="0" w:color="D8E0EC"/>
              <w:left w:val="single" w:sz="6" w:space="0" w:color="D8E0EC"/>
              <w:bottom w:val="single" w:sz="6" w:space="0" w:color="D8E0EC"/>
              <w:right w:val="single" w:sz="6" w:space="0" w:color="D8E0EC"/>
            </w:tcBorders>
          </w:tcPr>
          <w:p w14:paraId="612BE99F" w14:textId="77777777" w:rsidR="00CF6AD0" w:rsidRDefault="00000000">
            <w:pPr>
              <w:pStyle w:val="TableText"/>
              <w:rPr>
                <w:rFonts w:hint="eastAsia"/>
              </w:rPr>
            </w:pPr>
            <w:r>
              <w:t>Housekeeping Staff</w:t>
            </w:r>
          </w:p>
        </w:tc>
        <w:tc>
          <w:tcPr>
            <w:tcW w:w="1987" w:type="dxa"/>
            <w:tcBorders>
              <w:top w:val="single" w:sz="6" w:space="0" w:color="D8E0EC"/>
              <w:left w:val="single" w:sz="6" w:space="0" w:color="D8E0EC"/>
              <w:bottom w:val="single" w:sz="6" w:space="0" w:color="D8E0EC"/>
              <w:right w:val="single" w:sz="6" w:space="0" w:color="D8E0EC"/>
            </w:tcBorders>
          </w:tcPr>
          <w:p w14:paraId="6CAE591E" w14:textId="77777777" w:rsidR="00CF6AD0" w:rsidRDefault="00000000">
            <w:pPr>
              <w:pStyle w:val="TableText"/>
              <w:rPr>
                <w:rFonts w:hint="eastAsia"/>
              </w:rPr>
            </w:pPr>
            <w:r>
              <w:t>Finish Work without maintenance issue</w:t>
            </w:r>
          </w:p>
        </w:tc>
        <w:tc>
          <w:tcPr>
            <w:tcW w:w="1987" w:type="dxa"/>
            <w:tcBorders>
              <w:top w:val="single" w:sz="6" w:space="0" w:color="D8E0EC"/>
              <w:left w:val="single" w:sz="6" w:space="0" w:color="D8E0EC"/>
              <w:bottom w:val="single" w:sz="6" w:space="0" w:color="D8E0EC"/>
              <w:right w:val="single" w:sz="6" w:space="0" w:color="D8E0EC"/>
            </w:tcBorders>
          </w:tcPr>
          <w:p w14:paraId="779DC45D" w14:textId="77777777" w:rsidR="00CF6AD0" w:rsidRDefault="00000000">
            <w:pPr>
              <w:pStyle w:val="TableText"/>
              <w:rPr>
                <w:rFonts w:hint="eastAsia"/>
              </w:rPr>
            </w:pPr>
            <w:r>
              <w:t>System records completion and routes the work to Supervisor Inspection.</w:t>
            </w:r>
          </w:p>
        </w:tc>
        <w:tc>
          <w:tcPr>
            <w:tcW w:w="1987" w:type="dxa"/>
            <w:tcBorders>
              <w:top w:val="single" w:sz="6" w:space="0" w:color="D8E0EC"/>
              <w:left w:val="single" w:sz="6" w:space="0" w:color="D8E0EC"/>
              <w:bottom w:val="single" w:sz="6" w:space="0" w:color="D8E0EC"/>
              <w:right w:val="single" w:sz="6" w:space="0" w:color="D8E0EC"/>
            </w:tcBorders>
          </w:tcPr>
          <w:p w14:paraId="7A831659" w14:textId="77777777" w:rsidR="00CF6AD0" w:rsidRDefault="00000000">
            <w:pPr>
              <w:pStyle w:val="TableText"/>
              <w:rPr>
                <w:rFonts w:hint="eastAsia"/>
              </w:rPr>
            </w:pPr>
            <w:r>
              <w:t>Task leaves the Housekeeper's active list and appears in Inspections.</w:t>
            </w:r>
          </w:p>
        </w:tc>
      </w:tr>
      <w:tr w:rsidR="00CF6AD0" w14:paraId="48A34737"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3D142F5D" w14:textId="77777777" w:rsidR="00CF6AD0" w:rsidRDefault="00000000">
            <w:pPr>
              <w:pStyle w:val="TableText"/>
              <w:rPr>
                <w:rFonts w:hint="eastAsia"/>
              </w:rPr>
            </w:pPr>
            <w:r>
              <w:t>HK-007</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A69DC66" w14:textId="77777777" w:rsidR="00CF6AD0" w:rsidRDefault="00000000">
            <w:pPr>
              <w:pStyle w:val="TableText"/>
              <w:rPr>
                <w:rFonts w:hint="eastAsia"/>
              </w:rPr>
            </w:pPr>
            <w:r>
              <w:t>Housekeeping Staff</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A39182F" w14:textId="77777777" w:rsidR="00CF6AD0" w:rsidRDefault="00000000">
            <w:pPr>
              <w:pStyle w:val="TableText"/>
              <w:rPr>
                <w:rFonts w:hint="eastAsia"/>
              </w:rPr>
            </w:pPr>
            <w:r>
              <w:t>Finish Work with maintenance issue</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B61A8D3" w14:textId="77777777" w:rsidR="00CF6AD0" w:rsidRDefault="00000000">
            <w:pPr>
              <w:pStyle w:val="TableText"/>
              <w:rPr>
                <w:rFonts w:hint="eastAsia"/>
              </w:rPr>
            </w:pPr>
            <w:r>
              <w:t>System records cleaning completion and creates a maintenance request using the existing maintenance workflow.</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C969A1E" w14:textId="77777777" w:rsidR="00CF6AD0" w:rsidRDefault="00000000">
            <w:pPr>
              <w:pStyle w:val="TableText"/>
              <w:rPr>
                <w:rFonts w:hint="eastAsia"/>
              </w:rPr>
            </w:pPr>
            <w:r>
              <w:t>Cleaning enters Inspection and the maintenance issue appears in Supervisor → Maintenance.</w:t>
            </w:r>
          </w:p>
        </w:tc>
      </w:tr>
      <w:tr w:rsidR="00CF6AD0" w14:paraId="47E09D71"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3AEFEC69" w14:textId="77777777" w:rsidR="00CF6AD0" w:rsidRDefault="00000000">
            <w:pPr>
              <w:pStyle w:val="TableText"/>
              <w:rPr>
                <w:rFonts w:hint="eastAsia"/>
              </w:rPr>
            </w:pPr>
            <w:r>
              <w:t>HK-008</w:t>
            </w:r>
          </w:p>
        </w:tc>
        <w:tc>
          <w:tcPr>
            <w:tcW w:w="1987" w:type="dxa"/>
            <w:tcBorders>
              <w:top w:val="single" w:sz="6" w:space="0" w:color="D8E0EC"/>
              <w:left w:val="single" w:sz="6" w:space="0" w:color="D8E0EC"/>
              <w:bottom w:val="single" w:sz="6" w:space="0" w:color="D8E0EC"/>
              <w:right w:val="single" w:sz="6" w:space="0" w:color="D8E0EC"/>
            </w:tcBorders>
          </w:tcPr>
          <w:p w14:paraId="214D5369" w14:textId="77777777" w:rsidR="00CF6AD0" w:rsidRDefault="00000000">
            <w:pPr>
              <w:pStyle w:val="TableText"/>
              <w:rPr>
                <w:rFonts w:hint="eastAsia"/>
              </w:rPr>
            </w:pPr>
            <w:r>
              <w:t>Supervisor</w:t>
            </w:r>
          </w:p>
        </w:tc>
        <w:tc>
          <w:tcPr>
            <w:tcW w:w="1987" w:type="dxa"/>
            <w:tcBorders>
              <w:top w:val="single" w:sz="6" w:space="0" w:color="D8E0EC"/>
              <w:left w:val="single" w:sz="6" w:space="0" w:color="D8E0EC"/>
              <w:bottom w:val="single" w:sz="6" w:space="0" w:color="D8E0EC"/>
              <w:right w:val="single" w:sz="6" w:space="0" w:color="D8E0EC"/>
            </w:tcBorders>
          </w:tcPr>
          <w:p w14:paraId="2E859FC3" w14:textId="77777777" w:rsidR="00CF6AD0" w:rsidRDefault="00000000">
            <w:pPr>
              <w:pStyle w:val="TableText"/>
              <w:rPr>
                <w:rFonts w:hint="eastAsia"/>
              </w:rPr>
            </w:pPr>
            <w:r>
              <w:t>Inspect completed cleaning</w:t>
            </w:r>
          </w:p>
        </w:tc>
        <w:tc>
          <w:tcPr>
            <w:tcW w:w="1987" w:type="dxa"/>
            <w:tcBorders>
              <w:top w:val="single" w:sz="6" w:space="0" w:color="D8E0EC"/>
              <w:left w:val="single" w:sz="6" w:space="0" w:color="D8E0EC"/>
              <w:bottom w:val="single" w:sz="6" w:space="0" w:color="D8E0EC"/>
              <w:right w:val="single" w:sz="6" w:space="0" w:color="D8E0EC"/>
            </w:tcBorders>
          </w:tcPr>
          <w:p w14:paraId="574ED3A8" w14:textId="77777777" w:rsidR="00CF6AD0" w:rsidRDefault="00000000">
            <w:pPr>
              <w:pStyle w:val="TableText"/>
              <w:rPr>
                <w:rFonts w:hint="eastAsia"/>
              </w:rPr>
            </w:pPr>
            <w:r>
              <w:t>System loads the completed cleaning request and inspection criteria.</w:t>
            </w:r>
          </w:p>
        </w:tc>
        <w:tc>
          <w:tcPr>
            <w:tcW w:w="1987" w:type="dxa"/>
            <w:tcBorders>
              <w:top w:val="single" w:sz="6" w:space="0" w:color="D8E0EC"/>
              <w:left w:val="single" w:sz="6" w:space="0" w:color="D8E0EC"/>
              <w:bottom w:val="single" w:sz="6" w:space="0" w:color="D8E0EC"/>
              <w:right w:val="single" w:sz="6" w:space="0" w:color="D8E0EC"/>
            </w:tcBorders>
          </w:tcPr>
          <w:p w14:paraId="061AA961" w14:textId="77777777" w:rsidR="00CF6AD0" w:rsidRDefault="00000000">
            <w:pPr>
              <w:pStyle w:val="TableText"/>
              <w:rPr>
                <w:rFonts w:hint="eastAsia"/>
              </w:rPr>
            </w:pPr>
            <w:r>
              <w:t>Supervisor can PASS or FAIL the inspection.</w:t>
            </w:r>
          </w:p>
        </w:tc>
      </w:tr>
      <w:tr w:rsidR="00CF6AD0" w14:paraId="249BBA64"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F04E287" w14:textId="77777777" w:rsidR="00CF6AD0" w:rsidRDefault="00000000">
            <w:pPr>
              <w:pStyle w:val="TableText"/>
              <w:rPr>
                <w:rFonts w:hint="eastAsia"/>
              </w:rPr>
            </w:pPr>
            <w:r>
              <w:t>HK-009</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9730CCA" w14:textId="77777777" w:rsidR="00CF6AD0" w:rsidRDefault="00000000">
            <w:pPr>
              <w:pStyle w:val="TableText"/>
              <w:rPr>
                <w:rFonts w:hint="eastAsia"/>
              </w:rPr>
            </w:pPr>
            <w:r>
              <w:t>Supervisor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DBE809D" w14:textId="77777777" w:rsidR="00CF6AD0" w:rsidRDefault="00000000">
            <w:pPr>
              <w:pStyle w:val="TableText"/>
              <w:rPr>
                <w:rFonts w:hint="eastAsia"/>
              </w:rPr>
            </w:pPr>
            <w:r>
              <w:t>Fail cleaning inspection</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0590211" w14:textId="77777777" w:rsidR="00CF6AD0" w:rsidRDefault="00000000">
            <w:pPr>
              <w:pStyle w:val="TableText"/>
              <w:rPr>
                <w:rFonts w:hint="eastAsia"/>
              </w:rPr>
            </w:pPr>
            <w:r>
              <w:t>System records the failure reason and prepares the task for re-cleaning.</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1B129C2" w14:textId="77777777" w:rsidR="00CF6AD0" w:rsidRDefault="00000000">
            <w:pPr>
              <w:pStyle w:val="TableText"/>
              <w:rPr>
                <w:rFonts w:hint="eastAsia"/>
              </w:rPr>
            </w:pPr>
            <w:r>
              <w:t>The task can be reassigned/re-cleaned.</w:t>
            </w:r>
          </w:p>
        </w:tc>
      </w:tr>
      <w:tr w:rsidR="00CF6AD0" w14:paraId="056399E5"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054A49AD" w14:textId="77777777" w:rsidR="00CF6AD0" w:rsidRDefault="00000000">
            <w:pPr>
              <w:pStyle w:val="TableText"/>
              <w:rPr>
                <w:rFonts w:hint="eastAsia"/>
              </w:rPr>
            </w:pPr>
            <w:r>
              <w:t>HK-010</w:t>
            </w:r>
          </w:p>
        </w:tc>
        <w:tc>
          <w:tcPr>
            <w:tcW w:w="1987" w:type="dxa"/>
            <w:tcBorders>
              <w:top w:val="single" w:sz="6" w:space="0" w:color="D8E0EC"/>
              <w:left w:val="single" w:sz="6" w:space="0" w:color="D8E0EC"/>
              <w:bottom w:val="single" w:sz="6" w:space="0" w:color="D8E0EC"/>
              <w:right w:val="single" w:sz="6" w:space="0" w:color="D8E0EC"/>
            </w:tcBorders>
          </w:tcPr>
          <w:p w14:paraId="0DF91FEF" w14:textId="77777777" w:rsidR="00CF6AD0" w:rsidRDefault="00000000">
            <w:pPr>
              <w:pStyle w:val="TableText"/>
              <w:rPr>
                <w:rFonts w:hint="eastAsia"/>
              </w:rPr>
            </w:pPr>
            <w:r>
              <w:t>Housekeeping Staff</w:t>
            </w:r>
          </w:p>
        </w:tc>
        <w:tc>
          <w:tcPr>
            <w:tcW w:w="1987" w:type="dxa"/>
            <w:tcBorders>
              <w:top w:val="single" w:sz="6" w:space="0" w:color="D8E0EC"/>
              <w:left w:val="single" w:sz="6" w:space="0" w:color="D8E0EC"/>
              <w:bottom w:val="single" w:sz="6" w:space="0" w:color="D8E0EC"/>
              <w:right w:val="single" w:sz="6" w:space="0" w:color="D8E0EC"/>
            </w:tcBorders>
          </w:tcPr>
          <w:p w14:paraId="294ABC23" w14:textId="77777777" w:rsidR="00CF6AD0" w:rsidRDefault="00000000">
            <w:pPr>
              <w:pStyle w:val="TableText"/>
              <w:rPr>
                <w:rFonts w:hint="eastAsia"/>
              </w:rPr>
            </w:pPr>
            <w:r>
              <w:t>Receive re-clean task</w:t>
            </w:r>
          </w:p>
        </w:tc>
        <w:tc>
          <w:tcPr>
            <w:tcW w:w="1987" w:type="dxa"/>
            <w:tcBorders>
              <w:top w:val="single" w:sz="6" w:space="0" w:color="D8E0EC"/>
              <w:left w:val="single" w:sz="6" w:space="0" w:color="D8E0EC"/>
              <w:bottom w:val="single" w:sz="6" w:space="0" w:color="D8E0EC"/>
              <w:right w:val="single" w:sz="6" w:space="0" w:color="D8E0EC"/>
            </w:tcBorders>
          </w:tcPr>
          <w:p w14:paraId="332059EA" w14:textId="77777777" w:rsidR="00CF6AD0" w:rsidRDefault="00000000">
            <w:pPr>
              <w:pStyle w:val="TableText"/>
              <w:rPr>
                <w:rFonts w:hint="eastAsia"/>
              </w:rPr>
            </w:pPr>
            <w:r>
              <w:t>Backend returns the task to the selected Housekeeper.</w:t>
            </w:r>
          </w:p>
        </w:tc>
        <w:tc>
          <w:tcPr>
            <w:tcW w:w="1987" w:type="dxa"/>
            <w:tcBorders>
              <w:top w:val="single" w:sz="6" w:space="0" w:color="D8E0EC"/>
              <w:left w:val="single" w:sz="6" w:space="0" w:color="D8E0EC"/>
              <w:bottom w:val="single" w:sz="6" w:space="0" w:color="D8E0EC"/>
              <w:right w:val="single" w:sz="6" w:space="0" w:color="D8E0EC"/>
            </w:tcBorders>
          </w:tcPr>
          <w:p w14:paraId="7B263F9E" w14:textId="77777777" w:rsidR="00CF6AD0" w:rsidRDefault="00000000">
            <w:pPr>
              <w:pStyle w:val="TableText"/>
              <w:rPr>
                <w:rFonts w:hint="eastAsia"/>
              </w:rPr>
            </w:pPr>
            <w:r>
              <w:t>The Housekeeper sees the re-clean task and can work on it again.</w:t>
            </w:r>
          </w:p>
        </w:tc>
      </w:tr>
      <w:tr w:rsidR="00CF6AD0" w14:paraId="567E9D58"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913A5A8" w14:textId="77777777" w:rsidR="00CF6AD0" w:rsidRDefault="00000000">
            <w:pPr>
              <w:pStyle w:val="TableText"/>
              <w:rPr>
                <w:rFonts w:hint="eastAsia"/>
              </w:rPr>
            </w:pPr>
            <w:r>
              <w:t>HK-011</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61C6F219" w14:textId="77777777" w:rsidR="00CF6AD0" w:rsidRDefault="00000000">
            <w:pPr>
              <w:pStyle w:val="TableText"/>
              <w:rPr>
                <w:rFonts w:hint="eastAsia"/>
              </w:rPr>
            </w:pPr>
            <w:r>
              <w:t>System</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842A1A5" w14:textId="77777777" w:rsidR="00CF6AD0" w:rsidRDefault="00000000">
            <w:pPr>
              <w:pStyle w:val="TableText"/>
              <w:rPr>
                <w:rFonts w:hint="eastAsia"/>
              </w:rPr>
            </w:pPr>
            <w:r>
              <w:t>Complete re-cleaning</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F3FF463" w14:textId="77777777" w:rsidR="00CF6AD0" w:rsidRDefault="00000000">
            <w:pPr>
              <w:pStyle w:val="TableText"/>
              <w:rPr>
                <w:rFonts w:hint="eastAsia"/>
              </w:rPr>
            </w:pPr>
            <w:r>
              <w:t>System routes the task to Inspection again instead of leaving it as an active cleaning task.</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38F2B57" w14:textId="77777777" w:rsidR="00CF6AD0" w:rsidRDefault="00000000">
            <w:pPr>
              <w:pStyle w:val="TableText"/>
              <w:rPr>
                <w:rFonts w:hint="eastAsia"/>
              </w:rPr>
            </w:pPr>
            <w:r>
              <w:t>Supervisor receives the next inspection request.</w:t>
            </w:r>
          </w:p>
        </w:tc>
      </w:tr>
    </w:tbl>
    <w:p w14:paraId="526712CF" w14:textId="77777777" w:rsidR="00CF6AD0" w:rsidRDefault="00CF6AD0">
      <w:pPr>
        <w:spacing w:after="40" w:line="259" w:lineRule="auto"/>
        <w:rPr>
          <w:rFonts w:hint="eastAsia"/>
        </w:rPr>
      </w:pPr>
    </w:p>
    <w:p w14:paraId="574960DF" w14:textId="77777777" w:rsidR="00CF6AD0" w:rsidRDefault="00000000">
      <w:pPr>
        <w:pStyle w:val="Heading1"/>
        <w:spacing w:after="100" w:line="259" w:lineRule="auto"/>
      </w:pPr>
      <w:r>
        <w:t>25. Inspection Functional Requirements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CF6AD0" w14:paraId="79B29962" w14:textId="77777777">
        <w:trPr>
          <w:tblHeade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35162467" w14:textId="77777777" w:rsidR="00CF6AD0" w:rsidRDefault="00000000">
            <w:pPr>
              <w:jc w:val="center"/>
              <w:rPr>
                <w:rFonts w:hint="eastAsia"/>
              </w:rPr>
            </w:pPr>
            <w:r>
              <w:rPr>
                <w:b/>
                <w:color w:val="FFFFFF"/>
                <w:sz w:val="18"/>
              </w:rPr>
              <w:t>ID</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2D7F51A5" w14:textId="77777777" w:rsidR="00CF6AD0" w:rsidRDefault="00000000">
            <w:pPr>
              <w:jc w:val="center"/>
              <w:rPr>
                <w:rFonts w:hint="eastAsia"/>
              </w:rPr>
            </w:pPr>
            <w:r>
              <w:rPr>
                <w:b/>
                <w:color w:val="FFFFFF"/>
                <w:sz w:val="18"/>
              </w:rPr>
              <w:t>Actor</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086BF2B3" w14:textId="77777777" w:rsidR="00CF6AD0" w:rsidRDefault="00000000">
            <w:pPr>
              <w:jc w:val="center"/>
              <w:rPr>
                <w:rFonts w:hint="eastAsia"/>
              </w:rPr>
            </w:pPr>
            <w:r>
              <w:rPr>
                <w:b/>
                <w:color w:val="FFFFFF"/>
                <w:sz w:val="18"/>
              </w:rPr>
              <w:t>Input / Action</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304A62A5" w14:textId="77777777" w:rsidR="00CF6AD0" w:rsidRDefault="00000000">
            <w:pPr>
              <w:jc w:val="center"/>
              <w:rPr>
                <w:rFonts w:hint="eastAsia"/>
              </w:rPr>
            </w:pPr>
            <w:r>
              <w:rPr>
                <w:b/>
                <w:color w:val="FFFFFF"/>
                <w:sz w:val="18"/>
              </w:rPr>
              <w:t>System Behavior</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30B70E76" w14:textId="77777777" w:rsidR="00CF6AD0" w:rsidRDefault="00000000">
            <w:pPr>
              <w:jc w:val="center"/>
              <w:rPr>
                <w:rFonts w:hint="eastAsia"/>
              </w:rPr>
            </w:pPr>
            <w:r>
              <w:rPr>
                <w:b/>
                <w:color w:val="FFFFFF"/>
                <w:sz w:val="18"/>
              </w:rPr>
              <w:t>Expected Result</w:t>
            </w:r>
          </w:p>
        </w:tc>
      </w:tr>
      <w:tr w:rsidR="00CF6AD0" w14:paraId="43202453"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3B3409B" w14:textId="77777777" w:rsidR="00CF6AD0" w:rsidRDefault="00000000">
            <w:pPr>
              <w:pStyle w:val="TableText"/>
              <w:rPr>
                <w:rFonts w:hint="eastAsia"/>
              </w:rPr>
            </w:pPr>
            <w:r>
              <w:t>INS-001</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EC26BD4" w14:textId="77777777" w:rsidR="00CF6AD0" w:rsidRDefault="00000000">
            <w:pPr>
              <w:pStyle w:val="TableText"/>
              <w:rPr>
                <w:rFonts w:hint="eastAsia"/>
              </w:rPr>
            </w:pPr>
            <w:r>
              <w:t>Supervisor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3AF5E9D" w14:textId="77777777" w:rsidR="00CF6AD0" w:rsidRDefault="00000000">
            <w:pPr>
              <w:pStyle w:val="TableText"/>
              <w:rPr>
                <w:rFonts w:hint="eastAsia"/>
              </w:rPr>
            </w:pPr>
            <w:r>
              <w:t>View pending inspections</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9CD6229" w14:textId="77777777" w:rsidR="00CF6AD0" w:rsidRDefault="00000000">
            <w:pPr>
              <w:pStyle w:val="TableText"/>
              <w:rPr>
                <w:rFonts w:hint="eastAsia"/>
              </w:rPr>
            </w:pPr>
            <w:r>
              <w:t>System lists completed housekeeping and maintenance work awaiting inspection.</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73B906A" w14:textId="77777777" w:rsidR="00CF6AD0" w:rsidRDefault="00000000">
            <w:pPr>
              <w:pStyle w:val="TableText"/>
              <w:rPr>
                <w:rFonts w:hint="eastAsia"/>
              </w:rPr>
            </w:pPr>
            <w:r>
              <w:t>Supervisor can identify which work requires quality checking.</w:t>
            </w:r>
          </w:p>
        </w:tc>
      </w:tr>
      <w:tr w:rsidR="00CF6AD0" w14:paraId="2AD66B29"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431E5AB2" w14:textId="77777777" w:rsidR="00CF6AD0" w:rsidRDefault="00000000">
            <w:pPr>
              <w:pStyle w:val="TableText"/>
              <w:rPr>
                <w:rFonts w:hint="eastAsia"/>
              </w:rPr>
            </w:pPr>
            <w:r>
              <w:t>INS-002</w:t>
            </w:r>
          </w:p>
        </w:tc>
        <w:tc>
          <w:tcPr>
            <w:tcW w:w="1987" w:type="dxa"/>
            <w:tcBorders>
              <w:top w:val="single" w:sz="6" w:space="0" w:color="D8E0EC"/>
              <w:left w:val="single" w:sz="6" w:space="0" w:color="D8E0EC"/>
              <w:bottom w:val="single" w:sz="6" w:space="0" w:color="D8E0EC"/>
              <w:right w:val="single" w:sz="6" w:space="0" w:color="D8E0EC"/>
            </w:tcBorders>
          </w:tcPr>
          <w:p w14:paraId="7E8A30A2" w14:textId="77777777" w:rsidR="00CF6AD0" w:rsidRDefault="00000000">
            <w:pPr>
              <w:pStyle w:val="TableText"/>
              <w:rPr>
                <w:rFonts w:hint="eastAsia"/>
              </w:rPr>
            </w:pPr>
            <w:r>
              <w:t>Supervisor</w:t>
            </w:r>
          </w:p>
        </w:tc>
        <w:tc>
          <w:tcPr>
            <w:tcW w:w="1987" w:type="dxa"/>
            <w:tcBorders>
              <w:top w:val="single" w:sz="6" w:space="0" w:color="D8E0EC"/>
              <w:left w:val="single" w:sz="6" w:space="0" w:color="D8E0EC"/>
              <w:bottom w:val="single" w:sz="6" w:space="0" w:color="D8E0EC"/>
              <w:right w:val="single" w:sz="6" w:space="0" w:color="D8E0EC"/>
            </w:tcBorders>
          </w:tcPr>
          <w:p w14:paraId="1678AC1E" w14:textId="77777777" w:rsidR="00CF6AD0" w:rsidRDefault="00000000">
            <w:pPr>
              <w:pStyle w:val="TableText"/>
              <w:rPr>
                <w:rFonts w:hint="eastAsia"/>
              </w:rPr>
            </w:pPr>
            <w:r>
              <w:t>Inspect completed housekeeping work</w:t>
            </w:r>
          </w:p>
        </w:tc>
        <w:tc>
          <w:tcPr>
            <w:tcW w:w="1987" w:type="dxa"/>
            <w:tcBorders>
              <w:top w:val="single" w:sz="6" w:space="0" w:color="D8E0EC"/>
              <w:left w:val="single" w:sz="6" w:space="0" w:color="D8E0EC"/>
              <w:bottom w:val="single" w:sz="6" w:space="0" w:color="D8E0EC"/>
              <w:right w:val="single" w:sz="6" w:space="0" w:color="D8E0EC"/>
            </w:tcBorders>
          </w:tcPr>
          <w:p w14:paraId="2E6FB8B7" w14:textId="77777777" w:rsidR="00CF6AD0" w:rsidRDefault="00000000">
            <w:pPr>
              <w:pStyle w:val="TableText"/>
              <w:rPr>
                <w:rFonts w:hint="eastAsia"/>
              </w:rPr>
            </w:pPr>
            <w:r>
              <w:t>System loads the room/task and relevant inspection criteria.</w:t>
            </w:r>
          </w:p>
        </w:tc>
        <w:tc>
          <w:tcPr>
            <w:tcW w:w="1987" w:type="dxa"/>
            <w:tcBorders>
              <w:top w:val="single" w:sz="6" w:space="0" w:color="D8E0EC"/>
              <w:left w:val="single" w:sz="6" w:space="0" w:color="D8E0EC"/>
              <w:bottom w:val="single" w:sz="6" w:space="0" w:color="D8E0EC"/>
              <w:right w:val="single" w:sz="6" w:space="0" w:color="D8E0EC"/>
            </w:tcBorders>
          </w:tcPr>
          <w:p w14:paraId="0F0E18B4" w14:textId="77777777" w:rsidR="00CF6AD0" w:rsidRDefault="00000000">
            <w:pPr>
              <w:pStyle w:val="TableText"/>
              <w:rPr>
                <w:rFonts w:hint="eastAsia"/>
              </w:rPr>
            </w:pPr>
            <w:r>
              <w:t>Supervisor can PASS or FAIL.</w:t>
            </w:r>
          </w:p>
        </w:tc>
      </w:tr>
      <w:tr w:rsidR="00CF6AD0" w14:paraId="42289F1A"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ED9DF74" w14:textId="77777777" w:rsidR="00CF6AD0" w:rsidRDefault="00000000">
            <w:pPr>
              <w:pStyle w:val="TableText"/>
              <w:rPr>
                <w:rFonts w:hint="eastAsia"/>
              </w:rPr>
            </w:pPr>
            <w:r>
              <w:t>INS-003</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75E63FF" w14:textId="77777777" w:rsidR="00CF6AD0" w:rsidRDefault="00000000">
            <w:pPr>
              <w:pStyle w:val="TableText"/>
              <w:rPr>
                <w:rFonts w:hint="eastAsia"/>
              </w:rPr>
            </w:pPr>
            <w:r>
              <w:t>Supervisor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B2EF50B" w14:textId="77777777" w:rsidR="00CF6AD0" w:rsidRDefault="00000000">
            <w:pPr>
              <w:pStyle w:val="TableText"/>
              <w:rPr>
                <w:rFonts w:hint="eastAsia"/>
              </w:rPr>
            </w:pPr>
            <w:r>
              <w:t>Inspect completed maintenance work</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637B84CE" w14:textId="77777777" w:rsidR="00CF6AD0" w:rsidRDefault="00000000">
            <w:pPr>
              <w:pStyle w:val="TableText"/>
              <w:rPr>
                <w:rFonts w:hint="eastAsia"/>
              </w:rPr>
            </w:pPr>
            <w:r>
              <w:t>System loads the repair details, technician and resolution information.</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4A2BC90" w14:textId="77777777" w:rsidR="00CF6AD0" w:rsidRDefault="00000000">
            <w:pPr>
              <w:pStyle w:val="TableText"/>
              <w:rPr>
                <w:rFonts w:hint="eastAsia"/>
              </w:rPr>
            </w:pPr>
            <w:r>
              <w:t>Supervisor can PASS or FAIL.</w:t>
            </w:r>
          </w:p>
        </w:tc>
      </w:tr>
      <w:tr w:rsidR="00CF6AD0" w14:paraId="6153582F"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2B6C8A87" w14:textId="77777777" w:rsidR="00CF6AD0" w:rsidRDefault="00000000">
            <w:pPr>
              <w:pStyle w:val="TableText"/>
              <w:rPr>
                <w:rFonts w:hint="eastAsia"/>
              </w:rPr>
            </w:pPr>
            <w:r>
              <w:lastRenderedPageBreak/>
              <w:t>INS-004</w:t>
            </w:r>
          </w:p>
        </w:tc>
        <w:tc>
          <w:tcPr>
            <w:tcW w:w="1987" w:type="dxa"/>
            <w:tcBorders>
              <w:top w:val="single" w:sz="6" w:space="0" w:color="D8E0EC"/>
              <w:left w:val="single" w:sz="6" w:space="0" w:color="D8E0EC"/>
              <w:bottom w:val="single" w:sz="6" w:space="0" w:color="D8E0EC"/>
              <w:right w:val="single" w:sz="6" w:space="0" w:color="D8E0EC"/>
            </w:tcBorders>
          </w:tcPr>
          <w:p w14:paraId="7E0B2DF6" w14:textId="77777777" w:rsidR="00CF6AD0" w:rsidRDefault="00000000">
            <w:pPr>
              <w:pStyle w:val="TableText"/>
              <w:rPr>
                <w:rFonts w:hint="eastAsia"/>
              </w:rPr>
            </w:pPr>
            <w:r>
              <w:t>Supervisor</w:t>
            </w:r>
          </w:p>
        </w:tc>
        <w:tc>
          <w:tcPr>
            <w:tcW w:w="1987" w:type="dxa"/>
            <w:tcBorders>
              <w:top w:val="single" w:sz="6" w:space="0" w:color="D8E0EC"/>
              <w:left w:val="single" w:sz="6" w:space="0" w:color="D8E0EC"/>
              <w:bottom w:val="single" w:sz="6" w:space="0" w:color="D8E0EC"/>
              <w:right w:val="single" w:sz="6" w:space="0" w:color="D8E0EC"/>
            </w:tcBorders>
          </w:tcPr>
          <w:p w14:paraId="0DEF3D2B" w14:textId="77777777" w:rsidR="00CF6AD0" w:rsidRDefault="00000000">
            <w:pPr>
              <w:pStyle w:val="TableText"/>
              <w:rPr>
                <w:rFonts w:hint="eastAsia"/>
              </w:rPr>
            </w:pPr>
            <w:r>
              <w:t>PASS inspection</w:t>
            </w:r>
          </w:p>
        </w:tc>
        <w:tc>
          <w:tcPr>
            <w:tcW w:w="1987" w:type="dxa"/>
            <w:tcBorders>
              <w:top w:val="single" w:sz="6" w:space="0" w:color="D8E0EC"/>
              <w:left w:val="single" w:sz="6" w:space="0" w:color="D8E0EC"/>
              <w:bottom w:val="single" w:sz="6" w:space="0" w:color="D8E0EC"/>
              <w:right w:val="single" w:sz="6" w:space="0" w:color="D8E0EC"/>
            </w:tcBorders>
          </w:tcPr>
          <w:p w14:paraId="2E0A4568" w14:textId="77777777" w:rsidR="00CF6AD0" w:rsidRDefault="00000000">
            <w:pPr>
              <w:pStyle w:val="TableText"/>
              <w:rPr>
                <w:rFonts w:hint="eastAsia"/>
              </w:rPr>
            </w:pPr>
            <w:r>
              <w:t>System records the successful inspection result.</w:t>
            </w:r>
          </w:p>
        </w:tc>
        <w:tc>
          <w:tcPr>
            <w:tcW w:w="1987" w:type="dxa"/>
            <w:tcBorders>
              <w:top w:val="single" w:sz="6" w:space="0" w:color="D8E0EC"/>
              <w:left w:val="single" w:sz="6" w:space="0" w:color="D8E0EC"/>
              <w:bottom w:val="single" w:sz="6" w:space="0" w:color="D8E0EC"/>
              <w:right w:val="single" w:sz="6" w:space="0" w:color="D8E0EC"/>
            </w:tcBorders>
          </w:tcPr>
          <w:p w14:paraId="5B1575C1" w14:textId="77777777" w:rsidR="00CF6AD0" w:rsidRDefault="00000000">
            <w:pPr>
              <w:pStyle w:val="TableText"/>
              <w:rPr>
                <w:rFonts w:hint="eastAsia"/>
              </w:rPr>
            </w:pPr>
            <w:r>
              <w:t>The associated work is completed and does not return to active execution.</w:t>
            </w:r>
          </w:p>
        </w:tc>
      </w:tr>
      <w:tr w:rsidR="00CF6AD0" w14:paraId="3B7651E5"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56AF291" w14:textId="77777777" w:rsidR="00CF6AD0" w:rsidRDefault="00000000">
            <w:pPr>
              <w:pStyle w:val="TableText"/>
              <w:rPr>
                <w:rFonts w:hint="eastAsia"/>
              </w:rPr>
            </w:pPr>
            <w:r>
              <w:t>INS-005</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2E8894F" w14:textId="77777777" w:rsidR="00CF6AD0" w:rsidRDefault="00000000">
            <w:pPr>
              <w:pStyle w:val="TableText"/>
              <w:rPr>
                <w:rFonts w:hint="eastAsia"/>
              </w:rPr>
            </w:pPr>
            <w:r>
              <w:t>Supervisor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DE84D01" w14:textId="77777777" w:rsidR="00CF6AD0" w:rsidRDefault="00000000">
            <w:pPr>
              <w:pStyle w:val="TableText"/>
              <w:rPr>
                <w:rFonts w:hint="eastAsia"/>
              </w:rPr>
            </w:pPr>
            <w:r>
              <w:t>FAIL inspection with reason</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3DEE6C6" w14:textId="77777777" w:rsidR="00CF6AD0" w:rsidRDefault="00000000">
            <w:pPr>
              <w:pStyle w:val="TableText"/>
              <w:rPr>
                <w:rFonts w:hint="eastAsia"/>
              </w:rPr>
            </w:pPr>
            <w:r>
              <w:t>System requires/records a failure reason.</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9480861" w14:textId="77777777" w:rsidR="00CF6AD0" w:rsidRDefault="00000000">
            <w:pPr>
              <w:pStyle w:val="TableText"/>
              <w:rPr>
                <w:rFonts w:hint="eastAsia"/>
              </w:rPr>
            </w:pPr>
            <w:r>
              <w:t>The relevant work returns for rework.</w:t>
            </w:r>
          </w:p>
        </w:tc>
      </w:tr>
      <w:tr w:rsidR="00CF6AD0" w14:paraId="376B554C"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4530A42B" w14:textId="77777777" w:rsidR="00CF6AD0" w:rsidRDefault="00000000">
            <w:pPr>
              <w:pStyle w:val="TableText"/>
              <w:rPr>
                <w:rFonts w:hint="eastAsia"/>
              </w:rPr>
            </w:pPr>
            <w:r>
              <w:t>INS-006</w:t>
            </w:r>
          </w:p>
        </w:tc>
        <w:tc>
          <w:tcPr>
            <w:tcW w:w="1987" w:type="dxa"/>
            <w:tcBorders>
              <w:top w:val="single" w:sz="6" w:space="0" w:color="D8E0EC"/>
              <w:left w:val="single" w:sz="6" w:space="0" w:color="D8E0EC"/>
              <w:bottom w:val="single" w:sz="6" w:space="0" w:color="D8E0EC"/>
              <w:right w:val="single" w:sz="6" w:space="0" w:color="D8E0EC"/>
            </w:tcBorders>
          </w:tcPr>
          <w:p w14:paraId="7616E7A0" w14:textId="77777777" w:rsidR="00CF6AD0" w:rsidRDefault="00000000">
            <w:pPr>
              <w:pStyle w:val="TableText"/>
              <w:rPr>
                <w:rFonts w:hint="eastAsia"/>
              </w:rPr>
            </w:pPr>
            <w:r>
              <w:t>System</w:t>
            </w:r>
          </w:p>
        </w:tc>
        <w:tc>
          <w:tcPr>
            <w:tcW w:w="1987" w:type="dxa"/>
            <w:tcBorders>
              <w:top w:val="single" w:sz="6" w:space="0" w:color="D8E0EC"/>
              <w:left w:val="single" w:sz="6" w:space="0" w:color="D8E0EC"/>
              <w:bottom w:val="single" w:sz="6" w:space="0" w:color="D8E0EC"/>
              <w:right w:val="single" w:sz="6" w:space="0" w:color="D8E0EC"/>
            </w:tcBorders>
          </w:tcPr>
          <w:p w14:paraId="67C0D571" w14:textId="77777777" w:rsidR="00CF6AD0" w:rsidRDefault="00000000">
            <w:pPr>
              <w:pStyle w:val="TableText"/>
              <w:rPr>
                <w:rFonts w:hint="eastAsia"/>
              </w:rPr>
            </w:pPr>
            <w:r>
              <w:t>Failed housekeeping inspection</w:t>
            </w:r>
          </w:p>
        </w:tc>
        <w:tc>
          <w:tcPr>
            <w:tcW w:w="1987" w:type="dxa"/>
            <w:tcBorders>
              <w:top w:val="single" w:sz="6" w:space="0" w:color="D8E0EC"/>
              <w:left w:val="single" w:sz="6" w:space="0" w:color="D8E0EC"/>
              <w:bottom w:val="single" w:sz="6" w:space="0" w:color="D8E0EC"/>
              <w:right w:val="single" w:sz="6" w:space="0" w:color="D8E0EC"/>
            </w:tcBorders>
          </w:tcPr>
          <w:p w14:paraId="6BC934AD" w14:textId="77777777" w:rsidR="00CF6AD0" w:rsidRDefault="00000000">
            <w:pPr>
              <w:pStyle w:val="TableText"/>
              <w:rPr>
                <w:rFonts w:hint="eastAsia"/>
              </w:rPr>
            </w:pPr>
            <w:r>
              <w:t>System retains the housekeeping workflow and assigned staff relationship.</w:t>
            </w:r>
          </w:p>
        </w:tc>
        <w:tc>
          <w:tcPr>
            <w:tcW w:w="1987" w:type="dxa"/>
            <w:tcBorders>
              <w:top w:val="single" w:sz="6" w:space="0" w:color="D8E0EC"/>
              <w:left w:val="single" w:sz="6" w:space="0" w:color="D8E0EC"/>
              <w:bottom w:val="single" w:sz="6" w:space="0" w:color="D8E0EC"/>
              <w:right w:val="single" w:sz="6" w:space="0" w:color="D8E0EC"/>
            </w:tcBorders>
          </w:tcPr>
          <w:p w14:paraId="20F6CEE1" w14:textId="77777777" w:rsidR="00CF6AD0" w:rsidRDefault="00000000">
            <w:pPr>
              <w:pStyle w:val="TableText"/>
              <w:rPr>
                <w:rFonts w:hint="eastAsia"/>
              </w:rPr>
            </w:pPr>
            <w:r>
              <w:t>Housekeeper receives a re-clean task.</w:t>
            </w:r>
          </w:p>
        </w:tc>
      </w:tr>
      <w:tr w:rsidR="00CF6AD0" w14:paraId="49981FE2"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BB409FF" w14:textId="77777777" w:rsidR="00CF6AD0" w:rsidRDefault="00000000">
            <w:pPr>
              <w:pStyle w:val="TableText"/>
              <w:rPr>
                <w:rFonts w:hint="eastAsia"/>
              </w:rPr>
            </w:pPr>
            <w:r>
              <w:t>INS-007</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34F036C2" w14:textId="77777777" w:rsidR="00CF6AD0" w:rsidRDefault="00000000">
            <w:pPr>
              <w:pStyle w:val="TableText"/>
              <w:rPr>
                <w:rFonts w:hint="eastAsia"/>
              </w:rPr>
            </w:pPr>
            <w:r>
              <w:t>System</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E717003" w14:textId="77777777" w:rsidR="00CF6AD0" w:rsidRDefault="00000000">
            <w:pPr>
              <w:pStyle w:val="TableText"/>
              <w:rPr>
                <w:rFonts w:hint="eastAsia"/>
              </w:rPr>
            </w:pPr>
            <w:r>
              <w:t>Failed maintenance inspection</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60E3247D" w14:textId="77777777" w:rsidR="00CF6AD0" w:rsidRDefault="00000000">
            <w:pPr>
              <w:pStyle w:val="TableText"/>
              <w:rPr>
                <w:rFonts w:hint="eastAsia"/>
              </w:rPr>
            </w:pPr>
            <w:r>
              <w:t>System keeps the same maintenance request and assigned technician.</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4FBC3ED" w14:textId="77777777" w:rsidR="00CF6AD0" w:rsidRDefault="00000000">
            <w:pPr>
              <w:pStyle w:val="TableText"/>
              <w:rPr>
                <w:rFonts w:hint="eastAsia"/>
              </w:rPr>
            </w:pPr>
            <w:r>
              <w:t>Same technician receives Rework Required.</w:t>
            </w:r>
          </w:p>
        </w:tc>
      </w:tr>
      <w:tr w:rsidR="00CF6AD0" w14:paraId="2DA20806"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6C0BF133" w14:textId="77777777" w:rsidR="00CF6AD0" w:rsidRDefault="00000000">
            <w:pPr>
              <w:pStyle w:val="TableText"/>
              <w:rPr>
                <w:rFonts w:hint="eastAsia"/>
              </w:rPr>
            </w:pPr>
            <w:r>
              <w:t>INS-008</w:t>
            </w:r>
          </w:p>
        </w:tc>
        <w:tc>
          <w:tcPr>
            <w:tcW w:w="1987" w:type="dxa"/>
            <w:tcBorders>
              <w:top w:val="single" w:sz="6" w:space="0" w:color="D8E0EC"/>
              <w:left w:val="single" w:sz="6" w:space="0" w:color="D8E0EC"/>
              <w:bottom w:val="single" w:sz="6" w:space="0" w:color="D8E0EC"/>
              <w:right w:val="single" w:sz="6" w:space="0" w:color="D8E0EC"/>
            </w:tcBorders>
          </w:tcPr>
          <w:p w14:paraId="2131120A" w14:textId="77777777" w:rsidR="00CF6AD0" w:rsidRDefault="00000000">
            <w:pPr>
              <w:pStyle w:val="TableText"/>
              <w:rPr>
                <w:rFonts w:hint="eastAsia"/>
              </w:rPr>
            </w:pPr>
            <w:r>
              <w:t>System</w:t>
            </w:r>
          </w:p>
        </w:tc>
        <w:tc>
          <w:tcPr>
            <w:tcW w:w="1987" w:type="dxa"/>
            <w:tcBorders>
              <w:top w:val="single" w:sz="6" w:space="0" w:color="D8E0EC"/>
              <w:left w:val="single" w:sz="6" w:space="0" w:color="D8E0EC"/>
              <w:bottom w:val="single" w:sz="6" w:space="0" w:color="D8E0EC"/>
              <w:right w:val="single" w:sz="6" w:space="0" w:color="D8E0EC"/>
            </w:tcBorders>
          </w:tcPr>
          <w:p w14:paraId="728DBB4F" w14:textId="77777777" w:rsidR="00CF6AD0" w:rsidRDefault="00000000">
            <w:pPr>
              <w:pStyle w:val="TableText"/>
              <w:rPr>
                <w:rFonts w:hint="eastAsia"/>
              </w:rPr>
            </w:pPr>
            <w:r>
              <w:t>Finish rework</w:t>
            </w:r>
          </w:p>
        </w:tc>
        <w:tc>
          <w:tcPr>
            <w:tcW w:w="1987" w:type="dxa"/>
            <w:tcBorders>
              <w:top w:val="single" w:sz="6" w:space="0" w:color="D8E0EC"/>
              <w:left w:val="single" w:sz="6" w:space="0" w:color="D8E0EC"/>
              <w:bottom w:val="single" w:sz="6" w:space="0" w:color="D8E0EC"/>
              <w:right w:val="single" w:sz="6" w:space="0" w:color="D8E0EC"/>
            </w:tcBorders>
          </w:tcPr>
          <w:p w14:paraId="4257AFF3" w14:textId="77777777" w:rsidR="00CF6AD0" w:rsidRDefault="00000000">
            <w:pPr>
              <w:pStyle w:val="TableText"/>
              <w:rPr>
                <w:rFonts w:hint="eastAsia"/>
              </w:rPr>
            </w:pPr>
            <w:r>
              <w:t>System returns the work to the inspection queue.</w:t>
            </w:r>
          </w:p>
        </w:tc>
        <w:tc>
          <w:tcPr>
            <w:tcW w:w="1987" w:type="dxa"/>
            <w:tcBorders>
              <w:top w:val="single" w:sz="6" w:space="0" w:color="D8E0EC"/>
              <w:left w:val="single" w:sz="6" w:space="0" w:color="D8E0EC"/>
              <w:bottom w:val="single" w:sz="6" w:space="0" w:color="D8E0EC"/>
              <w:right w:val="single" w:sz="6" w:space="0" w:color="D8E0EC"/>
            </w:tcBorders>
          </w:tcPr>
          <w:p w14:paraId="3905C6A2" w14:textId="77777777" w:rsidR="00CF6AD0" w:rsidRDefault="00000000">
            <w:pPr>
              <w:pStyle w:val="TableText"/>
              <w:rPr>
                <w:rFonts w:hint="eastAsia"/>
              </w:rPr>
            </w:pPr>
            <w:r>
              <w:t>Supervisor can inspect again.</w:t>
            </w:r>
          </w:p>
        </w:tc>
      </w:tr>
    </w:tbl>
    <w:p w14:paraId="3C1A997C" w14:textId="77777777" w:rsidR="00CF6AD0" w:rsidRDefault="00CF6AD0">
      <w:pPr>
        <w:spacing w:after="40" w:line="259" w:lineRule="auto"/>
        <w:rPr>
          <w:rFonts w:hint="eastAsia"/>
        </w:rPr>
      </w:pPr>
    </w:p>
    <w:p w14:paraId="637EF293" w14:textId="77777777" w:rsidR="00CF6AD0" w:rsidRDefault="00000000">
      <w:pPr>
        <w:pStyle w:val="Heading1"/>
        <w:spacing w:after="100" w:line="259" w:lineRule="auto"/>
      </w:pPr>
      <w:r>
        <w:t>26. Maintenance Functional Requirements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CF6AD0" w14:paraId="6F9875BB" w14:textId="77777777">
        <w:trPr>
          <w:tblHeade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182CEB04" w14:textId="77777777" w:rsidR="00CF6AD0" w:rsidRDefault="00000000">
            <w:pPr>
              <w:jc w:val="center"/>
              <w:rPr>
                <w:rFonts w:hint="eastAsia"/>
              </w:rPr>
            </w:pPr>
            <w:r>
              <w:rPr>
                <w:b/>
                <w:color w:val="FFFFFF"/>
                <w:sz w:val="18"/>
              </w:rPr>
              <w:t>ID</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0E40A45D" w14:textId="77777777" w:rsidR="00CF6AD0" w:rsidRDefault="00000000">
            <w:pPr>
              <w:jc w:val="center"/>
              <w:rPr>
                <w:rFonts w:hint="eastAsia"/>
              </w:rPr>
            </w:pPr>
            <w:r>
              <w:rPr>
                <w:b/>
                <w:color w:val="FFFFFF"/>
                <w:sz w:val="18"/>
              </w:rPr>
              <w:t>Actor</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60EE4831" w14:textId="77777777" w:rsidR="00CF6AD0" w:rsidRDefault="00000000">
            <w:pPr>
              <w:jc w:val="center"/>
              <w:rPr>
                <w:rFonts w:hint="eastAsia"/>
              </w:rPr>
            </w:pPr>
            <w:r>
              <w:rPr>
                <w:b/>
                <w:color w:val="FFFFFF"/>
                <w:sz w:val="18"/>
              </w:rPr>
              <w:t>Input / Action</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305479C9" w14:textId="77777777" w:rsidR="00CF6AD0" w:rsidRDefault="00000000">
            <w:pPr>
              <w:jc w:val="center"/>
              <w:rPr>
                <w:rFonts w:hint="eastAsia"/>
              </w:rPr>
            </w:pPr>
            <w:r>
              <w:rPr>
                <w:b/>
                <w:color w:val="FFFFFF"/>
                <w:sz w:val="18"/>
              </w:rPr>
              <w:t>System Behavior</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33D0E2C5" w14:textId="77777777" w:rsidR="00CF6AD0" w:rsidRDefault="00000000">
            <w:pPr>
              <w:jc w:val="center"/>
              <w:rPr>
                <w:rFonts w:hint="eastAsia"/>
              </w:rPr>
            </w:pPr>
            <w:r>
              <w:rPr>
                <w:b/>
                <w:color w:val="FFFFFF"/>
                <w:sz w:val="18"/>
              </w:rPr>
              <w:t>Expected Result</w:t>
            </w:r>
          </w:p>
        </w:tc>
      </w:tr>
      <w:tr w:rsidR="00CF6AD0" w14:paraId="5F0E5312"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6E982CA" w14:textId="77777777" w:rsidR="00CF6AD0" w:rsidRDefault="00000000">
            <w:pPr>
              <w:pStyle w:val="TableText"/>
              <w:rPr>
                <w:rFonts w:hint="eastAsia"/>
              </w:rPr>
            </w:pPr>
            <w:r>
              <w:t>MNT-001</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74B62F7" w14:textId="77777777" w:rsidR="00CF6AD0" w:rsidRDefault="00000000">
            <w:pPr>
              <w:pStyle w:val="TableText"/>
              <w:rPr>
                <w:rFonts w:hint="eastAsia"/>
              </w:rPr>
            </w:pPr>
            <w:r>
              <w:t>Manager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2206090" w14:textId="77777777" w:rsidR="00CF6AD0" w:rsidRDefault="00000000">
            <w:pPr>
              <w:pStyle w:val="TableText"/>
              <w:rPr>
                <w:rFonts w:hint="eastAsia"/>
              </w:rPr>
            </w:pPr>
            <w:r>
              <w:t>Report a maintenance issue</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F25756A" w14:textId="77777777" w:rsidR="00CF6AD0" w:rsidRDefault="00000000">
            <w:pPr>
              <w:pStyle w:val="TableText"/>
              <w:rPr>
                <w:rFonts w:hint="eastAsia"/>
              </w:rPr>
            </w:pPr>
            <w:r>
              <w:t>System validates room and issue information and creates a maintenance request.</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3B163C26" w14:textId="77777777" w:rsidR="00CF6AD0" w:rsidRDefault="00000000">
            <w:pPr>
              <w:pStyle w:val="TableText"/>
              <w:rPr>
                <w:rFonts w:hint="eastAsia"/>
              </w:rPr>
            </w:pPr>
            <w:r>
              <w:t>Supervisor can see the request as a New Request.</w:t>
            </w:r>
          </w:p>
        </w:tc>
      </w:tr>
      <w:tr w:rsidR="00CF6AD0" w14:paraId="4C36DDF0"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4395CE81" w14:textId="77777777" w:rsidR="00CF6AD0" w:rsidRDefault="00000000">
            <w:pPr>
              <w:pStyle w:val="TableText"/>
              <w:rPr>
                <w:rFonts w:hint="eastAsia"/>
              </w:rPr>
            </w:pPr>
            <w:r>
              <w:t>MNT-002</w:t>
            </w:r>
          </w:p>
        </w:tc>
        <w:tc>
          <w:tcPr>
            <w:tcW w:w="1987" w:type="dxa"/>
            <w:tcBorders>
              <w:top w:val="single" w:sz="6" w:space="0" w:color="D8E0EC"/>
              <w:left w:val="single" w:sz="6" w:space="0" w:color="D8E0EC"/>
              <w:bottom w:val="single" w:sz="6" w:space="0" w:color="D8E0EC"/>
              <w:right w:val="single" w:sz="6" w:space="0" w:color="D8E0EC"/>
            </w:tcBorders>
          </w:tcPr>
          <w:p w14:paraId="651FF318" w14:textId="77777777" w:rsidR="00CF6AD0" w:rsidRDefault="00000000">
            <w:pPr>
              <w:pStyle w:val="TableText"/>
              <w:rPr>
                <w:rFonts w:hint="eastAsia"/>
              </w:rPr>
            </w:pPr>
            <w:r>
              <w:t>Housekeeping Staff</w:t>
            </w:r>
          </w:p>
        </w:tc>
        <w:tc>
          <w:tcPr>
            <w:tcW w:w="1987" w:type="dxa"/>
            <w:tcBorders>
              <w:top w:val="single" w:sz="6" w:space="0" w:color="D8E0EC"/>
              <w:left w:val="single" w:sz="6" w:space="0" w:color="D8E0EC"/>
              <w:bottom w:val="single" w:sz="6" w:space="0" w:color="D8E0EC"/>
              <w:right w:val="single" w:sz="6" w:space="0" w:color="D8E0EC"/>
            </w:tcBorders>
          </w:tcPr>
          <w:p w14:paraId="15BDBD75" w14:textId="77777777" w:rsidR="00CF6AD0" w:rsidRDefault="00000000">
            <w:pPr>
              <w:pStyle w:val="TableText"/>
              <w:rPr>
                <w:rFonts w:hint="eastAsia"/>
              </w:rPr>
            </w:pPr>
            <w:r>
              <w:t>Report a maintenance issue during cleaning</w:t>
            </w:r>
          </w:p>
        </w:tc>
        <w:tc>
          <w:tcPr>
            <w:tcW w:w="1987" w:type="dxa"/>
            <w:tcBorders>
              <w:top w:val="single" w:sz="6" w:space="0" w:color="D8E0EC"/>
              <w:left w:val="single" w:sz="6" w:space="0" w:color="D8E0EC"/>
              <w:bottom w:val="single" w:sz="6" w:space="0" w:color="D8E0EC"/>
              <w:right w:val="single" w:sz="6" w:space="0" w:color="D8E0EC"/>
            </w:tcBorders>
          </w:tcPr>
          <w:p w14:paraId="2B19EDE6" w14:textId="77777777" w:rsidR="00CF6AD0" w:rsidRDefault="00000000">
            <w:pPr>
              <w:pStyle w:val="TableText"/>
              <w:rPr>
                <w:rFonts w:hint="eastAsia"/>
              </w:rPr>
            </w:pPr>
            <w:r>
              <w:t>System creates the maintenance request without assigning a technician.</w:t>
            </w:r>
          </w:p>
        </w:tc>
        <w:tc>
          <w:tcPr>
            <w:tcW w:w="1987" w:type="dxa"/>
            <w:tcBorders>
              <w:top w:val="single" w:sz="6" w:space="0" w:color="D8E0EC"/>
              <w:left w:val="single" w:sz="6" w:space="0" w:color="D8E0EC"/>
              <w:bottom w:val="single" w:sz="6" w:space="0" w:color="D8E0EC"/>
              <w:right w:val="single" w:sz="6" w:space="0" w:color="D8E0EC"/>
            </w:tcBorders>
          </w:tcPr>
          <w:p w14:paraId="1CC85378" w14:textId="77777777" w:rsidR="00CF6AD0" w:rsidRDefault="00000000">
            <w:pPr>
              <w:pStyle w:val="TableText"/>
              <w:rPr>
                <w:rFonts w:hint="eastAsia"/>
              </w:rPr>
            </w:pPr>
            <w:r>
              <w:t>Supervisor receives the maintenance request.</w:t>
            </w:r>
          </w:p>
        </w:tc>
      </w:tr>
      <w:tr w:rsidR="00CF6AD0" w14:paraId="2AD86A85"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6FED14A1" w14:textId="77777777" w:rsidR="00CF6AD0" w:rsidRDefault="00000000">
            <w:pPr>
              <w:pStyle w:val="TableText"/>
              <w:rPr>
                <w:rFonts w:hint="eastAsia"/>
              </w:rPr>
            </w:pPr>
            <w:r>
              <w:t>MNT-003</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53D5986" w14:textId="77777777" w:rsidR="00CF6AD0" w:rsidRDefault="00000000">
            <w:pPr>
              <w:pStyle w:val="TableText"/>
              <w:rPr>
                <w:rFonts w:hint="eastAsia"/>
              </w:rPr>
            </w:pPr>
            <w:r>
              <w:t>Supervisor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DA05F64" w14:textId="77777777" w:rsidR="00CF6AD0" w:rsidRDefault="00000000">
            <w:pPr>
              <w:pStyle w:val="TableText"/>
              <w:rPr>
                <w:rFonts w:hint="eastAsia"/>
              </w:rPr>
            </w:pPr>
            <w:r>
              <w:t>View maintenance requests</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C7866F5" w14:textId="77777777" w:rsidR="00CF6AD0" w:rsidRDefault="00000000">
            <w:pPr>
              <w:pStyle w:val="TableText"/>
              <w:rPr>
                <w:rFonts w:hint="eastAsia"/>
              </w:rPr>
            </w:pPr>
            <w:r>
              <w:t>System lists requests relevant to the Supervisor's workflow.</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212807F" w14:textId="77777777" w:rsidR="00CF6AD0" w:rsidRDefault="00000000">
            <w:pPr>
              <w:pStyle w:val="TableText"/>
              <w:rPr>
                <w:rFonts w:hint="eastAsia"/>
              </w:rPr>
            </w:pPr>
            <w:r>
              <w:t>Supervisor can identify unassigned requests.</w:t>
            </w:r>
          </w:p>
        </w:tc>
      </w:tr>
      <w:tr w:rsidR="00CF6AD0" w14:paraId="18AF4B45"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4B7B36C0" w14:textId="77777777" w:rsidR="00CF6AD0" w:rsidRDefault="00000000">
            <w:pPr>
              <w:pStyle w:val="TableText"/>
              <w:rPr>
                <w:rFonts w:hint="eastAsia"/>
              </w:rPr>
            </w:pPr>
            <w:r>
              <w:t>MNT-004</w:t>
            </w:r>
          </w:p>
        </w:tc>
        <w:tc>
          <w:tcPr>
            <w:tcW w:w="1987" w:type="dxa"/>
            <w:tcBorders>
              <w:top w:val="single" w:sz="6" w:space="0" w:color="D8E0EC"/>
              <w:left w:val="single" w:sz="6" w:space="0" w:color="D8E0EC"/>
              <w:bottom w:val="single" w:sz="6" w:space="0" w:color="D8E0EC"/>
              <w:right w:val="single" w:sz="6" w:space="0" w:color="D8E0EC"/>
            </w:tcBorders>
          </w:tcPr>
          <w:p w14:paraId="50F033B3" w14:textId="77777777" w:rsidR="00CF6AD0" w:rsidRDefault="00000000">
            <w:pPr>
              <w:pStyle w:val="TableText"/>
              <w:rPr>
                <w:rFonts w:hint="eastAsia"/>
              </w:rPr>
            </w:pPr>
            <w:r>
              <w:t>Supervisor</w:t>
            </w:r>
          </w:p>
        </w:tc>
        <w:tc>
          <w:tcPr>
            <w:tcW w:w="1987" w:type="dxa"/>
            <w:tcBorders>
              <w:top w:val="single" w:sz="6" w:space="0" w:color="D8E0EC"/>
              <w:left w:val="single" w:sz="6" w:space="0" w:color="D8E0EC"/>
              <w:bottom w:val="single" w:sz="6" w:space="0" w:color="D8E0EC"/>
              <w:right w:val="single" w:sz="6" w:space="0" w:color="D8E0EC"/>
            </w:tcBorders>
          </w:tcPr>
          <w:p w14:paraId="29FC2C9A" w14:textId="77777777" w:rsidR="00CF6AD0" w:rsidRDefault="00000000">
            <w:pPr>
              <w:pStyle w:val="TableText"/>
              <w:rPr>
                <w:rFonts w:hint="eastAsia"/>
              </w:rPr>
            </w:pPr>
            <w:r>
              <w:t>Assign Technician</w:t>
            </w:r>
          </w:p>
        </w:tc>
        <w:tc>
          <w:tcPr>
            <w:tcW w:w="1987" w:type="dxa"/>
            <w:tcBorders>
              <w:top w:val="single" w:sz="6" w:space="0" w:color="D8E0EC"/>
              <w:left w:val="single" w:sz="6" w:space="0" w:color="D8E0EC"/>
              <w:bottom w:val="single" w:sz="6" w:space="0" w:color="D8E0EC"/>
              <w:right w:val="single" w:sz="6" w:space="0" w:color="D8E0EC"/>
            </w:tcBorders>
          </w:tcPr>
          <w:p w14:paraId="4A47C9DD" w14:textId="77777777" w:rsidR="00CF6AD0" w:rsidRDefault="00000000">
            <w:pPr>
              <w:pStyle w:val="TableText"/>
              <w:rPr>
                <w:rFonts w:hint="eastAsia"/>
              </w:rPr>
            </w:pPr>
            <w:r>
              <w:t>System loads active Maintenance Staff and validates the selected staff member.</w:t>
            </w:r>
          </w:p>
        </w:tc>
        <w:tc>
          <w:tcPr>
            <w:tcW w:w="1987" w:type="dxa"/>
            <w:tcBorders>
              <w:top w:val="single" w:sz="6" w:space="0" w:color="D8E0EC"/>
              <w:left w:val="single" w:sz="6" w:space="0" w:color="D8E0EC"/>
              <w:bottom w:val="single" w:sz="6" w:space="0" w:color="D8E0EC"/>
              <w:right w:val="single" w:sz="6" w:space="0" w:color="D8E0EC"/>
            </w:tcBorders>
          </w:tcPr>
          <w:p w14:paraId="3F180CC9" w14:textId="77777777" w:rsidR="00CF6AD0" w:rsidRDefault="00000000">
            <w:pPr>
              <w:pStyle w:val="TableText"/>
              <w:rPr>
                <w:rFonts w:hint="eastAsia"/>
              </w:rPr>
            </w:pPr>
            <w:r>
              <w:t>The request becomes assigned to that technician.</w:t>
            </w:r>
          </w:p>
        </w:tc>
      </w:tr>
      <w:tr w:rsidR="00CF6AD0" w14:paraId="65D0FDF5"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7E75E26" w14:textId="77777777" w:rsidR="00CF6AD0" w:rsidRDefault="00000000">
            <w:pPr>
              <w:pStyle w:val="TableText"/>
              <w:rPr>
                <w:rFonts w:hint="eastAsia"/>
              </w:rPr>
            </w:pPr>
            <w:r>
              <w:t>MNT-005</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213A79B" w14:textId="77777777" w:rsidR="00CF6AD0" w:rsidRDefault="00000000">
            <w:pPr>
              <w:pStyle w:val="TableText"/>
              <w:rPr>
                <w:rFonts w:hint="eastAsia"/>
              </w:rPr>
            </w:pPr>
            <w:r>
              <w:t>Maintenance Staff</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6711A9F1" w14:textId="77777777" w:rsidR="00CF6AD0" w:rsidRDefault="00000000">
            <w:pPr>
              <w:pStyle w:val="TableText"/>
              <w:rPr>
                <w:rFonts w:hint="eastAsia"/>
              </w:rPr>
            </w:pPr>
            <w:r>
              <w:t>Open Maintenance Tasks</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BB16B14" w14:textId="77777777" w:rsidR="00CF6AD0" w:rsidRDefault="00000000">
            <w:pPr>
              <w:pStyle w:val="TableText"/>
              <w:rPr>
                <w:rFonts w:hint="eastAsia"/>
              </w:rPr>
            </w:pPr>
            <w:r>
              <w:t>Backend filters requests by the authenticated staff identity.</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065A0A7" w14:textId="77777777" w:rsidR="00CF6AD0" w:rsidRDefault="00000000">
            <w:pPr>
              <w:pStyle w:val="TableText"/>
              <w:rPr>
                <w:rFonts w:hint="eastAsia"/>
              </w:rPr>
            </w:pPr>
            <w:r>
              <w:t>Only that technician's assigned/rework tasks are visible.</w:t>
            </w:r>
          </w:p>
        </w:tc>
      </w:tr>
      <w:tr w:rsidR="00CF6AD0" w14:paraId="706E2FB0"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1DAB914C" w14:textId="77777777" w:rsidR="00CF6AD0" w:rsidRDefault="00000000">
            <w:pPr>
              <w:pStyle w:val="TableText"/>
              <w:rPr>
                <w:rFonts w:hint="eastAsia"/>
              </w:rPr>
            </w:pPr>
            <w:r>
              <w:t>MNT-006</w:t>
            </w:r>
          </w:p>
        </w:tc>
        <w:tc>
          <w:tcPr>
            <w:tcW w:w="1987" w:type="dxa"/>
            <w:tcBorders>
              <w:top w:val="single" w:sz="6" w:space="0" w:color="D8E0EC"/>
              <w:left w:val="single" w:sz="6" w:space="0" w:color="D8E0EC"/>
              <w:bottom w:val="single" w:sz="6" w:space="0" w:color="D8E0EC"/>
              <w:right w:val="single" w:sz="6" w:space="0" w:color="D8E0EC"/>
            </w:tcBorders>
          </w:tcPr>
          <w:p w14:paraId="59F1DCA9" w14:textId="77777777" w:rsidR="00CF6AD0" w:rsidRDefault="00000000">
            <w:pPr>
              <w:pStyle w:val="TableText"/>
              <w:rPr>
                <w:rFonts w:hint="eastAsia"/>
              </w:rPr>
            </w:pPr>
            <w:r>
              <w:t>Maintenance Staff</w:t>
            </w:r>
          </w:p>
        </w:tc>
        <w:tc>
          <w:tcPr>
            <w:tcW w:w="1987" w:type="dxa"/>
            <w:tcBorders>
              <w:top w:val="single" w:sz="6" w:space="0" w:color="D8E0EC"/>
              <w:left w:val="single" w:sz="6" w:space="0" w:color="D8E0EC"/>
              <w:bottom w:val="single" w:sz="6" w:space="0" w:color="D8E0EC"/>
              <w:right w:val="single" w:sz="6" w:space="0" w:color="D8E0EC"/>
            </w:tcBorders>
          </w:tcPr>
          <w:p w14:paraId="2EAB273F" w14:textId="77777777" w:rsidR="00CF6AD0" w:rsidRDefault="00000000">
            <w:pPr>
              <w:pStyle w:val="TableText"/>
              <w:rPr>
                <w:rFonts w:hint="eastAsia"/>
              </w:rPr>
            </w:pPr>
            <w:r>
              <w:t>Start Work</w:t>
            </w:r>
          </w:p>
        </w:tc>
        <w:tc>
          <w:tcPr>
            <w:tcW w:w="1987" w:type="dxa"/>
            <w:tcBorders>
              <w:top w:val="single" w:sz="6" w:space="0" w:color="D8E0EC"/>
              <w:left w:val="single" w:sz="6" w:space="0" w:color="D8E0EC"/>
              <w:bottom w:val="single" w:sz="6" w:space="0" w:color="D8E0EC"/>
              <w:right w:val="single" w:sz="6" w:space="0" w:color="D8E0EC"/>
            </w:tcBorders>
          </w:tcPr>
          <w:p w14:paraId="770D6C48" w14:textId="77777777" w:rsidR="00CF6AD0" w:rsidRDefault="00000000">
            <w:pPr>
              <w:pStyle w:val="TableText"/>
              <w:rPr>
                <w:rFonts w:hint="eastAsia"/>
              </w:rPr>
            </w:pPr>
            <w:r>
              <w:t>System verifies ownership and changes the request state.</w:t>
            </w:r>
          </w:p>
        </w:tc>
        <w:tc>
          <w:tcPr>
            <w:tcW w:w="1987" w:type="dxa"/>
            <w:tcBorders>
              <w:top w:val="single" w:sz="6" w:space="0" w:color="D8E0EC"/>
              <w:left w:val="single" w:sz="6" w:space="0" w:color="D8E0EC"/>
              <w:bottom w:val="single" w:sz="6" w:space="0" w:color="D8E0EC"/>
              <w:right w:val="single" w:sz="6" w:space="0" w:color="D8E0EC"/>
            </w:tcBorders>
          </w:tcPr>
          <w:p w14:paraId="59000289" w14:textId="77777777" w:rsidR="00CF6AD0" w:rsidRDefault="00000000">
            <w:pPr>
              <w:pStyle w:val="TableText"/>
              <w:rPr>
                <w:rFonts w:hint="eastAsia"/>
              </w:rPr>
            </w:pPr>
            <w:r>
              <w:t>Request becomes Work In Progress.</w:t>
            </w:r>
          </w:p>
        </w:tc>
      </w:tr>
      <w:tr w:rsidR="00CF6AD0" w14:paraId="08962666"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E285EAF" w14:textId="77777777" w:rsidR="00CF6AD0" w:rsidRDefault="00000000">
            <w:pPr>
              <w:pStyle w:val="TableText"/>
              <w:rPr>
                <w:rFonts w:hint="eastAsia"/>
              </w:rPr>
            </w:pPr>
            <w:r>
              <w:t>MNT-007</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DC54134" w14:textId="77777777" w:rsidR="00CF6AD0" w:rsidRDefault="00000000">
            <w:pPr>
              <w:pStyle w:val="TableText"/>
              <w:rPr>
                <w:rFonts w:hint="eastAsia"/>
              </w:rPr>
            </w:pPr>
            <w:r>
              <w:t>Maintenance Staff</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3635BBC" w14:textId="77777777" w:rsidR="00CF6AD0" w:rsidRDefault="00000000">
            <w:pPr>
              <w:pStyle w:val="TableText"/>
              <w:rPr>
                <w:rFonts w:hint="eastAsia"/>
              </w:rPr>
            </w:pPr>
            <w:r>
              <w:t>Finish Work</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65C2E7E1" w14:textId="77777777" w:rsidR="00CF6AD0" w:rsidRDefault="00000000">
            <w:pPr>
              <w:pStyle w:val="TableText"/>
              <w:rPr>
                <w:rFonts w:hint="eastAsia"/>
              </w:rPr>
            </w:pPr>
            <w:r>
              <w:t>System verifies ownership, stores resolution notes and changes the request state.</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1467F81" w14:textId="77777777" w:rsidR="00CF6AD0" w:rsidRDefault="00000000">
            <w:pPr>
              <w:pStyle w:val="TableText"/>
              <w:rPr>
                <w:rFonts w:hint="eastAsia"/>
              </w:rPr>
            </w:pPr>
            <w:r>
              <w:t>Request becomes Awaiting Inspection and leaves the technician's active list.</w:t>
            </w:r>
          </w:p>
        </w:tc>
      </w:tr>
      <w:tr w:rsidR="00CF6AD0" w14:paraId="4CA717DE"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034BC2D1" w14:textId="77777777" w:rsidR="00CF6AD0" w:rsidRDefault="00000000">
            <w:pPr>
              <w:pStyle w:val="TableText"/>
              <w:rPr>
                <w:rFonts w:hint="eastAsia"/>
              </w:rPr>
            </w:pPr>
            <w:r>
              <w:t>MNT-008</w:t>
            </w:r>
          </w:p>
        </w:tc>
        <w:tc>
          <w:tcPr>
            <w:tcW w:w="1987" w:type="dxa"/>
            <w:tcBorders>
              <w:top w:val="single" w:sz="6" w:space="0" w:color="D8E0EC"/>
              <w:left w:val="single" w:sz="6" w:space="0" w:color="D8E0EC"/>
              <w:bottom w:val="single" w:sz="6" w:space="0" w:color="D8E0EC"/>
              <w:right w:val="single" w:sz="6" w:space="0" w:color="D8E0EC"/>
            </w:tcBorders>
          </w:tcPr>
          <w:p w14:paraId="0C7D8DE7" w14:textId="77777777" w:rsidR="00CF6AD0" w:rsidRDefault="00000000">
            <w:pPr>
              <w:pStyle w:val="TableText"/>
              <w:rPr>
                <w:rFonts w:hint="eastAsia"/>
              </w:rPr>
            </w:pPr>
            <w:r>
              <w:t>Supervisor</w:t>
            </w:r>
          </w:p>
        </w:tc>
        <w:tc>
          <w:tcPr>
            <w:tcW w:w="1987" w:type="dxa"/>
            <w:tcBorders>
              <w:top w:val="single" w:sz="6" w:space="0" w:color="D8E0EC"/>
              <w:left w:val="single" w:sz="6" w:space="0" w:color="D8E0EC"/>
              <w:bottom w:val="single" w:sz="6" w:space="0" w:color="D8E0EC"/>
              <w:right w:val="single" w:sz="6" w:space="0" w:color="D8E0EC"/>
            </w:tcBorders>
          </w:tcPr>
          <w:p w14:paraId="47B99B11" w14:textId="77777777" w:rsidR="00CF6AD0" w:rsidRDefault="00000000">
            <w:pPr>
              <w:pStyle w:val="TableText"/>
              <w:rPr>
                <w:rFonts w:hint="eastAsia"/>
              </w:rPr>
            </w:pPr>
            <w:r>
              <w:t>Inspect completed repair</w:t>
            </w:r>
          </w:p>
        </w:tc>
        <w:tc>
          <w:tcPr>
            <w:tcW w:w="1987" w:type="dxa"/>
            <w:tcBorders>
              <w:top w:val="single" w:sz="6" w:space="0" w:color="D8E0EC"/>
              <w:left w:val="single" w:sz="6" w:space="0" w:color="D8E0EC"/>
              <w:bottom w:val="single" w:sz="6" w:space="0" w:color="D8E0EC"/>
              <w:right w:val="single" w:sz="6" w:space="0" w:color="D8E0EC"/>
            </w:tcBorders>
          </w:tcPr>
          <w:p w14:paraId="367EC095" w14:textId="77777777" w:rsidR="00CF6AD0" w:rsidRDefault="00000000">
            <w:pPr>
              <w:pStyle w:val="TableText"/>
              <w:rPr>
                <w:rFonts w:hint="eastAsia"/>
              </w:rPr>
            </w:pPr>
            <w:r>
              <w:t>System loads the repair request in Inspections.</w:t>
            </w:r>
          </w:p>
        </w:tc>
        <w:tc>
          <w:tcPr>
            <w:tcW w:w="1987" w:type="dxa"/>
            <w:tcBorders>
              <w:top w:val="single" w:sz="6" w:space="0" w:color="D8E0EC"/>
              <w:left w:val="single" w:sz="6" w:space="0" w:color="D8E0EC"/>
              <w:bottom w:val="single" w:sz="6" w:space="0" w:color="D8E0EC"/>
              <w:right w:val="single" w:sz="6" w:space="0" w:color="D8E0EC"/>
            </w:tcBorders>
          </w:tcPr>
          <w:p w14:paraId="37AEEC2C" w14:textId="77777777" w:rsidR="00CF6AD0" w:rsidRDefault="00000000">
            <w:pPr>
              <w:pStyle w:val="TableText"/>
              <w:rPr>
                <w:rFonts w:hint="eastAsia"/>
              </w:rPr>
            </w:pPr>
            <w:r>
              <w:t>Supervisor can PASS or FAIL.</w:t>
            </w:r>
          </w:p>
        </w:tc>
      </w:tr>
      <w:tr w:rsidR="00CF6AD0" w14:paraId="11410499"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14B8F38" w14:textId="77777777" w:rsidR="00CF6AD0" w:rsidRDefault="00000000">
            <w:pPr>
              <w:pStyle w:val="TableText"/>
              <w:rPr>
                <w:rFonts w:hint="eastAsia"/>
              </w:rPr>
            </w:pPr>
            <w:r>
              <w:t>MNT-009</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AC21C95" w14:textId="77777777" w:rsidR="00CF6AD0" w:rsidRDefault="00000000">
            <w:pPr>
              <w:pStyle w:val="TableText"/>
              <w:rPr>
                <w:rFonts w:hint="eastAsia"/>
              </w:rPr>
            </w:pPr>
            <w:r>
              <w:t>Supervisor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3CF2D4F" w14:textId="77777777" w:rsidR="00CF6AD0" w:rsidRDefault="00000000">
            <w:pPr>
              <w:pStyle w:val="TableText"/>
              <w:rPr>
                <w:rFonts w:hint="eastAsia"/>
              </w:rPr>
            </w:pPr>
            <w:r>
              <w:t>PASS repair inspection</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E0A1DD8" w14:textId="77777777" w:rsidR="00CF6AD0" w:rsidRDefault="00000000">
            <w:pPr>
              <w:pStyle w:val="TableText"/>
              <w:rPr>
                <w:rFonts w:hint="eastAsia"/>
              </w:rPr>
            </w:pPr>
            <w:r>
              <w:t>System marks the maintenance request Completed.</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527C1C1" w14:textId="77777777" w:rsidR="00CF6AD0" w:rsidRDefault="00000000">
            <w:pPr>
              <w:pStyle w:val="TableText"/>
              <w:rPr>
                <w:rFonts w:hint="eastAsia"/>
              </w:rPr>
            </w:pPr>
            <w:r>
              <w:t>The request no longer appears as an active technician task.</w:t>
            </w:r>
          </w:p>
        </w:tc>
      </w:tr>
      <w:tr w:rsidR="00CF6AD0" w14:paraId="4BB8776D"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065A2240" w14:textId="77777777" w:rsidR="00CF6AD0" w:rsidRDefault="00000000">
            <w:pPr>
              <w:pStyle w:val="TableText"/>
              <w:rPr>
                <w:rFonts w:hint="eastAsia"/>
              </w:rPr>
            </w:pPr>
            <w:r>
              <w:lastRenderedPageBreak/>
              <w:t>MNT-010</w:t>
            </w:r>
          </w:p>
        </w:tc>
        <w:tc>
          <w:tcPr>
            <w:tcW w:w="1987" w:type="dxa"/>
            <w:tcBorders>
              <w:top w:val="single" w:sz="6" w:space="0" w:color="D8E0EC"/>
              <w:left w:val="single" w:sz="6" w:space="0" w:color="D8E0EC"/>
              <w:bottom w:val="single" w:sz="6" w:space="0" w:color="D8E0EC"/>
              <w:right w:val="single" w:sz="6" w:space="0" w:color="D8E0EC"/>
            </w:tcBorders>
          </w:tcPr>
          <w:p w14:paraId="4AE09B5C" w14:textId="77777777" w:rsidR="00CF6AD0" w:rsidRDefault="00000000">
            <w:pPr>
              <w:pStyle w:val="TableText"/>
              <w:rPr>
                <w:rFonts w:hint="eastAsia"/>
              </w:rPr>
            </w:pPr>
            <w:r>
              <w:t>Supervisor</w:t>
            </w:r>
          </w:p>
        </w:tc>
        <w:tc>
          <w:tcPr>
            <w:tcW w:w="1987" w:type="dxa"/>
            <w:tcBorders>
              <w:top w:val="single" w:sz="6" w:space="0" w:color="D8E0EC"/>
              <w:left w:val="single" w:sz="6" w:space="0" w:color="D8E0EC"/>
              <w:bottom w:val="single" w:sz="6" w:space="0" w:color="D8E0EC"/>
              <w:right w:val="single" w:sz="6" w:space="0" w:color="D8E0EC"/>
            </w:tcBorders>
          </w:tcPr>
          <w:p w14:paraId="25B4F569" w14:textId="77777777" w:rsidR="00CF6AD0" w:rsidRDefault="00000000">
            <w:pPr>
              <w:pStyle w:val="TableText"/>
              <w:rPr>
                <w:rFonts w:hint="eastAsia"/>
              </w:rPr>
            </w:pPr>
            <w:r>
              <w:t>FAIL repair inspection</w:t>
            </w:r>
          </w:p>
        </w:tc>
        <w:tc>
          <w:tcPr>
            <w:tcW w:w="1987" w:type="dxa"/>
            <w:tcBorders>
              <w:top w:val="single" w:sz="6" w:space="0" w:color="D8E0EC"/>
              <w:left w:val="single" w:sz="6" w:space="0" w:color="D8E0EC"/>
              <w:bottom w:val="single" w:sz="6" w:space="0" w:color="D8E0EC"/>
              <w:right w:val="single" w:sz="6" w:space="0" w:color="D8E0EC"/>
            </w:tcBorders>
          </w:tcPr>
          <w:p w14:paraId="2A378095" w14:textId="77777777" w:rsidR="00CF6AD0" w:rsidRDefault="00000000">
            <w:pPr>
              <w:pStyle w:val="TableText"/>
              <w:rPr>
                <w:rFonts w:hint="eastAsia"/>
              </w:rPr>
            </w:pPr>
            <w:r>
              <w:t>System records the failure reason and retains the same assigned technician.</w:t>
            </w:r>
          </w:p>
        </w:tc>
        <w:tc>
          <w:tcPr>
            <w:tcW w:w="1987" w:type="dxa"/>
            <w:tcBorders>
              <w:top w:val="single" w:sz="6" w:space="0" w:color="D8E0EC"/>
              <w:left w:val="single" w:sz="6" w:space="0" w:color="D8E0EC"/>
              <w:bottom w:val="single" w:sz="6" w:space="0" w:color="D8E0EC"/>
              <w:right w:val="single" w:sz="6" w:space="0" w:color="D8E0EC"/>
            </w:tcBorders>
          </w:tcPr>
          <w:p w14:paraId="2E4C99E3" w14:textId="77777777" w:rsidR="00CF6AD0" w:rsidRDefault="00000000">
            <w:pPr>
              <w:pStyle w:val="TableText"/>
              <w:rPr>
                <w:rFonts w:hint="eastAsia"/>
              </w:rPr>
            </w:pPr>
            <w:r>
              <w:t>Technician receives the same request as Rework Required.</w:t>
            </w:r>
          </w:p>
        </w:tc>
      </w:tr>
      <w:tr w:rsidR="00CF6AD0" w14:paraId="6F80F36E"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ECA61E4" w14:textId="77777777" w:rsidR="00CF6AD0" w:rsidRDefault="00000000">
            <w:pPr>
              <w:pStyle w:val="TableText"/>
              <w:rPr>
                <w:rFonts w:hint="eastAsia"/>
              </w:rPr>
            </w:pPr>
            <w:r>
              <w:t>MNT-011</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351A6B1A" w14:textId="77777777" w:rsidR="00CF6AD0" w:rsidRDefault="00000000">
            <w:pPr>
              <w:pStyle w:val="TableText"/>
              <w:rPr>
                <w:rFonts w:hint="eastAsia"/>
              </w:rPr>
            </w:pPr>
            <w:r>
              <w:t>Maintenance Staff</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18BA746" w14:textId="77777777" w:rsidR="00CF6AD0" w:rsidRDefault="00000000">
            <w:pPr>
              <w:pStyle w:val="TableText"/>
              <w:rPr>
                <w:rFonts w:hint="eastAsia"/>
              </w:rPr>
            </w:pPr>
            <w:r>
              <w:t>Complete rework</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59D18AB" w14:textId="77777777" w:rsidR="00CF6AD0" w:rsidRDefault="00000000">
            <w:pPr>
              <w:pStyle w:val="TableText"/>
              <w:rPr>
                <w:rFonts w:hint="eastAsia"/>
              </w:rPr>
            </w:pPr>
            <w:r>
              <w:t>System updates the same request and routes it back to Inspection.</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6C85C12" w14:textId="77777777" w:rsidR="00CF6AD0" w:rsidRDefault="00000000">
            <w:pPr>
              <w:pStyle w:val="TableText"/>
              <w:rPr>
                <w:rFonts w:hint="eastAsia"/>
              </w:rPr>
            </w:pPr>
            <w:r>
              <w:t>Supervisor can inspect again.</w:t>
            </w:r>
          </w:p>
        </w:tc>
      </w:tr>
      <w:tr w:rsidR="00CF6AD0" w14:paraId="74458F85"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4107BB72" w14:textId="77777777" w:rsidR="00CF6AD0" w:rsidRDefault="00000000">
            <w:pPr>
              <w:pStyle w:val="TableText"/>
              <w:rPr>
                <w:rFonts w:hint="eastAsia"/>
              </w:rPr>
            </w:pPr>
            <w:r>
              <w:t>MNT-012</w:t>
            </w:r>
          </w:p>
        </w:tc>
        <w:tc>
          <w:tcPr>
            <w:tcW w:w="1987" w:type="dxa"/>
            <w:tcBorders>
              <w:top w:val="single" w:sz="6" w:space="0" w:color="D8E0EC"/>
              <w:left w:val="single" w:sz="6" w:space="0" w:color="D8E0EC"/>
              <w:bottom w:val="single" w:sz="6" w:space="0" w:color="D8E0EC"/>
              <w:right w:val="single" w:sz="6" w:space="0" w:color="D8E0EC"/>
            </w:tcBorders>
          </w:tcPr>
          <w:p w14:paraId="60AEE140" w14:textId="77777777" w:rsidR="00CF6AD0" w:rsidRDefault="00000000">
            <w:pPr>
              <w:pStyle w:val="TableText"/>
              <w:rPr>
                <w:rFonts w:hint="eastAsia"/>
              </w:rPr>
            </w:pPr>
            <w:r>
              <w:t>System</w:t>
            </w:r>
          </w:p>
        </w:tc>
        <w:tc>
          <w:tcPr>
            <w:tcW w:w="1987" w:type="dxa"/>
            <w:tcBorders>
              <w:top w:val="single" w:sz="6" w:space="0" w:color="D8E0EC"/>
              <w:left w:val="single" w:sz="6" w:space="0" w:color="D8E0EC"/>
              <w:bottom w:val="single" w:sz="6" w:space="0" w:color="D8E0EC"/>
              <w:right w:val="single" w:sz="6" w:space="0" w:color="D8E0EC"/>
            </w:tcBorders>
          </w:tcPr>
          <w:p w14:paraId="3004301D" w14:textId="77777777" w:rsidR="00CF6AD0" w:rsidRDefault="00000000">
            <w:pPr>
              <w:pStyle w:val="TableText"/>
              <w:rPr>
                <w:rFonts w:hint="eastAsia"/>
              </w:rPr>
            </w:pPr>
            <w:r>
              <w:t>Process rework</w:t>
            </w:r>
          </w:p>
        </w:tc>
        <w:tc>
          <w:tcPr>
            <w:tcW w:w="1987" w:type="dxa"/>
            <w:tcBorders>
              <w:top w:val="single" w:sz="6" w:space="0" w:color="D8E0EC"/>
              <w:left w:val="single" w:sz="6" w:space="0" w:color="D8E0EC"/>
              <w:bottom w:val="single" w:sz="6" w:space="0" w:color="D8E0EC"/>
              <w:right w:val="single" w:sz="6" w:space="0" w:color="D8E0EC"/>
            </w:tcBorders>
          </w:tcPr>
          <w:p w14:paraId="2BB69689" w14:textId="77777777" w:rsidR="00CF6AD0" w:rsidRDefault="00000000">
            <w:pPr>
              <w:pStyle w:val="TableText"/>
              <w:rPr>
                <w:rFonts w:hint="eastAsia"/>
              </w:rPr>
            </w:pPr>
            <w:r>
              <w:t>System must not create a new maintenance request just for rework.</w:t>
            </w:r>
          </w:p>
        </w:tc>
        <w:tc>
          <w:tcPr>
            <w:tcW w:w="1987" w:type="dxa"/>
            <w:tcBorders>
              <w:top w:val="single" w:sz="6" w:space="0" w:color="D8E0EC"/>
              <w:left w:val="single" w:sz="6" w:space="0" w:color="D8E0EC"/>
              <w:bottom w:val="single" w:sz="6" w:space="0" w:color="D8E0EC"/>
              <w:right w:val="single" w:sz="6" w:space="0" w:color="D8E0EC"/>
            </w:tcBorders>
          </w:tcPr>
          <w:p w14:paraId="16B9E2FC" w14:textId="77777777" w:rsidR="00CF6AD0" w:rsidRDefault="00000000">
            <w:pPr>
              <w:pStyle w:val="TableText"/>
              <w:rPr>
                <w:rFonts w:hint="eastAsia"/>
              </w:rPr>
            </w:pPr>
            <w:r>
              <w:t>The original request ID/lifecycle continues until it passes.</w:t>
            </w:r>
          </w:p>
        </w:tc>
      </w:tr>
    </w:tbl>
    <w:p w14:paraId="2B9FE771" w14:textId="77777777" w:rsidR="00CF6AD0" w:rsidRDefault="00CF6AD0">
      <w:pPr>
        <w:spacing w:after="40" w:line="259" w:lineRule="auto"/>
        <w:rPr>
          <w:rFonts w:hint="eastAsia"/>
        </w:rPr>
      </w:pPr>
    </w:p>
    <w:p w14:paraId="307E92EC" w14:textId="77777777" w:rsidR="00CF6AD0" w:rsidRDefault="00000000">
      <w:pPr>
        <w:pStyle w:val="Heading1"/>
        <w:spacing w:after="100" w:line="259" w:lineRule="auto"/>
      </w:pPr>
      <w:r>
        <w:t>27. Inventory Functional Requirements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CF6AD0" w14:paraId="329691FC" w14:textId="77777777">
        <w:trPr>
          <w:tblHeade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02D73C68" w14:textId="77777777" w:rsidR="00CF6AD0" w:rsidRDefault="00000000">
            <w:pPr>
              <w:jc w:val="center"/>
              <w:rPr>
                <w:rFonts w:hint="eastAsia"/>
              </w:rPr>
            </w:pPr>
            <w:r>
              <w:rPr>
                <w:b/>
                <w:color w:val="FFFFFF"/>
                <w:sz w:val="18"/>
              </w:rPr>
              <w:t>ID</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16351F00" w14:textId="77777777" w:rsidR="00CF6AD0" w:rsidRDefault="00000000">
            <w:pPr>
              <w:jc w:val="center"/>
              <w:rPr>
                <w:rFonts w:hint="eastAsia"/>
              </w:rPr>
            </w:pPr>
            <w:r>
              <w:rPr>
                <w:b/>
                <w:color w:val="FFFFFF"/>
                <w:sz w:val="18"/>
              </w:rPr>
              <w:t>Actor</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0EF305D7" w14:textId="77777777" w:rsidR="00CF6AD0" w:rsidRDefault="00000000">
            <w:pPr>
              <w:jc w:val="center"/>
              <w:rPr>
                <w:rFonts w:hint="eastAsia"/>
              </w:rPr>
            </w:pPr>
            <w:r>
              <w:rPr>
                <w:b/>
                <w:color w:val="FFFFFF"/>
                <w:sz w:val="18"/>
              </w:rPr>
              <w:t>Input / Action</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1C33D47C" w14:textId="77777777" w:rsidR="00CF6AD0" w:rsidRDefault="00000000">
            <w:pPr>
              <w:jc w:val="center"/>
              <w:rPr>
                <w:rFonts w:hint="eastAsia"/>
              </w:rPr>
            </w:pPr>
            <w:r>
              <w:rPr>
                <w:b/>
                <w:color w:val="FFFFFF"/>
                <w:sz w:val="18"/>
              </w:rPr>
              <w:t>System Behavior</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0B6B688D" w14:textId="77777777" w:rsidR="00CF6AD0" w:rsidRDefault="00000000">
            <w:pPr>
              <w:jc w:val="center"/>
              <w:rPr>
                <w:rFonts w:hint="eastAsia"/>
              </w:rPr>
            </w:pPr>
            <w:r>
              <w:rPr>
                <w:b/>
                <w:color w:val="FFFFFF"/>
                <w:sz w:val="18"/>
              </w:rPr>
              <w:t>Expected Result</w:t>
            </w:r>
          </w:p>
        </w:tc>
      </w:tr>
      <w:tr w:rsidR="00CF6AD0" w14:paraId="48416FA3"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56B4331" w14:textId="77777777" w:rsidR="00CF6AD0" w:rsidRDefault="00000000">
            <w:pPr>
              <w:pStyle w:val="TableText"/>
              <w:rPr>
                <w:rFonts w:hint="eastAsia"/>
              </w:rPr>
            </w:pPr>
            <w:r>
              <w:t>INV-001</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EFD960E" w14:textId="77777777" w:rsidR="00CF6AD0" w:rsidRDefault="00000000">
            <w:pPr>
              <w:pStyle w:val="TableText"/>
              <w:rPr>
                <w:rFonts w:hint="eastAsia"/>
              </w:rPr>
            </w:pPr>
            <w:r>
              <w:t>Supervisor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3172561A" w14:textId="77777777" w:rsidR="00CF6AD0" w:rsidRDefault="00000000">
            <w:pPr>
              <w:pStyle w:val="TableText"/>
              <w:rPr>
                <w:rFonts w:hint="eastAsia"/>
              </w:rPr>
            </w:pPr>
            <w:r>
              <w:t>View inventory</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A5DF412" w14:textId="77777777" w:rsidR="00CF6AD0" w:rsidRDefault="00000000">
            <w:pPr>
              <w:pStyle w:val="TableText"/>
              <w:rPr>
                <w:rFonts w:hint="eastAsia"/>
              </w:rPr>
            </w:pPr>
            <w:r>
              <w:t>System lists inventory items, category, stock, threshold and status.</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1691B19" w14:textId="77777777" w:rsidR="00CF6AD0" w:rsidRDefault="00000000">
            <w:pPr>
              <w:pStyle w:val="TableText"/>
              <w:rPr>
                <w:rFonts w:hint="eastAsia"/>
              </w:rPr>
            </w:pPr>
            <w:r>
              <w:t>Inventory data is visible.</w:t>
            </w:r>
          </w:p>
        </w:tc>
      </w:tr>
      <w:tr w:rsidR="00CF6AD0" w14:paraId="719B3E33"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1164AD17" w14:textId="77777777" w:rsidR="00CF6AD0" w:rsidRDefault="00000000">
            <w:pPr>
              <w:pStyle w:val="TableText"/>
              <w:rPr>
                <w:rFonts w:hint="eastAsia"/>
              </w:rPr>
            </w:pPr>
            <w:r>
              <w:t>INV-002</w:t>
            </w:r>
          </w:p>
        </w:tc>
        <w:tc>
          <w:tcPr>
            <w:tcW w:w="1987" w:type="dxa"/>
            <w:tcBorders>
              <w:top w:val="single" w:sz="6" w:space="0" w:color="D8E0EC"/>
              <w:left w:val="single" w:sz="6" w:space="0" w:color="D8E0EC"/>
              <w:bottom w:val="single" w:sz="6" w:space="0" w:color="D8E0EC"/>
              <w:right w:val="single" w:sz="6" w:space="0" w:color="D8E0EC"/>
            </w:tcBorders>
          </w:tcPr>
          <w:p w14:paraId="5E50FBE8" w14:textId="77777777" w:rsidR="00CF6AD0" w:rsidRDefault="00000000">
            <w:pPr>
              <w:pStyle w:val="TableText"/>
              <w:rPr>
                <w:rFonts w:hint="eastAsia"/>
              </w:rPr>
            </w:pPr>
            <w:r>
              <w:t>Supervisor</w:t>
            </w:r>
          </w:p>
        </w:tc>
        <w:tc>
          <w:tcPr>
            <w:tcW w:w="1987" w:type="dxa"/>
            <w:tcBorders>
              <w:top w:val="single" w:sz="6" w:space="0" w:color="D8E0EC"/>
              <w:left w:val="single" w:sz="6" w:space="0" w:color="D8E0EC"/>
              <w:bottom w:val="single" w:sz="6" w:space="0" w:color="D8E0EC"/>
              <w:right w:val="single" w:sz="6" w:space="0" w:color="D8E0EC"/>
            </w:tcBorders>
          </w:tcPr>
          <w:p w14:paraId="63DCE818" w14:textId="77777777" w:rsidR="00CF6AD0" w:rsidRDefault="00000000">
            <w:pPr>
              <w:pStyle w:val="TableText"/>
              <w:rPr>
                <w:rFonts w:hint="eastAsia"/>
              </w:rPr>
            </w:pPr>
            <w:r>
              <w:t>Adjust stock manually</w:t>
            </w:r>
          </w:p>
        </w:tc>
        <w:tc>
          <w:tcPr>
            <w:tcW w:w="1987" w:type="dxa"/>
            <w:tcBorders>
              <w:top w:val="single" w:sz="6" w:space="0" w:color="D8E0EC"/>
              <w:left w:val="single" w:sz="6" w:space="0" w:color="D8E0EC"/>
              <w:bottom w:val="single" w:sz="6" w:space="0" w:color="D8E0EC"/>
              <w:right w:val="single" w:sz="6" w:space="0" w:color="D8E0EC"/>
            </w:tcBorders>
          </w:tcPr>
          <w:p w14:paraId="2CC0C161" w14:textId="77777777" w:rsidR="00CF6AD0" w:rsidRDefault="00000000">
            <w:pPr>
              <w:pStyle w:val="TableText"/>
              <w:rPr>
                <w:rFonts w:hint="eastAsia"/>
              </w:rPr>
            </w:pPr>
            <w:r>
              <w:t>System validates the entered stock quantity and saves the new quantity.</w:t>
            </w:r>
          </w:p>
        </w:tc>
        <w:tc>
          <w:tcPr>
            <w:tcW w:w="1987" w:type="dxa"/>
            <w:tcBorders>
              <w:top w:val="single" w:sz="6" w:space="0" w:color="D8E0EC"/>
              <w:left w:val="single" w:sz="6" w:space="0" w:color="D8E0EC"/>
              <w:bottom w:val="single" w:sz="6" w:space="0" w:color="D8E0EC"/>
              <w:right w:val="single" w:sz="6" w:space="0" w:color="D8E0EC"/>
            </w:tcBorders>
          </w:tcPr>
          <w:p w14:paraId="79C765D9" w14:textId="77777777" w:rsidR="00CF6AD0" w:rsidRDefault="00000000">
            <w:pPr>
              <w:pStyle w:val="TableText"/>
              <w:rPr>
                <w:rFonts w:hint="eastAsia"/>
              </w:rPr>
            </w:pPr>
            <w:r>
              <w:t>Stock value updates.</w:t>
            </w:r>
          </w:p>
        </w:tc>
      </w:tr>
      <w:tr w:rsidR="00CF6AD0" w14:paraId="10529789"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6BAE1AD8" w14:textId="77777777" w:rsidR="00CF6AD0" w:rsidRDefault="00000000">
            <w:pPr>
              <w:pStyle w:val="TableText"/>
              <w:rPr>
                <w:rFonts w:hint="eastAsia"/>
              </w:rPr>
            </w:pPr>
            <w:r>
              <w:t>INV-003</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148B51A" w14:textId="77777777" w:rsidR="00CF6AD0" w:rsidRDefault="00000000">
            <w:pPr>
              <w:pStyle w:val="TableText"/>
              <w:rPr>
                <w:rFonts w:hint="eastAsia"/>
              </w:rPr>
            </w:pPr>
            <w:r>
              <w:t>System</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D5857D3" w14:textId="77777777" w:rsidR="00CF6AD0" w:rsidRDefault="00000000">
            <w:pPr>
              <w:pStyle w:val="TableText"/>
              <w:rPr>
                <w:rFonts w:hint="eastAsia"/>
              </w:rPr>
            </w:pPr>
            <w:r>
              <w:t>Stock equals zero</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312E0807" w14:textId="77777777" w:rsidR="00CF6AD0" w:rsidRDefault="00000000">
            <w:pPr>
              <w:pStyle w:val="TableText"/>
              <w:rPr>
                <w:rFonts w:hint="eastAsia"/>
              </w:rPr>
            </w:pPr>
            <w:r>
              <w:t>System evaluates the stored quantity against status rules.</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DF6CE3B" w14:textId="77777777" w:rsidR="00CF6AD0" w:rsidRDefault="00000000">
            <w:pPr>
              <w:pStyle w:val="TableText"/>
              <w:rPr>
                <w:rFonts w:hint="eastAsia"/>
              </w:rPr>
            </w:pPr>
            <w:r>
              <w:t>Status becomes OUT OF STOCK.</w:t>
            </w:r>
          </w:p>
        </w:tc>
      </w:tr>
      <w:tr w:rsidR="00CF6AD0" w14:paraId="35BFFF9A"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4B8C1E0A" w14:textId="77777777" w:rsidR="00CF6AD0" w:rsidRDefault="00000000">
            <w:pPr>
              <w:pStyle w:val="TableText"/>
              <w:rPr>
                <w:rFonts w:hint="eastAsia"/>
              </w:rPr>
            </w:pPr>
            <w:r>
              <w:t>INV-004</w:t>
            </w:r>
          </w:p>
        </w:tc>
        <w:tc>
          <w:tcPr>
            <w:tcW w:w="1987" w:type="dxa"/>
            <w:tcBorders>
              <w:top w:val="single" w:sz="6" w:space="0" w:color="D8E0EC"/>
              <w:left w:val="single" w:sz="6" w:space="0" w:color="D8E0EC"/>
              <w:bottom w:val="single" w:sz="6" w:space="0" w:color="D8E0EC"/>
              <w:right w:val="single" w:sz="6" w:space="0" w:color="D8E0EC"/>
            </w:tcBorders>
          </w:tcPr>
          <w:p w14:paraId="5969331C" w14:textId="77777777" w:rsidR="00CF6AD0" w:rsidRDefault="00000000">
            <w:pPr>
              <w:pStyle w:val="TableText"/>
              <w:rPr>
                <w:rFonts w:hint="eastAsia"/>
              </w:rPr>
            </w:pPr>
            <w:r>
              <w:t>System</w:t>
            </w:r>
          </w:p>
        </w:tc>
        <w:tc>
          <w:tcPr>
            <w:tcW w:w="1987" w:type="dxa"/>
            <w:tcBorders>
              <w:top w:val="single" w:sz="6" w:space="0" w:color="D8E0EC"/>
              <w:left w:val="single" w:sz="6" w:space="0" w:color="D8E0EC"/>
              <w:bottom w:val="single" w:sz="6" w:space="0" w:color="D8E0EC"/>
              <w:right w:val="single" w:sz="6" w:space="0" w:color="D8E0EC"/>
            </w:tcBorders>
          </w:tcPr>
          <w:p w14:paraId="33DA8BF8" w14:textId="77777777" w:rsidR="00CF6AD0" w:rsidRDefault="00000000">
            <w:pPr>
              <w:pStyle w:val="TableText"/>
              <w:rPr>
                <w:rFonts w:hint="eastAsia"/>
              </w:rPr>
            </w:pPr>
            <w:r>
              <w:t>Stock is below minimum but above zero</w:t>
            </w:r>
          </w:p>
        </w:tc>
        <w:tc>
          <w:tcPr>
            <w:tcW w:w="1987" w:type="dxa"/>
            <w:tcBorders>
              <w:top w:val="single" w:sz="6" w:space="0" w:color="D8E0EC"/>
              <w:left w:val="single" w:sz="6" w:space="0" w:color="D8E0EC"/>
              <w:bottom w:val="single" w:sz="6" w:space="0" w:color="D8E0EC"/>
              <w:right w:val="single" w:sz="6" w:space="0" w:color="D8E0EC"/>
            </w:tcBorders>
          </w:tcPr>
          <w:p w14:paraId="623877EB" w14:textId="77777777" w:rsidR="00CF6AD0" w:rsidRDefault="00000000">
            <w:pPr>
              <w:pStyle w:val="TableText"/>
              <w:rPr>
                <w:rFonts w:hint="eastAsia"/>
              </w:rPr>
            </w:pPr>
            <w:r>
              <w:t>System evaluates the stored quantity against the threshold.</w:t>
            </w:r>
          </w:p>
        </w:tc>
        <w:tc>
          <w:tcPr>
            <w:tcW w:w="1987" w:type="dxa"/>
            <w:tcBorders>
              <w:top w:val="single" w:sz="6" w:space="0" w:color="D8E0EC"/>
              <w:left w:val="single" w:sz="6" w:space="0" w:color="D8E0EC"/>
              <w:bottom w:val="single" w:sz="6" w:space="0" w:color="D8E0EC"/>
              <w:right w:val="single" w:sz="6" w:space="0" w:color="D8E0EC"/>
            </w:tcBorders>
          </w:tcPr>
          <w:p w14:paraId="2B5D4F82" w14:textId="77777777" w:rsidR="00CF6AD0" w:rsidRDefault="00000000">
            <w:pPr>
              <w:pStyle w:val="TableText"/>
              <w:rPr>
                <w:rFonts w:hint="eastAsia"/>
              </w:rPr>
            </w:pPr>
            <w:r>
              <w:t>Status becomes LOW STOCK.</w:t>
            </w:r>
          </w:p>
        </w:tc>
      </w:tr>
      <w:tr w:rsidR="00CF6AD0" w14:paraId="49143A7E"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1BD7477" w14:textId="77777777" w:rsidR="00CF6AD0" w:rsidRDefault="00000000">
            <w:pPr>
              <w:pStyle w:val="TableText"/>
              <w:rPr>
                <w:rFonts w:hint="eastAsia"/>
              </w:rPr>
            </w:pPr>
            <w:r>
              <w:t>INV-005</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C29B193" w14:textId="77777777" w:rsidR="00CF6AD0" w:rsidRDefault="00000000">
            <w:pPr>
              <w:pStyle w:val="TableText"/>
              <w:rPr>
                <w:rFonts w:hint="eastAsia"/>
              </w:rPr>
            </w:pPr>
            <w:r>
              <w:t>System</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668E4504" w14:textId="77777777" w:rsidR="00CF6AD0" w:rsidRDefault="00000000">
            <w:pPr>
              <w:pStyle w:val="TableText"/>
              <w:rPr>
                <w:rFonts w:hint="eastAsia"/>
              </w:rPr>
            </w:pPr>
            <w:r>
              <w:t>Stock is at/above minimum</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AFAAAF4" w14:textId="77777777" w:rsidR="00CF6AD0" w:rsidRDefault="00000000">
            <w:pPr>
              <w:pStyle w:val="TableText"/>
              <w:rPr>
                <w:rFonts w:hint="eastAsia"/>
              </w:rPr>
            </w:pPr>
            <w:r>
              <w:t>System evaluates the stored quantity against the threshold.</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D7D402F" w14:textId="77777777" w:rsidR="00CF6AD0" w:rsidRDefault="00000000">
            <w:pPr>
              <w:pStyle w:val="TableText"/>
              <w:rPr>
                <w:rFonts w:hint="eastAsia"/>
              </w:rPr>
            </w:pPr>
            <w:r>
              <w:t>Status becomes IN STOCK.</w:t>
            </w:r>
          </w:p>
        </w:tc>
      </w:tr>
      <w:tr w:rsidR="00CF6AD0" w14:paraId="1219327E"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2814D183" w14:textId="77777777" w:rsidR="00CF6AD0" w:rsidRDefault="00000000">
            <w:pPr>
              <w:pStyle w:val="TableText"/>
              <w:rPr>
                <w:rFonts w:hint="eastAsia"/>
              </w:rPr>
            </w:pPr>
            <w:r>
              <w:t>INV-006</w:t>
            </w:r>
          </w:p>
        </w:tc>
        <w:tc>
          <w:tcPr>
            <w:tcW w:w="1987" w:type="dxa"/>
            <w:tcBorders>
              <w:top w:val="single" w:sz="6" w:space="0" w:color="D8E0EC"/>
              <w:left w:val="single" w:sz="6" w:space="0" w:color="D8E0EC"/>
              <w:bottom w:val="single" w:sz="6" w:space="0" w:color="D8E0EC"/>
              <w:right w:val="single" w:sz="6" w:space="0" w:color="D8E0EC"/>
            </w:tcBorders>
          </w:tcPr>
          <w:p w14:paraId="41B64AFB" w14:textId="77777777" w:rsidR="00CF6AD0" w:rsidRDefault="00000000">
            <w:pPr>
              <w:pStyle w:val="TableText"/>
              <w:rPr>
                <w:rFonts w:hint="eastAsia"/>
              </w:rPr>
            </w:pPr>
            <w:r>
              <w:t>Supervisor</w:t>
            </w:r>
          </w:p>
        </w:tc>
        <w:tc>
          <w:tcPr>
            <w:tcW w:w="1987" w:type="dxa"/>
            <w:tcBorders>
              <w:top w:val="single" w:sz="6" w:space="0" w:color="D8E0EC"/>
              <w:left w:val="single" w:sz="6" w:space="0" w:color="D8E0EC"/>
              <w:bottom w:val="single" w:sz="6" w:space="0" w:color="D8E0EC"/>
              <w:right w:val="single" w:sz="6" w:space="0" w:color="D8E0EC"/>
            </w:tcBorders>
          </w:tcPr>
          <w:p w14:paraId="09676876" w14:textId="77777777" w:rsidR="00CF6AD0" w:rsidRDefault="00000000">
            <w:pPr>
              <w:pStyle w:val="TableText"/>
              <w:rPr>
                <w:rFonts w:hint="eastAsia"/>
              </w:rPr>
            </w:pPr>
            <w:r>
              <w:t>Edit inventory data where supported</w:t>
            </w:r>
          </w:p>
        </w:tc>
        <w:tc>
          <w:tcPr>
            <w:tcW w:w="1987" w:type="dxa"/>
            <w:tcBorders>
              <w:top w:val="single" w:sz="6" w:space="0" w:color="D8E0EC"/>
              <w:left w:val="single" w:sz="6" w:space="0" w:color="D8E0EC"/>
              <w:bottom w:val="single" w:sz="6" w:space="0" w:color="D8E0EC"/>
              <w:right w:val="single" w:sz="6" w:space="0" w:color="D8E0EC"/>
            </w:tcBorders>
          </w:tcPr>
          <w:p w14:paraId="5F1F3235" w14:textId="77777777" w:rsidR="00CF6AD0" w:rsidRDefault="00000000">
            <w:pPr>
              <w:pStyle w:val="TableText"/>
              <w:rPr>
                <w:rFonts w:hint="eastAsia"/>
              </w:rPr>
            </w:pPr>
            <w:r>
              <w:t>System updates permitted item information.</w:t>
            </w:r>
          </w:p>
        </w:tc>
        <w:tc>
          <w:tcPr>
            <w:tcW w:w="1987" w:type="dxa"/>
            <w:tcBorders>
              <w:top w:val="single" w:sz="6" w:space="0" w:color="D8E0EC"/>
              <w:left w:val="single" w:sz="6" w:space="0" w:color="D8E0EC"/>
              <w:bottom w:val="single" w:sz="6" w:space="0" w:color="D8E0EC"/>
              <w:right w:val="single" w:sz="6" w:space="0" w:color="D8E0EC"/>
            </w:tcBorders>
          </w:tcPr>
          <w:p w14:paraId="4AD61610" w14:textId="77777777" w:rsidR="00CF6AD0" w:rsidRDefault="00000000">
            <w:pPr>
              <w:pStyle w:val="TableText"/>
              <w:rPr>
                <w:rFonts w:hint="eastAsia"/>
              </w:rPr>
            </w:pPr>
            <w:r>
              <w:t>Updated inventory data is shown.</w:t>
            </w:r>
          </w:p>
        </w:tc>
      </w:tr>
    </w:tbl>
    <w:p w14:paraId="6BB2B49B" w14:textId="77777777" w:rsidR="00CF6AD0" w:rsidRDefault="00CF6AD0">
      <w:pPr>
        <w:spacing w:after="40" w:line="259" w:lineRule="auto"/>
        <w:rPr>
          <w:rFonts w:hint="eastAsia"/>
        </w:rPr>
      </w:pPr>
    </w:p>
    <w:p w14:paraId="41C79E49" w14:textId="77777777" w:rsidR="00CF6AD0" w:rsidRDefault="00000000">
      <w:pPr>
        <w:pStyle w:val="Heading1"/>
        <w:spacing w:after="100" w:line="259" w:lineRule="auto"/>
      </w:pPr>
      <w:r>
        <w:t>28. Staff Directory Functional Requirements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CF6AD0" w14:paraId="15ECB2A7" w14:textId="77777777">
        <w:trPr>
          <w:tblHeade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221039A7" w14:textId="77777777" w:rsidR="00CF6AD0" w:rsidRDefault="00000000">
            <w:pPr>
              <w:jc w:val="center"/>
              <w:rPr>
                <w:rFonts w:hint="eastAsia"/>
              </w:rPr>
            </w:pPr>
            <w:r>
              <w:rPr>
                <w:b/>
                <w:color w:val="FFFFFF"/>
                <w:sz w:val="18"/>
              </w:rPr>
              <w:t>ID</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63807B0E" w14:textId="77777777" w:rsidR="00CF6AD0" w:rsidRDefault="00000000">
            <w:pPr>
              <w:jc w:val="center"/>
              <w:rPr>
                <w:rFonts w:hint="eastAsia"/>
              </w:rPr>
            </w:pPr>
            <w:r>
              <w:rPr>
                <w:b/>
                <w:color w:val="FFFFFF"/>
                <w:sz w:val="18"/>
              </w:rPr>
              <w:t>Actor</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52FDBB8D" w14:textId="77777777" w:rsidR="00CF6AD0" w:rsidRDefault="00000000">
            <w:pPr>
              <w:jc w:val="center"/>
              <w:rPr>
                <w:rFonts w:hint="eastAsia"/>
              </w:rPr>
            </w:pPr>
            <w:r>
              <w:rPr>
                <w:b/>
                <w:color w:val="FFFFFF"/>
                <w:sz w:val="18"/>
              </w:rPr>
              <w:t>Input / Action</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6B10E68A" w14:textId="77777777" w:rsidR="00CF6AD0" w:rsidRDefault="00000000">
            <w:pPr>
              <w:jc w:val="center"/>
              <w:rPr>
                <w:rFonts w:hint="eastAsia"/>
              </w:rPr>
            </w:pPr>
            <w:r>
              <w:rPr>
                <w:b/>
                <w:color w:val="FFFFFF"/>
                <w:sz w:val="18"/>
              </w:rPr>
              <w:t>System Behavior</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02691F91" w14:textId="77777777" w:rsidR="00CF6AD0" w:rsidRDefault="00000000">
            <w:pPr>
              <w:jc w:val="center"/>
              <w:rPr>
                <w:rFonts w:hint="eastAsia"/>
              </w:rPr>
            </w:pPr>
            <w:r>
              <w:rPr>
                <w:b/>
                <w:color w:val="FFFFFF"/>
                <w:sz w:val="18"/>
              </w:rPr>
              <w:t>Expected Result</w:t>
            </w:r>
          </w:p>
        </w:tc>
      </w:tr>
      <w:tr w:rsidR="00CF6AD0" w14:paraId="4DA44E6D"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348E7442" w14:textId="77777777" w:rsidR="00CF6AD0" w:rsidRDefault="00000000">
            <w:pPr>
              <w:pStyle w:val="TableText"/>
              <w:rPr>
                <w:rFonts w:hint="eastAsia"/>
              </w:rPr>
            </w:pPr>
            <w:r>
              <w:t>STAFF-001</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80ECC4F" w14:textId="77777777" w:rsidR="00CF6AD0" w:rsidRDefault="00000000">
            <w:pPr>
              <w:pStyle w:val="TableText"/>
              <w:rPr>
                <w:rFonts w:hint="eastAsia"/>
              </w:rPr>
            </w:pPr>
            <w:r>
              <w:t>Authorized staff user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AC0E5B7" w14:textId="77777777" w:rsidR="00CF6AD0" w:rsidRDefault="00000000">
            <w:pPr>
              <w:pStyle w:val="TableText"/>
              <w:rPr>
                <w:rFonts w:hint="eastAsia"/>
              </w:rPr>
            </w:pPr>
            <w:r>
              <w:t>View Staff Directory</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65397059" w14:textId="77777777" w:rsidR="00CF6AD0" w:rsidRDefault="00000000">
            <w:pPr>
              <w:pStyle w:val="TableText"/>
              <w:rPr>
                <w:rFonts w:hint="eastAsia"/>
              </w:rPr>
            </w:pPr>
            <w:r>
              <w:t>System lists operational staff records according to role permissions.</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6798027C" w14:textId="77777777" w:rsidR="00CF6AD0" w:rsidRDefault="00000000">
            <w:pPr>
              <w:pStyle w:val="TableText"/>
              <w:rPr>
                <w:rFonts w:hint="eastAsia"/>
              </w:rPr>
            </w:pPr>
            <w:r>
              <w:t>Relevant staff information is visible.</w:t>
            </w:r>
          </w:p>
        </w:tc>
      </w:tr>
      <w:tr w:rsidR="00CF6AD0" w14:paraId="239E83CC"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33617D58" w14:textId="77777777" w:rsidR="00CF6AD0" w:rsidRDefault="00000000">
            <w:pPr>
              <w:pStyle w:val="TableText"/>
              <w:rPr>
                <w:rFonts w:hint="eastAsia"/>
              </w:rPr>
            </w:pPr>
            <w:r>
              <w:t>STAFF-002</w:t>
            </w:r>
          </w:p>
        </w:tc>
        <w:tc>
          <w:tcPr>
            <w:tcW w:w="1987" w:type="dxa"/>
            <w:tcBorders>
              <w:top w:val="single" w:sz="6" w:space="0" w:color="D8E0EC"/>
              <w:left w:val="single" w:sz="6" w:space="0" w:color="D8E0EC"/>
              <w:bottom w:val="single" w:sz="6" w:space="0" w:color="D8E0EC"/>
              <w:right w:val="single" w:sz="6" w:space="0" w:color="D8E0EC"/>
            </w:tcBorders>
          </w:tcPr>
          <w:p w14:paraId="3E127954" w14:textId="77777777" w:rsidR="00CF6AD0" w:rsidRDefault="00000000">
            <w:pPr>
              <w:pStyle w:val="TableText"/>
              <w:rPr>
                <w:rFonts w:hint="eastAsia"/>
              </w:rPr>
            </w:pPr>
            <w:r>
              <w:t>Authorized user</w:t>
            </w:r>
          </w:p>
        </w:tc>
        <w:tc>
          <w:tcPr>
            <w:tcW w:w="1987" w:type="dxa"/>
            <w:tcBorders>
              <w:top w:val="single" w:sz="6" w:space="0" w:color="D8E0EC"/>
              <w:left w:val="single" w:sz="6" w:space="0" w:color="D8E0EC"/>
              <w:bottom w:val="single" w:sz="6" w:space="0" w:color="D8E0EC"/>
              <w:right w:val="single" w:sz="6" w:space="0" w:color="D8E0EC"/>
            </w:tcBorders>
          </w:tcPr>
          <w:p w14:paraId="65C5559E" w14:textId="77777777" w:rsidR="00CF6AD0" w:rsidRDefault="00000000">
            <w:pPr>
              <w:pStyle w:val="TableText"/>
              <w:rPr>
                <w:rFonts w:hint="eastAsia"/>
              </w:rPr>
            </w:pPr>
            <w:r>
              <w:t>Add/edit staff where supported</w:t>
            </w:r>
          </w:p>
        </w:tc>
        <w:tc>
          <w:tcPr>
            <w:tcW w:w="1987" w:type="dxa"/>
            <w:tcBorders>
              <w:top w:val="single" w:sz="6" w:space="0" w:color="D8E0EC"/>
              <w:left w:val="single" w:sz="6" w:space="0" w:color="D8E0EC"/>
              <w:bottom w:val="single" w:sz="6" w:space="0" w:color="D8E0EC"/>
              <w:right w:val="single" w:sz="6" w:space="0" w:color="D8E0EC"/>
            </w:tcBorders>
          </w:tcPr>
          <w:p w14:paraId="5E7280E3" w14:textId="77777777" w:rsidR="00CF6AD0" w:rsidRDefault="00000000">
            <w:pPr>
              <w:pStyle w:val="TableText"/>
              <w:rPr>
                <w:rFonts w:hint="eastAsia"/>
              </w:rPr>
            </w:pPr>
            <w:r>
              <w:t>System validates staff information.</w:t>
            </w:r>
          </w:p>
        </w:tc>
        <w:tc>
          <w:tcPr>
            <w:tcW w:w="1987" w:type="dxa"/>
            <w:tcBorders>
              <w:top w:val="single" w:sz="6" w:space="0" w:color="D8E0EC"/>
              <w:left w:val="single" w:sz="6" w:space="0" w:color="D8E0EC"/>
              <w:bottom w:val="single" w:sz="6" w:space="0" w:color="D8E0EC"/>
              <w:right w:val="single" w:sz="6" w:space="0" w:color="D8E0EC"/>
            </w:tcBorders>
          </w:tcPr>
          <w:p w14:paraId="69C77348" w14:textId="77777777" w:rsidR="00CF6AD0" w:rsidRDefault="00000000">
            <w:pPr>
              <w:pStyle w:val="TableText"/>
              <w:rPr>
                <w:rFonts w:hint="eastAsia"/>
              </w:rPr>
            </w:pPr>
            <w:r>
              <w:t>Operational staff record is created/updated.</w:t>
            </w:r>
          </w:p>
        </w:tc>
      </w:tr>
      <w:tr w:rsidR="00CF6AD0" w14:paraId="4B8A1E46"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332FF81" w14:textId="77777777" w:rsidR="00CF6AD0" w:rsidRDefault="00000000">
            <w:pPr>
              <w:pStyle w:val="TableText"/>
              <w:rPr>
                <w:rFonts w:hint="eastAsia"/>
              </w:rPr>
            </w:pPr>
            <w:r>
              <w:t>STAFF-003</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680BBE6" w14:textId="77777777" w:rsidR="00CF6AD0" w:rsidRDefault="00000000">
            <w:pPr>
              <w:pStyle w:val="TableText"/>
              <w:rPr>
                <w:rFonts w:hint="eastAsia"/>
              </w:rPr>
            </w:pPr>
            <w:r>
              <w:t>Manager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33B53DB3" w14:textId="77777777" w:rsidR="00CF6AD0" w:rsidRDefault="00000000">
            <w:pPr>
              <w:pStyle w:val="TableText"/>
              <w:rPr>
                <w:rFonts w:hint="eastAsia"/>
              </w:rPr>
            </w:pPr>
            <w:r>
              <w:t>Record/view attendance as implemented</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B0CB905" w14:textId="77777777" w:rsidR="00CF6AD0" w:rsidRDefault="00000000">
            <w:pPr>
              <w:pStyle w:val="TableText"/>
              <w:rPr>
                <w:rFonts w:hint="eastAsia"/>
              </w:rPr>
            </w:pPr>
            <w:r>
              <w:t>System stores/loads attendance-related information.</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222C91C" w14:textId="77777777" w:rsidR="00CF6AD0" w:rsidRDefault="00000000">
            <w:pPr>
              <w:pStyle w:val="TableText"/>
              <w:rPr>
                <w:rFonts w:hint="eastAsia"/>
              </w:rPr>
            </w:pPr>
            <w:r>
              <w:t>Staff attendance information is visible.</w:t>
            </w:r>
          </w:p>
        </w:tc>
      </w:tr>
      <w:tr w:rsidR="00CF6AD0" w14:paraId="0E08FCE1"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0CB83AE0" w14:textId="77777777" w:rsidR="00CF6AD0" w:rsidRDefault="00000000">
            <w:pPr>
              <w:pStyle w:val="TableText"/>
              <w:rPr>
                <w:rFonts w:hint="eastAsia"/>
              </w:rPr>
            </w:pPr>
            <w:r>
              <w:t>STAFF-004</w:t>
            </w:r>
          </w:p>
        </w:tc>
        <w:tc>
          <w:tcPr>
            <w:tcW w:w="1987" w:type="dxa"/>
            <w:tcBorders>
              <w:top w:val="single" w:sz="6" w:space="0" w:color="D8E0EC"/>
              <w:left w:val="single" w:sz="6" w:space="0" w:color="D8E0EC"/>
              <w:bottom w:val="single" w:sz="6" w:space="0" w:color="D8E0EC"/>
              <w:right w:val="single" w:sz="6" w:space="0" w:color="D8E0EC"/>
            </w:tcBorders>
          </w:tcPr>
          <w:p w14:paraId="12B755E1" w14:textId="77777777" w:rsidR="00CF6AD0" w:rsidRDefault="00000000">
            <w:pPr>
              <w:pStyle w:val="TableText"/>
              <w:rPr>
                <w:rFonts w:hint="eastAsia"/>
              </w:rPr>
            </w:pPr>
            <w:r>
              <w:t>System</w:t>
            </w:r>
          </w:p>
        </w:tc>
        <w:tc>
          <w:tcPr>
            <w:tcW w:w="1987" w:type="dxa"/>
            <w:tcBorders>
              <w:top w:val="single" w:sz="6" w:space="0" w:color="D8E0EC"/>
              <w:left w:val="single" w:sz="6" w:space="0" w:color="D8E0EC"/>
              <w:bottom w:val="single" w:sz="6" w:space="0" w:color="D8E0EC"/>
              <w:right w:val="single" w:sz="6" w:space="0" w:color="D8E0EC"/>
            </w:tcBorders>
          </w:tcPr>
          <w:p w14:paraId="1E665C8D" w14:textId="77777777" w:rsidR="00CF6AD0" w:rsidRDefault="00000000">
            <w:pPr>
              <w:pStyle w:val="TableText"/>
              <w:rPr>
                <w:rFonts w:hint="eastAsia"/>
              </w:rPr>
            </w:pPr>
            <w:r>
              <w:t>Calculate/display workload where supported</w:t>
            </w:r>
          </w:p>
        </w:tc>
        <w:tc>
          <w:tcPr>
            <w:tcW w:w="1987" w:type="dxa"/>
            <w:tcBorders>
              <w:top w:val="single" w:sz="6" w:space="0" w:color="D8E0EC"/>
              <w:left w:val="single" w:sz="6" w:space="0" w:color="D8E0EC"/>
              <w:bottom w:val="single" w:sz="6" w:space="0" w:color="D8E0EC"/>
              <w:right w:val="single" w:sz="6" w:space="0" w:color="D8E0EC"/>
            </w:tcBorders>
          </w:tcPr>
          <w:p w14:paraId="57F94F75" w14:textId="77777777" w:rsidR="00CF6AD0" w:rsidRDefault="00000000">
            <w:pPr>
              <w:pStyle w:val="TableText"/>
              <w:rPr>
                <w:rFonts w:hint="eastAsia"/>
              </w:rPr>
            </w:pPr>
            <w:r>
              <w:t>System uses operational assignment data to determine active workload.</w:t>
            </w:r>
          </w:p>
        </w:tc>
        <w:tc>
          <w:tcPr>
            <w:tcW w:w="1987" w:type="dxa"/>
            <w:tcBorders>
              <w:top w:val="single" w:sz="6" w:space="0" w:color="D8E0EC"/>
              <w:left w:val="single" w:sz="6" w:space="0" w:color="D8E0EC"/>
              <w:bottom w:val="single" w:sz="6" w:space="0" w:color="D8E0EC"/>
              <w:right w:val="single" w:sz="6" w:space="0" w:color="D8E0EC"/>
            </w:tcBorders>
          </w:tcPr>
          <w:p w14:paraId="126A2B3A" w14:textId="77777777" w:rsidR="00CF6AD0" w:rsidRDefault="00000000">
            <w:pPr>
              <w:pStyle w:val="TableText"/>
              <w:rPr>
                <w:rFonts w:hint="eastAsia"/>
              </w:rPr>
            </w:pPr>
            <w:r>
              <w:t>Staff workload reflects current operational tasks.</w:t>
            </w:r>
          </w:p>
        </w:tc>
      </w:tr>
      <w:tr w:rsidR="00CF6AD0" w14:paraId="7B2112E9"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9DA0F0B" w14:textId="77777777" w:rsidR="00CF6AD0" w:rsidRDefault="00000000">
            <w:pPr>
              <w:pStyle w:val="TableText"/>
              <w:rPr>
                <w:rFonts w:hint="eastAsia"/>
              </w:rPr>
            </w:pPr>
            <w:r>
              <w:lastRenderedPageBreak/>
              <w:t>STAFF-005</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D7FE188" w14:textId="77777777" w:rsidR="00CF6AD0" w:rsidRDefault="00000000">
            <w:pPr>
              <w:pStyle w:val="TableText"/>
              <w:rPr>
                <w:rFonts w:hint="eastAsia"/>
              </w:rPr>
            </w:pPr>
            <w:r>
              <w:t>System</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DFBCB49" w14:textId="77777777" w:rsidR="00CF6AD0" w:rsidRDefault="00000000">
            <w:pPr>
              <w:pStyle w:val="TableText"/>
              <w:rPr>
                <w:rFonts w:hint="eastAsia"/>
              </w:rPr>
            </w:pPr>
            <w:r>
              <w:t>Resolve staff identity for assignment</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3FB2A828" w14:textId="77777777" w:rsidR="00CF6AD0" w:rsidRDefault="00000000">
            <w:pPr>
              <w:pStyle w:val="TableText"/>
              <w:rPr>
                <w:rFonts w:hint="eastAsia"/>
              </w:rPr>
            </w:pPr>
            <w:r>
              <w:t>System uses the correct staff/user relationship.</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3E9CB17" w14:textId="77777777" w:rsidR="00CF6AD0" w:rsidRDefault="00000000">
            <w:pPr>
              <w:pStyle w:val="TableText"/>
              <w:rPr>
                <w:rFonts w:hint="eastAsia"/>
              </w:rPr>
            </w:pPr>
            <w:r>
              <w:t>Tasks and notifications reach the correct person.</w:t>
            </w:r>
          </w:p>
        </w:tc>
      </w:tr>
    </w:tbl>
    <w:p w14:paraId="3EDF6184" w14:textId="77777777" w:rsidR="00CF6AD0" w:rsidRDefault="00CF6AD0">
      <w:pPr>
        <w:spacing w:after="40" w:line="259" w:lineRule="auto"/>
        <w:rPr>
          <w:rFonts w:hint="eastAsia"/>
        </w:rPr>
      </w:pPr>
    </w:p>
    <w:p w14:paraId="1AACDBF3" w14:textId="77777777" w:rsidR="00CF6AD0" w:rsidRDefault="00000000">
      <w:pPr>
        <w:pStyle w:val="Heading1"/>
        <w:spacing w:after="100" w:line="259" w:lineRule="auto"/>
      </w:pPr>
      <w:r>
        <w:t>29. Notification Functional Requirements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CF6AD0" w14:paraId="7D688466" w14:textId="77777777">
        <w:trPr>
          <w:tblHeade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747EA854" w14:textId="77777777" w:rsidR="00CF6AD0" w:rsidRDefault="00000000">
            <w:pPr>
              <w:jc w:val="center"/>
              <w:rPr>
                <w:rFonts w:hint="eastAsia"/>
              </w:rPr>
            </w:pPr>
            <w:r>
              <w:rPr>
                <w:b/>
                <w:color w:val="FFFFFF"/>
                <w:sz w:val="18"/>
              </w:rPr>
              <w:t>ID</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3A0CA16B" w14:textId="77777777" w:rsidR="00CF6AD0" w:rsidRDefault="00000000">
            <w:pPr>
              <w:jc w:val="center"/>
              <w:rPr>
                <w:rFonts w:hint="eastAsia"/>
              </w:rPr>
            </w:pPr>
            <w:r>
              <w:rPr>
                <w:b/>
                <w:color w:val="FFFFFF"/>
                <w:sz w:val="18"/>
              </w:rPr>
              <w:t>Actor</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119945F0" w14:textId="77777777" w:rsidR="00CF6AD0" w:rsidRDefault="00000000">
            <w:pPr>
              <w:jc w:val="center"/>
              <w:rPr>
                <w:rFonts w:hint="eastAsia"/>
              </w:rPr>
            </w:pPr>
            <w:r>
              <w:rPr>
                <w:b/>
                <w:color w:val="FFFFFF"/>
                <w:sz w:val="18"/>
              </w:rPr>
              <w:t>Input / Action</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401CC747" w14:textId="77777777" w:rsidR="00CF6AD0" w:rsidRDefault="00000000">
            <w:pPr>
              <w:jc w:val="center"/>
              <w:rPr>
                <w:rFonts w:hint="eastAsia"/>
              </w:rPr>
            </w:pPr>
            <w:r>
              <w:rPr>
                <w:b/>
                <w:color w:val="FFFFFF"/>
                <w:sz w:val="18"/>
              </w:rPr>
              <w:t>System Behavior</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2B15C663" w14:textId="77777777" w:rsidR="00CF6AD0" w:rsidRDefault="00000000">
            <w:pPr>
              <w:jc w:val="center"/>
              <w:rPr>
                <w:rFonts w:hint="eastAsia"/>
              </w:rPr>
            </w:pPr>
            <w:r>
              <w:rPr>
                <w:b/>
                <w:color w:val="FFFFFF"/>
                <w:sz w:val="18"/>
              </w:rPr>
              <w:t>Expected Result</w:t>
            </w:r>
          </w:p>
        </w:tc>
      </w:tr>
      <w:tr w:rsidR="00CF6AD0" w14:paraId="196E3460"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DAC455A" w14:textId="77777777" w:rsidR="00CF6AD0" w:rsidRDefault="00000000">
            <w:pPr>
              <w:pStyle w:val="TableText"/>
              <w:rPr>
                <w:rFonts w:hint="eastAsia"/>
              </w:rPr>
            </w:pPr>
            <w:r>
              <w:t>NOTIF-001</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4ED50C2" w14:textId="77777777" w:rsidR="00CF6AD0" w:rsidRDefault="00000000">
            <w:pPr>
              <w:pStyle w:val="TableText"/>
              <w:rPr>
                <w:rFonts w:hint="eastAsia"/>
              </w:rPr>
            </w:pPr>
            <w:r>
              <w:t>System</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F3FEBC1" w14:textId="77777777" w:rsidR="00CF6AD0" w:rsidRDefault="00000000">
            <w:pPr>
              <w:pStyle w:val="TableText"/>
              <w:rPr>
                <w:rFonts w:hint="eastAsia"/>
              </w:rPr>
            </w:pPr>
            <w:r>
              <w:t>Checkout creates cleaning requirement</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32443DAE" w14:textId="77777777" w:rsidR="00CF6AD0" w:rsidRDefault="00000000">
            <w:pPr>
              <w:pStyle w:val="TableText"/>
              <w:rPr>
                <w:rFonts w:hint="eastAsia"/>
              </w:rPr>
            </w:pPr>
            <w:r>
              <w:t>System identifies the Supervisor as the next responsible role.</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EFF0BA2" w14:textId="77777777" w:rsidR="00CF6AD0" w:rsidRDefault="00000000">
            <w:pPr>
              <w:pStyle w:val="TableText"/>
              <w:rPr>
                <w:rFonts w:hint="eastAsia"/>
              </w:rPr>
            </w:pPr>
            <w:r>
              <w:t>Supervisor receives an appropriate notification.</w:t>
            </w:r>
          </w:p>
        </w:tc>
      </w:tr>
      <w:tr w:rsidR="00CF6AD0" w14:paraId="1F0E5E12"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33DBF75B" w14:textId="77777777" w:rsidR="00CF6AD0" w:rsidRDefault="00000000">
            <w:pPr>
              <w:pStyle w:val="TableText"/>
              <w:rPr>
                <w:rFonts w:hint="eastAsia"/>
              </w:rPr>
            </w:pPr>
            <w:r>
              <w:t>NOTIF-002</w:t>
            </w:r>
          </w:p>
        </w:tc>
        <w:tc>
          <w:tcPr>
            <w:tcW w:w="1987" w:type="dxa"/>
            <w:tcBorders>
              <w:top w:val="single" w:sz="6" w:space="0" w:color="D8E0EC"/>
              <w:left w:val="single" w:sz="6" w:space="0" w:color="D8E0EC"/>
              <w:bottom w:val="single" w:sz="6" w:space="0" w:color="D8E0EC"/>
              <w:right w:val="single" w:sz="6" w:space="0" w:color="D8E0EC"/>
            </w:tcBorders>
          </w:tcPr>
          <w:p w14:paraId="18AD258B" w14:textId="77777777" w:rsidR="00CF6AD0" w:rsidRDefault="00000000">
            <w:pPr>
              <w:pStyle w:val="TableText"/>
              <w:rPr>
                <w:rFonts w:hint="eastAsia"/>
              </w:rPr>
            </w:pPr>
            <w:r>
              <w:t>System</w:t>
            </w:r>
          </w:p>
        </w:tc>
        <w:tc>
          <w:tcPr>
            <w:tcW w:w="1987" w:type="dxa"/>
            <w:tcBorders>
              <w:top w:val="single" w:sz="6" w:space="0" w:color="D8E0EC"/>
              <w:left w:val="single" w:sz="6" w:space="0" w:color="D8E0EC"/>
              <w:bottom w:val="single" w:sz="6" w:space="0" w:color="D8E0EC"/>
              <w:right w:val="single" w:sz="6" w:space="0" w:color="D8E0EC"/>
            </w:tcBorders>
          </w:tcPr>
          <w:p w14:paraId="458603E9" w14:textId="77777777" w:rsidR="00CF6AD0" w:rsidRDefault="00000000">
            <w:pPr>
              <w:pStyle w:val="TableText"/>
              <w:rPr>
                <w:rFonts w:hint="eastAsia"/>
              </w:rPr>
            </w:pPr>
            <w:r>
              <w:t>Housekeeper assigned</w:t>
            </w:r>
          </w:p>
        </w:tc>
        <w:tc>
          <w:tcPr>
            <w:tcW w:w="1987" w:type="dxa"/>
            <w:tcBorders>
              <w:top w:val="single" w:sz="6" w:space="0" w:color="D8E0EC"/>
              <w:left w:val="single" w:sz="6" w:space="0" w:color="D8E0EC"/>
              <w:bottom w:val="single" w:sz="6" w:space="0" w:color="D8E0EC"/>
              <w:right w:val="single" w:sz="6" w:space="0" w:color="D8E0EC"/>
            </w:tcBorders>
          </w:tcPr>
          <w:p w14:paraId="4150E73F" w14:textId="77777777" w:rsidR="00CF6AD0" w:rsidRDefault="00000000">
            <w:pPr>
              <w:pStyle w:val="TableText"/>
              <w:rPr>
                <w:rFonts w:hint="eastAsia"/>
              </w:rPr>
            </w:pPr>
            <w:r>
              <w:t>System identifies the assigned staff user.</w:t>
            </w:r>
          </w:p>
        </w:tc>
        <w:tc>
          <w:tcPr>
            <w:tcW w:w="1987" w:type="dxa"/>
            <w:tcBorders>
              <w:top w:val="single" w:sz="6" w:space="0" w:color="D8E0EC"/>
              <w:left w:val="single" w:sz="6" w:space="0" w:color="D8E0EC"/>
              <w:bottom w:val="single" w:sz="6" w:space="0" w:color="D8E0EC"/>
              <w:right w:val="single" w:sz="6" w:space="0" w:color="D8E0EC"/>
            </w:tcBorders>
          </w:tcPr>
          <w:p w14:paraId="57C4416A" w14:textId="77777777" w:rsidR="00CF6AD0" w:rsidRDefault="00000000">
            <w:pPr>
              <w:pStyle w:val="TableText"/>
              <w:rPr>
                <w:rFonts w:hint="eastAsia"/>
              </w:rPr>
            </w:pPr>
            <w:r>
              <w:t>Housekeeper receives the cleaning assignment.</w:t>
            </w:r>
          </w:p>
        </w:tc>
      </w:tr>
      <w:tr w:rsidR="00CF6AD0" w14:paraId="7E2A5BAA"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53B94DC" w14:textId="77777777" w:rsidR="00CF6AD0" w:rsidRDefault="00000000">
            <w:pPr>
              <w:pStyle w:val="TableText"/>
              <w:rPr>
                <w:rFonts w:hint="eastAsia"/>
              </w:rPr>
            </w:pPr>
            <w:r>
              <w:t>NOTIF-003</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9CA77DD" w14:textId="77777777" w:rsidR="00CF6AD0" w:rsidRDefault="00000000">
            <w:pPr>
              <w:pStyle w:val="TableText"/>
              <w:rPr>
                <w:rFonts w:hint="eastAsia"/>
              </w:rPr>
            </w:pPr>
            <w:r>
              <w:t>System</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7653F1D" w14:textId="77777777" w:rsidR="00CF6AD0" w:rsidRDefault="00000000">
            <w:pPr>
              <w:pStyle w:val="TableText"/>
              <w:rPr>
                <w:rFonts w:hint="eastAsia"/>
              </w:rPr>
            </w:pPr>
            <w:r>
              <w:t>Technician assigned</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2330F9C" w14:textId="77777777" w:rsidR="00CF6AD0" w:rsidRDefault="00000000">
            <w:pPr>
              <w:pStyle w:val="TableText"/>
              <w:rPr>
                <w:rFonts w:hint="eastAsia"/>
              </w:rPr>
            </w:pPr>
            <w:r>
              <w:t>System identifies the assigned Maintenance Staff user.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BEA7F81" w14:textId="77777777" w:rsidR="00CF6AD0" w:rsidRDefault="00000000">
            <w:pPr>
              <w:pStyle w:val="TableText"/>
              <w:rPr>
                <w:rFonts w:hint="eastAsia"/>
              </w:rPr>
            </w:pPr>
            <w:r>
              <w:t>Technician receives the maintenance assignment.</w:t>
            </w:r>
          </w:p>
        </w:tc>
      </w:tr>
      <w:tr w:rsidR="00CF6AD0" w14:paraId="3B43EEBC"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3A0B86DD" w14:textId="77777777" w:rsidR="00CF6AD0" w:rsidRDefault="00000000">
            <w:pPr>
              <w:pStyle w:val="TableText"/>
              <w:rPr>
                <w:rFonts w:hint="eastAsia"/>
              </w:rPr>
            </w:pPr>
            <w:r>
              <w:t>NOTIF-004</w:t>
            </w:r>
          </w:p>
        </w:tc>
        <w:tc>
          <w:tcPr>
            <w:tcW w:w="1987" w:type="dxa"/>
            <w:tcBorders>
              <w:top w:val="single" w:sz="6" w:space="0" w:color="D8E0EC"/>
              <w:left w:val="single" w:sz="6" w:space="0" w:color="D8E0EC"/>
              <w:bottom w:val="single" w:sz="6" w:space="0" w:color="D8E0EC"/>
              <w:right w:val="single" w:sz="6" w:space="0" w:color="D8E0EC"/>
            </w:tcBorders>
          </w:tcPr>
          <w:p w14:paraId="67419ABC" w14:textId="77777777" w:rsidR="00CF6AD0" w:rsidRDefault="00000000">
            <w:pPr>
              <w:pStyle w:val="TableText"/>
              <w:rPr>
                <w:rFonts w:hint="eastAsia"/>
              </w:rPr>
            </w:pPr>
            <w:r>
              <w:t>System</w:t>
            </w:r>
          </w:p>
        </w:tc>
        <w:tc>
          <w:tcPr>
            <w:tcW w:w="1987" w:type="dxa"/>
            <w:tcBorders>
              <w:top w:val="single" w:sz="6" w:space="0" w:color="D8E0EC"/>
              <w:left w:val="single" w:sz="6" w:space="0" w:color="D8E0EC"/>
              <w:bottom w:val="single" w:sz="6" w:space="0" w:color="D8E0EC"/>
              <w:right w:val="single" w:sz="6" w:space="0" w:color="D8E0EC"/>
            </w:tcBorders>
          </w:tcPr>
          <w:p w14:paraId="5AD9FEF4" w14:textId="77777777" w:rsidR="00CF6AD0" w:rsidRDefault="00000000">
            <w:pPr>
              <w:pStyle w:val="TableText"/>
              <w:rPr>
                <w:rFonts w:hint="eastAsia"/>
              </w:rPr>
            </w:pPr>
            <w:r>
              <w:t>Cleaning finished</w:t>
            </w:r>
          </w:p>
        </w:tc>
        <w:tc>
          <w:tcPr>
            <w:tcW w:w="1987" w:type="dxa"/>
            <w:tcBorders>
              <w:top w:val="single" w:sz="6" w:space="0" w:color="D8E0EC"/>
              <w:left w:val="single" w:sz="6" w:space="0" w:color="D8E0EC"/>
              <w:bottom w:val="single" w:sz="6" w:space="0" w:color="D8E0EC"/>
              <w:right w:val="single" w:sz="6" w:space="0" w:color="D8E0EC"/>
            </w:tcBorders>
          </w:tcPr>
          <w:p w14:paraId="7816BC9D" w14:textId="77777777" w:rsidR="00CF6AD0" w:rsidRDefault="00000000">
            <w:pPr>
              <w:pStyle w:val="TableText"/>
              <w:rPr>
                <w:rFonts w:hint="eastAsia"/>
              </w:rPr>
            </w:pPr>
            <w:r>
              <w:t>System routes the completed work to Supervisor Inspection.</w:t>
            </w:r>
          </w:p>
        </w:tc>
        <w:tc>
          <w:tcPr>
            <w:tcW w:w="1987" w:type="dxa"/>
            <w:tcBorders>
              <w:top w:val="single" w:sz="6" w:space="0" w:color="D8E0EC"/>
              <w:left w:val="single" w:sz="6" w:space="0" w:color="D8E0EC"/>
              <w:bottom w:val="single" w:sz="6" w:space="0" w:color="D8E0EC"/>
              <w:right w:val="single" w:sz="6" w:space="0" w:color="D8E0EC"/>
            </w:tcBorders>
          </w:tcPr>
          <w:p w14:paraId="1B4EDB68" w14:textId="77777777" w:rsidR="00CF6AD0" w:rsidRDefault="00000000">
            <w:pPr>
              <w:pStyle w:val="TableText"/>
              <w:rPr>
                <w:rFonts w:hint="eastAsia"/>
              </w:rPr>
            </w:pPr>
            <w:r>
              <w:t>Supervisor receives an inspection notification/indicator.</w:t>
            </w:r>
          </w:p>
        </w:tc>
      </w:tr>
      <w:tr w:rsidR="00CF6AD0" w14:paraId="43C3F52E"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382A86DA" w14:textId="77777777" w:rsidR="00CF6AD0" w:rsidRDefault="00000000">
            <w:pPr>
              <w:pStyle w:val="TableText"/>
              <w:rPr>
                <w:rFonts w:hint="eastAsia"/>
              </w:rPr>
            </w:pPr>
            <w:r>
              <w:t>NOTIF-005</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28429E4" w14:textId="77777777" w:rsidR="00CF6AD0" w:rsidRDefault="00000000">
            <w:pPr>
              <w:pStyle w:val="TableText"/>
              <w:rPr>
                <w:rFonts w:hint="eastAsia"/>
              </w:rPr>
            </w:pPr>
            <w:r>
              <w:t>System</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334801B8" w14:textId="77777777" w:rsidR="00CF6AD0" w:rsidRDefault="00000000">
            <w:pPr>
              <w:pStyle w:val="TableText"/>
              <w:rPr>
                <w:rFonts w:hint="eastAsia"/>
              </w:rPr>
            </w:pPr>
            <w:r>
              <w:t>Repair finished</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6C76CD47" w14:textId="77777777" w:rsidR="00CF6AD0" w:rsidRDefault="00000000">
            <w:pPr>
              <w:pStyle w:val="TableText"/>
              <w:rPr>
                <w:rFonts w:hint="eastAsia"/>
              </w:rPr>
            </w:pPr>
            <w:r>
              <w:t>System routes completed maintenance to Supervisor Inspection.</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4AE0A0A" w14:textId="77777777" w:rsidR="00CF6AD0" w:rsidRDefault="00000000">
            <w:pPr>
              <w:pStyle w:val="TableText"/>
              <w:rPr>
                <w:rFonts w:hint="eastAsia"/>
              </w:rPr>
            </w:pPr>
            <w:r>
              <w:t>Supervisor receives an inspection notification/indicator.</w:t>
            </w:r>
          </w:p>
        </w:tc>
      </w:tr>
      <w:tr w:rsidR="00CF6AD0" w14:paraId="3556DA17"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4FA1AD7E" w14:textId="77777777" w:rsidR="00CF6AD0" w:rsidRDefault="00000000">
            <w:pPr>
              <w:pStyle w:val="TableText"/>
              <w:rPr>
                <w:rFonts w:hint="eastAsia"/>
              </w:rPr>
            </w:pPr>
            <w:r>
              <w:t>NOTIF-006</w:t>
            </w:r>
          </w:p>
        </w:tc>
        <w:tc>
          <w:tcPr>
            <w:tcW w:w="1987" w:type="dxa"/>
            <w:tcBorders>
              <w:top w:val="single" w:sz="6" w:space="0" w:color="D8E0EC"/>
              <w:left w:val="single" w:sz="6" w:space="0" w:color="D8E0EC"/>
              <w:bottom w:val="single" w:sz="6" w:space="0" w:color="D8E0EC"/>
              <w:right w:val="single" w:sz="6" w:space="0" w:color="D8E0EC"/>
            </w:tcBorders>
          </w:tcPr>
          <w:p w14:paraId="08899511" w14:textId="77777777" w:rsidR="00CF6AD0" w:rsidRDefault="00000000">
            <w:pPr>
              <w:pStyle w:val="TableText"/>
              <w:rPr>
                <w:rFonts w:hint="eastAsia"/>
              </w:rPr>
            </w:pPr>
            <w:r>
              <w:t>System</w:t>
            </w:r>
          </w:p>
        </w:tc>
        <w:tc>
          <w:tcPr>
            <w:tcW w:w="1987" w:type="dxa"/>
            <w:tcBorders>
              <w:top w:val="single" w:sz="6" w:space="0" w:color="D8E0EC"/>
              <w:left w:val="single" w:sz="6" w:space="0" w:color="D8E0EC"/>
              <w:bottom w:val="single" w:sz="6" w:space="0" w:color="D8E0EC"/>
              <w:right w:val="single" w:sz="6" w:space="0" w:color="D8E0EC"/>
            </w:tcBorders>
          </w:tcPr>
          <w:p w14:paraId="21285BEF" w14:textId="77777777" w:rsidR="00CF6AD0" w:rsidRDefault="00000000">
            <w:pPr>
              <w:pStyle w:val="TableText"/>
              <w:rPr>
                <w:rFonts w:hint="eastAsia"/>
              </w:rPr>
            </w:pPr>
            <w:r>
              <w:t>Inspection failed</w:t>
            </w:r>
          </w:p>
        </w:tc>
        <w:tc>
          <w:tcPr>
            <w:tcW w:w="1987" w:type="dxa"/>
            <w:tcBorders>
              <w:top w:val="single" w:sz="6" w:space="0" w:color="D8E0EC"/>
              <w:left w:val="single" w:sz="6" w:space="0" w:color="D8E0EC"/>
              <w:bottom w:val="single" w:sz="6" w:space="0" w:color="D8E0EC"/>
              <w:right w:val="single" w:sz="6" w:space="0" w:color="D8E0EC"/>
            </w:tcBorders>
          </w:tcPr>
          <w:p w14:paraId="245BA07D" w14:textId="77777777" w:rsidR="00CF6AD0" w:rsidRDefault="00000000">
            <w:pPr>
              <w:pStyle w:val="TableText"/>
              <w:rPr>
                <w:rFonts w:hint="eastAsia"/>
              </w:rPr>
            </w:pPr>
            <w:r>
              <w:t>System identifies the responsible staff member.</w:t>
            </w:r>
          </w:p>
        </w:tc>
        <w:tc>
          <w:tcPr>
            <w:tcW w:w="1987" w:type="dxa"/>
            <w:tcBorders>
              <w:top w:val="single" w:sz="6" w:space="0" w:color="D8E0EC"/>
              <w:left w:val="single" w:sz="6" w:space="0" w:color="D8E0EC"/>
              <w:bottom w:val="single" w:sz="6" w:space="0" w:color="D8E0EC"/>
              <w:right w:val="single" w:sz="6" w:space="0" w:color="D8E0EC"/>
            </w:tcBorders>
          </w:tcPr>
          <w:p w14:paraId="6A28ABE2" w14:textId="77777777" w:rsidR="00CF6AD0" w:rsidRDefault="00000000">
            <w:pPr>
              <w:pStyle w:val="TableText"/>
              <w:rPr>
                <w:rFonts w:hint="eastAsia"/>
              </w:rPr>
            </w:pPr>
            <w:r>
              <w:t>Housekeeper or Maintenance Staff receives the rework requirement.</w:t>
            </w:r>
          </w:p>
        </w:tc>
      </w:tr>
    </w:tbl>
    <w:p w14:paraId="5FF967CA" w14:textId="77777777" w:rsidR="00CF6AD0" w:rsidRDefault="00CF6AD0">
      <w:pPr>
        <w:spacing w:after="40" w:line="259" w:lineRule="auto"/>
        <w:rPr>
          <w:rFonts w:hint="eastAsia"/>
        </w:rPr>
      </w:pPr>
    </w:p>
    <w:p w14:paraId="7E0F9C80" w14:textId="77777777" w:rsidR="00CF6AD0" w:rsidRDefault="00000000">
      <w:pPr>
        <w:pStyle w:val="Heading1"/>
        <w:spacing w:after="100" w:line="259" w:lineRule="auto"/>
      </w:pPr>
      <w:r>
        <w:t>30. Reporting Functional Requirements</w:t>
      </w:r>
    </w:p>
    <w:tbl>
      <w:tblPr>
        <w:tblStyle w:val="TableGrid"/>
        <w:tblW w:w="0" w:type="auto"/>
        <w:jc w:val="center"/>
        <w:tblLook w:val="04A0" w:firstRow="1" w:lastRow="0" w:firstColumn="1" w:lastColumn="0" w:noHBand="0" w:noVBand="1"/>
      </w:tblPr>
      <w:tblGrid>
        <w:gridCol w:w="1478"/>
        <w:gridCol w:w="1647"/>
        <w:gridCol w:w="3646"/>
        <w:gridCol w:w="1734"/>
        <w:gridCol w:w="1647"/>
      </w:tblGrid>
      <w:tr w:rsidR="00CF6AD0" w14:paraId="344BAC3D" w14:textId="77777777">
        <w:trPr>
          <w:tblHeade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37F3DED3" w14:textId="77777777" w:rsidR="00CF6AD0" w:rsidRDefault="00000000">
            <w:pPr>
              <w:jc w:val="center"/>
              <w:rPr>
                <w:rFonts w:hint="eastAsia"/>
              </w:rPr>
            </w:pPr>
            <w:r>
              <w:rPr>
                <w:b/>
                <w:color w:val="FFFFFF"/>
                <w:sz w:val="18"/>
              </w:rPr>
              <w:t>ID</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21B8161A" w14:textId="77777777" w:rsidR="00CF6AD0" w:rsidRDefault="00000000">
            <w:pPr>
              <w:jc w:val="center"/>
              <w:rPr>
                <w:rFonts w:hint="eastAsia"/>
              </w:rPr>
            </w:pPr>
            <w:r>
              <w:rPr>
                <w:b/>
                <w:color w:val="FFFFFF"/>
                <w:sz w:val="18"/>
              </w:rPr>
              <w:t>Actor</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2E34A7EE" w14:textId="77777777" w:rsidR="00CF6AD0" w:rsidRDefault="00000000">
            <w:pPr>
              <w:jc w:val="center"/>
              <w:rPr>
                <w:rFonts w:hint="eastAsia"/>
              </w:rPr>
            </w:pPr>
            <w:r>
              <w:rPr>
                <w:b/>
                <w:color w:val="FFFFFF"/>
                <w:sz w:val="18"/>
              </w:rPr>
              <w:t>Input / Action</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351B300D" w14:textId="77777777" w:rsidR="00CF6AD0" w:rsidRDefault="00000000">
            <w:pPr>
              <w:jc w:val="center"/>
              <w:rPr>
                <w:rFonts w:hint="eastAsia"/>
              </w:rPr>
            </w:pPr>
            <w:r>
              <w:rPr>
                <w:b/>
                <w:color w:val="FFFFFF"/>
                <w:sz w:val="18"/>
              </w:rPr>
              <w:t>System Behavior</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6F0F2D59" w14:textId="77777777" w:rsidR="00CF6AD0" w:rsidRDefault="00000000">
            <w:pPr>
              <w:jc w:val="center"/>
              <w:rPr>
                <w:rFonts w:hint="eastAsia"/>
              </w:rPr>
            </w:pPr>
            <w:r>
              <w:rPr>
                <w:b/>
                <w:color w:val="FFFFFF"/>
                <w:sz w:val="18"/>
              </w:rPr>
              <w:t>Expected Result</w:t>
            </w:r>
          </w:p>
        </w:tc>
      </w:tr>
      <w:tr w:rsidR="00CF6AD0" w14:paraId="3322027F"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61B7235" w14:textId="77777777" w:rsidR="00CF6AD0" w:rsidRDefault="00000000">
            <w:pPr>
              <w:pStyle w:val="TableText"/>
              <w:rPr>
                <w:rFonts w:hint="eastAsia"/>
              </w:rPr>
            </w:pPr>
            <w:r>
              <w:t>REP-001</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5F9311E" w14:textId="77777777" w:rsidR="00CF6AD0" w:rsidRDefault="00000000">
            <w:pPr>
              <w:pStyle w:val="TableText"/>
              <w:rPr>
                <w:rFonts w:hint="eastAsia"/>
              </w:rPr>
            </w:pPr>
            <w:r>
              <w:t>Authorized user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3DE523E" w14:textId="77777777" w:rsidR="00CF6AD0" w:rsidRDefault="00000000">
            <w:pPr>
              <w:pStyle w:val="TableText"/>
              <w:rPr>
                <w:rFonts w:hint="eastAsia"/>
              </w:rPr>
            </w:pPr>
            <w:r>
              <w:t>Open Reports</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33060897" w14:textId="77777777" w:rsidR="00CF6AD0" w:rsidRDefault="00000000">
            <w:pPr>
              <w:pStyle w:val="TableText"/>
              <w:rPr>
                <w:rFonts w:hint="eastAsia"/>
              </w:rPr>
            </w:pPr>
            <w:r>
              <w:t>System authenticates access and loads available operational report data.</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9844A46" w14:textId="77777777" w:rsidR="00CF6AD0" w:rsidRDefault="00000000">
            <w:pPr>
              <w:pStyle w:val="TableText"/>
              <w:rPr>
                <w:rFonts w:hint="eastAsia"/>
              </w:rPr>
            </w:pPr>
            <w:r>
              <w:t>Authorized report page loads.</w:t>
            </w:r>
          </w:p>
        </w:tc>
      </w:tr>
      <w:tr w:rsidR="00CF6AD0" w14:paraId="2F9168F8"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3AC69C47" w14:textId="77777777" w:rsidR="00CF6AD0" w:rsidRDefault="00000000">
            <w:pPr>
              <w:pStyle w:val="TableText"/>
              <w:rPr>
                <w:rFonts w:hint="eastAsia"/>
              </w:rPr>
            </w:pPr>
            <w:r>
              <w:t>REP-002</w:t>
            </w:r>
          </w:p>
        </w:tc>
        <w:tc>
          <w:tcPr>
            <w:tcW w:w="1987" w:type="dxa"/>
            <w:tcBorders>
              <w:top w:val="single" w:sz="6" w:space="0" w:color="D8E0EC"/>
              <w:left w:val="single" w:sz="6" w:space="0" w:color="D8E0EC"/>
              <w:bottom w:val="single" w:sz="6" w:space="0" w:color="D8E0EC"/>
              <w:right w:val="single" w:sz="6" w:space="0" w:color="D8E0EC"/>
            </w:tcBorders>
          </w:tcPr>
          <w:p w14:paraId="706616F9" w14:textId="77777777" w:rsidR="00CF6AD0" w:rsidRDefault="00000000">
            <w:pPr>
              <w:pStyle w:val="TableText"/>
              <w:rPr>
                <w:rFonts w:hint="eastAsia"/>
              </w:rPr>
            </w:pPr>
            <w:r>
              <w:t>Authorized user</w:t>
            </w:r>
          </w:p>
        </w:tc>
        <w:tc>
          <w:tcPr>
            <w:tcW w:w="1987" w:type="dxa"/>
            <w:tcBorders>
              <w:top w:val="single" w:sz="6" w:space="0" w:color="D8E0EC"/>
              <w:left w:val="single" w:sz="6" w:space="0" w:color="D8E0EC"/>
              <w:bottom w:val="single" w:sz="6" w:space="0" w:color="D8E0EC"/>
              <w:right w:val="single" w:sz="6" w:space="0" w:color="D8E0EC"/>
            </w:tcBorders>
          </w:tcPr>
          <w:p w14:paraId="178C3DBA" w14:textId="77777777" w:rsidR="00CF6AD0" w:rsidRDefault="00000000">
            <w:pPr>
              <w:pStyle w:val="TableText"/>
              <w:rPr>
                <w:rFonts w:hint="eastAsia"/>
              </w:rPr>
            </w:pPr>
            <w:r>
              <w:t>View room/housekeeping/maintenance/inventory information</w:t>
            </w:r>
          </w:p>
        </w:tc>
        <w:tc>
          <w:tcPr>
            <w:tcW w:w="1987" w:type="dxa"/>
            <w:tcBorders>
              <w:top w:val="single" w:sz="6" w:space="0" w:color="D8E0EC"/>
              <w:left w:val="single" w:sz="6" w:space="0" w:color="D8E0EC"/>
              <w:bottom w:val="single" w:sz="6" w:space="0" w:color="D8E0EC"/>
              <w:right w:val="single" w:sz="6" w:space="0" w:color="D8E0EC"/>
            </w:tcBorders>
          </w:tcPr>
          <w:p w14:paraId="7A28D85E" w14:textId="77777777" w:rsidR="00CF6AD0" w:rsidRDefault="00000000">
            <w:pPr>
              <w:pStyle w:val="TableText"/>
              <w:rPr>
                <w:rFonts w:hint="eastAsia"/>
              </w:rPr>
            </w:pPr>
            <w:r>
              <w:t>System presents information from available operational data.</w:t>
            </w:r>
          </w:p>
        </w:tc>
        <w:tc>
          <w:tcPr>
            <w:tcW w:w="1987" w:type="dxa"/>
            <w:tcBorders>
              <w:top w:val="single" w:sz="6" w:space="0" w:color="D8E0EC"/>
              <w:left w:val="single" w:sz="6" w:space="0" w:color="D8E0EC"/>
              <w:bottom w:val="single" w:sz="6" w:space="0" w:color="D8E0EC"/>
              <w:right w:val="single" w:sz="6" w:space="0" w:color="D8E0EC"/>
            </w:tcBorders>
          </w:tcPr>
          <w:p w14:paraId="0C017926" w14:textId="77777777" w:rsidR="00CF6AD0" w:rsidRDefault="00000000">
            <w:pPr>
              <w:pStyle w:val="TableText"/>
              <w:rPr>
                <w:rFonts w:hint="eastAsia"/>
              </w:rPr>
            </w:pPr>
            <w:r>
              <w:t>User can review the report data.</w:t>
            </w:r>
          </w:p>
        </w:tc>
      </w:tr>
      <w:tr w:rsidR="00CF6AD0" w14:paraId="70F6C7C0"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874B47A" w14:textId="77777777" w:rsidR="00CF6AD0" w:rsidRDefault="00000000">
            <w:pPr>
              <w:pStyle w:val="TableText"/>
              <w:rPr>
                <w:rFonts w:hint="eastAsia"/>
              </w:rPr>
            </w:pPr>
            <w:r>
              <w:t>REP-003</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303CA9FA" w14:textId="77777777" w:rsidR="00CF6AD0" w:rsidRDefault="00000000">
            <w:pPr>
              <w:pStyle w:val="TableText"/>
              <w:rPr>
                <w:rFonts w:hint="eastAsia"/>
              </w:rPr>
            </w:pPr>
            <w:r>
              <w:t>System</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251A6D3" w14:textId="77777777" w:rsidR="00CF6AD0" w:rsidRDefault="00000000">
            <w:pPr>
              <w:pStyle w:val="TableText"/>
              <w:rPr>
                <w:rFonts w:hint="eastAsia"/>
              </w:rPr>
            </w:pPr>
            <w:r>
              <w:t>Report generation</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3179BFAD" w14:textId="77777777" w:rsidR="00CF6AD0" w:rsidRDefault="00000000">
            <w:pPr>
              <w:pStyle w:val="TableText"/>
              <w:rPr>
                <w:rFonts w:hint="eastAsia"/>
              </w:rPr>
            </w:pPr>
            <w:r>
              <w:t>System should not fabricate unsupported KPIs or metrics.</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6BB0D37" w14:textId="77777777" w:rsidR="00CF6AD0" w:rsidRDefault="00000000">
            <w:pPr>
              <w:pStyle w:val="TableText"/>
              <w:rPr>
                <w:rFonts w:hint="eastAsia"/>
              </w:rPr>
            </w:pPr>
            <w:r>
              <w:t>Displayed figures reflect available system data.</w:t>
            </w:r>
          </w:p>
        </w:tc>
      </w:tr>
    </w:tbl>
    <w:p w14:paraId="465A099C" w14:textId="77777777" w:rsidR="00CF6AD0" w:rsidRDefault="00CF6AD0">
      <w:pPr>
        <w:spacing w:after="40" w:line="259" w:lineRule="auto"/>
        <w:rPr>
          <w:rFonts w:hint="eastAsia"/>
        </w:rPr>
      </w:pPr>
    </w:p>
    <w:p w14:paraId="072F7F11" w14:textId="77777777" w:rsidR="00CF6AD0" w:rsidRDefault="00000000">
      <w:pPr>
        <w:pStyle w:val="Heading1"/>
        <w:spacing w:after="100" w:line="259" w:lineRule="auto"/>
      </w:pPr>
      <w:r>
        <w:t>31. Settings Functional Requirements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CF6AD0" w14:paraId="37A36B1D" w14:textId="77777777">
        <w:trPr>
          <w:tblHeade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442A570A" w14:textId="77777777" w:rsidR="00CF6AD0" w:rsidRDefault="00000000">
            <w:pPr>
              <w:jc w:val="center"/>
              <w:rPr>
                <w:rFonts w:hint="eastAsia"/>
              </w:rPr>
            </w:pPr>
            <w:r>
              <w:rPr>
                <w:b/>
                <w:color w:val="FFFFFF"/>
                <w:sz w:val="18"/>
              </w:rPr>
              <w:t>ID</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2759E663" w14:textId="77777777" w:rsidR="00CF6AD0" w:rsidRDefault="00000000">
            <w:pPr>
              <w:jc w:val="center"/>
              <w:rPr>
                <w:rFonts w:hint="eastAsia"/>
              </w:rPr>
            </w:pPr>
            <w:r>
              <w:rPr>
                <w:b/>
                <w:color w:val="FFFFFF"/>
                <w:sz w:val="18"/>
              </w:rPr>
              <w:t>Actor</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3EE82FF1" w14:textId="77777777" w:rsidR="00CF6AD0" w:rsidRDefault="00000000">
            <w:pPr>
              <w:jc w:val="center"/>
              <w:rPr>
                <w:rFonts w:hint="eastAsia"/>
              </w:rPr>
            </w:pPr>
            <w:r>
              <w:rPr>
                <w:b/>
                <w:color w:val="FFFFFF"/>
                <w:sz w:val="18"/>
              </w:rPr>
              <w:t>Input / Action</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6C84116E" w14:textId="77777777" w:rsidR="00CF6AD0" w:rsidRDefault="00000000">
            <w:pPr>
              <w:jc w:val="center"/>
              <w:rPr>
                <w:rFonts w:hint="eastAsia"/>
              </w:rPr>
            </w:pPr>
            <w:r>
              <w:rPr>
                <w:b/>
                <w:color w:val="FFFFFF"/>
                <w:sz w:val="18"/>
              </w:rPr>
              <w:t>System Behavior</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219DA3D8" w14:textId="77777777" w:rsidR="00CF6AD0" w:rsidRDefault="00000000">
            <w:pPr>
              <w:jc w:val="center"/>
              <w:rPr>
                <w:rFonts w:hint="eastAsia"/>
              </w:rPr>
            </w:pPr>
            <w:r>
              <w:rPr>
                <w:b/>
                <w:color w:val="FFFFFF"/>
                <w:sz w:val="18"/>
              </w:rPr>
              <w:t>Expected Result</w:t>
            </w:r>
          </w:p>
        </w:tc>
      </w:tr>
      <w:tr w:rsidR="00CF6AD0" w14:paraId="40BA0E50"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351029E" w14:textId="77777777" w:rsidR="00CF6AD0" w:rsidRDefault="00000000">
            <w:pPr>
              <w:pStyle w:val="TableText"/>
              <w:rPr>
                <w:rFonts w:hint="eastAsia"/>
              </w:rPr>
            </w:pPr>
            <w:r>
              <w:t>SET-001</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5DE1B07" w14:textId="77777777" w:rsidR="00CF6AD0" w:rsidRDefault="00000000">
            <w:pPr>
              <w:pStyle w:val="TableText"/>
              <w:rPr>
                <w:rFonts w:hint="eastAsia"/>
              </w:rPr>
            </w:pPr>
            <w:r>
              <w:t>Admin</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4BF94CA" w14:textId="77777777" w:rsidR="00CF6AD0" w:rsidRDefault="00000000">
            <w:pPr>
              <w:pStyle w:val="TableText"/>
              <w:rPr>
                <w:rFonts w:hint="eastAsia"/>
              </w:rPr>
            </w:pPr>
            <w:r>
              <w:t>Open Settings</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4BBDA87" w14:textId="77777777" w:rsidR="00CF6AD0" w:rsidRDefault="00000000">
            <w:pPr>
              <w:pStyle w:val="TableText"/>
              <w:rPr>
                <w:rFonts w:hint="eastAsia"/>
              </w:rPr>
            </w:pPr>
            <w:r>
              <w:t>System checks Admin authorization.</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5BB6261" w14:textId="77777777" w:rsidR="00CF6AD0" w:rsidRDefault="00000000">
            <w:pPr>
              <w:pStyle w:val="TableText"/>
              <w:rPr>
                <w:rFonts w:hint="eastAsia"/>
              </w:rPr>
            </w:pPr>
            <w:r>
              <w:t xml:space="preserve">Settings page is available to Admin </w:t>
            </w:r>
            <w:r>
              <w:lastRenderedPageBreak/>
              <w:t>only.</w:t>
            </w:r>
          </w:p>
        </w:tc>
      </w:tr>
      <w:tr w:rsidR="00CF6AD0" w14:paraId="1BA5A2BA"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3CC3DC31" w14:textId="77777777" w:rsidR="00CF6AD0" w:rsidRDefault="00000000">
            <w:pPr>
              <w:pStyle w:val="TableText"/>
              <w:rPr>
                <w:rFonts w:hint="eastAsia"/>
              </w:rPr>
            </w:pPr>
            <w:r>
              <w:lastRenderedPageBreak/>
              <w:t>SET-002</w:t>
            </w:r>
          </w:p>
        </w:tc>
        <w:tc>
          <w:tcPr>
            <w:tcW w:w="1987" w:type="dxa"/>
            <w:tcBorders>
              <w:top w:val="single" w:sz="6" w:space="0" w:color="D8E0EC"/>
              <w:left w:val="single" w:sz="6" w:space="0" w:color="D8E0EC"/>
              <w:bottom w:val="single" w:sz="6" w:space="0" w:color="D8E0EC"/>
              <w:right w:val="single" w:sz="6" w:space="0" w:color="D8E0EC"/>
            </w:tcBorders>
          </w:tcPr>
          <w:p w14:paraId="40E3286E" w14:textId="77777777" w:rsidR="00CF6AD0" w:rsidRDefault="00000000">
            <w:pPr>
              <w:pStyle w:val="TableText"/>
              <w:rPr>
                <w:rFonts w:hint="eastAsia"/>
              </w:rPr>
            </w:pPr>
            <w:r>
              <w:t>Admin</w:t>
            </w:r>
          </w:p>
        </w:tc>
        <w:tc>
          <w:tcPr>
            <w:tcW w:w="1987" w:type="dxa"/>
            <w:tcBorders>
              <w:top w:val="single" w:sz="6" w:space="0" w:color="D8E0EC"/>
              <w:left w:val="single" w:sz="6" w:space="0" w:color="D8E0EC"/>
              <w:bottom w:val="single" w:sz="6" w:space="0" w:color="D8E0EC"/>
              <w:right w:val="single" w:sz="6" w:space="0" w:color="D8E0EC"/>
            </w:tcBorders>
          </w:tcPr>
          <w:p w14:paraId="6592DBA0" w14:textId="77777777" w:rsidR="00CF6AD0" w:rsidRDefault="00000000">
            <w:pPr>
              <w:pStyle w:val="TableText"/>
              <w:rPr>
                <w:rFonts w:hint="eastAsia"/>
              </w:rPr>
            </w:pPr>
            <w:r>
              <w:t>View system configuration</w:t>
            </w:r>
          </w:p>
        </w:tc>
        <w:tc>
          <w:tcPr>
            <w:tcW w:w="1987" w:type="dxa"/>
            <w:tcBorders>
              <w:top w:val="single" w:sz="6" w:space="0" w:color="D8E0EC"/>
              <w:left w:val="single" w:sz="6" w:space="0" w:color="D8E0EC"/>
              <w:bottom w:val="single" w:sz="6" w:space="0" w:color="D8E0EC"/>
              <w:right w:val="single" w:sz="6" w:space="0" w:color="D8E0EC"/>
            </w:tcBorders>
          </w:tcPr>
          <w:p w14:paraId="4E0076E5" w14:textId="77777777" w:rsidR="00CF6AD0" w:rsidRDefault="00000000">
            <w:pPr>
              <w:pStyle w:val="TableText"/>
              <w:rPr>
                <w:rFonts w:hint="eastAsia"/>
              </w:rPr>
            </w:pPr>
            <w:r>
              <w:t>System loads stored configuration data where implemented.</w:t>
            </w:r>
          </w:p>
        </w:tc>
        <w:tc>
          <w:tcPr>
            <w:tcW w:w="1987" w:type="dxa"/>
            <w:tcBorders>
              <w:top w:val="single" w:sz="6" w:space="0" w:color="D8E0EC"/>
              <w:left w:val="single" w:sz="6" w:space="0" w:color="D8E0EC"/>
              <w:bottom w:val="single" w:sz="6" w:space="0" w:color="D8E0EC"/>
              <w:right w:val="single" w:sz="6" w:space="0" w:color="D8E0EC"/>
            </w:tcBorders>
          </w:tcPr>
          <w:p w14:paraId="02DE0D01" w14:textId="77777777" w:rsidR="00CF6AD0" w:rsidRDefault="00000000">
            <w:pPr>
              <w:pStyle w:val="TableText"/>
              <w:rPr>
                <w:rFonts w:hint="eastAsia"/>
              </w:rPr>
            </w:pPr>
            <w:r>
              <w:t>Current settings are displayed.</w:t>
            </w:r>
          </w:p>
        </w:tc>
      </w:tr>
      <w:tr w:rsidR="00CF6AD0" w14:paraId="64117657"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3C60785D" w14:textId="77777777" w:rsidR="00CF6AD0" w:rsidRDefault="00000000">
            <w:pPr>
              <w:pStyle w:val="TableText"/>
              <w:rPr>
                <w:rFonts w:hint="eastAsia"/>
              </w:rPr>
            </w:pPr>
            <w:r>
              <w:t>SET-003</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BF65A81" w14:textId="77777777" w:rsidR="00CF6AD0" w:rsidRDefault="00000000">
            <w:pPr>
              <w:pStyle w:val="TableText"/>
              <w:rPr>
                <w:rFonts w:hint="eastAsia"/>
              </w:rPr>
            </w:pPr>
            <w:r>
              <w:t>Admin</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4FAF516" w14:textId="77777777" w:rsidR="00CF6AD0" w:rsidRDefault="00000000">
            <w:pPr>
              <w:pStyle w:val="TableText"/>
              <w:rPr>
                <w:rFonts w:hint="eastAsia"/>
              </w:rPr>
            </w:pPr>
            <w:r>
              <w:t>Update supported settings</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A9907E2" w14:textId="77777777" w:rsidR="00CF6AD0" w:rsidRDefault="00000000">
            <w:pPr>
              <w:pStyle w:val="TableText"/>
              <w:rPr>
                <w:rFonts w:hint="eastAsia"/>
              </w:rPr>
            </w:pPr>
            <w:r>
              <w:t>System validates and persists allowed changes.</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BD06076" w14:textId="77777777" w:rsidR="00CF6AD0" w:rsidRDefault="00000000">
            <w:pPr>
              <w:pStyle w:val="TableText"/>
              <w:rPr>
                <w:rFonts w:hint="eastAsia"/>
              </w:rPr>
            </w:pPr>
            <w:r>
              <w:t>Updated settings are reflected in the application.</w:t>
            </w:r>
          </w:p>
        </w:tc>
      </w:tr>
    </w:tbl>
    <w:p w14:paraId="0CF5E1E4" w14:textId="77777777" w:rsidR="00CF6AD0" w:rsidRDefault="00CF6AD0">
      <w:pPr>
        <w:spacing w:after="40" w:line="259" w:lineRule="auto"/>
        <w:rPr>
          <w:rFonts w:hint="eastAsia"/>
        </w:rPr>
      </w:pPr>
    </w:p>
    <w:p w14:paraId="4FE7AC16" w14:textId="77777777" w:rsidR="00CF6AD0" w:rsidRDefault="00000000">
      <w:pPr>
        <w:pStyle w:val="Heading1"/>
        <w:spacing w:after="100" w:line="259" w:lineRule="auto"/>
      </w:pPr>
      <w:r>
        <w:t>32. Cross-Module Workflow Rules</w:t>
      </w:r>
    </w:p>
    <w:p w14:paraId="05C1B40B" w14:textId="77777777" w:rsidR="00CF6AD0" w:rsidRDefault="00000000">
      <w:pPr>
        <w:spacing w:after="100" w:line="259" w:lineRule="auto"/>
        <w:rPr>
          <w:rFonts w:hint="eastAsia"/>
        </w:rPr>
      </w:pPr>
      <w:r>
        <w:t>The most important cross-module rule is that responsibility moves with the work. A task or request should not remain as an active actionable item in every module after it has been handed to the next responsible role.</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CF6AD0" w14:paraId="33944B95" w14:textId="77777777">
        <w:trPr>
          <w:tblHeade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7324BA9F" w14:textId="77777777" w:rsidR="00CF6AD0" w:rsidRDefault="00000000">
            <w:pPr>
              <w:jc w:val="center"/>
              <w:rPr>
                <w:rFonts w:hint="eastAsia"/>
              </w:rPr>
            </w:pPr>
            <w:r>
              <w:rPr>
                <w:b/>
                <w:color w:val="FFFFFF"/>
                <w:sz w:val="18"/>
              </w:rPr>
              <w:t>Step</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6318618B" w14:textId="77777777" w:rsidR="00CF6AD0" w:rsidRDefault="00000000">
            <w:pPr>
              <w:jc w:val="center"/>
              <w:rPr>
                <w:rFonts w:hint="eastAsia"/>
              </w:rPr>
            </w:pPr>
            <w:r>
              <w:rPr>
                <w:b/>
                <w:color w:val="FFFFFF"/>
                <w:sz w:val="18"/>
              </w:rPr>
              <w:t>Responsible Role</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3962EE09" w14:textId="77777777" w:rsidR="00CF6AD0" w:rsidRDefault="00000000">
            <w:pPr>
              <w:jc w:val="center"/>
              <w:rPr>
                <w:rFonts w:hint="eastAsia"/>
              </w:rPr>
            </w:pPr>
            <w:r>
              <w:rPr>
                <w:b/>
                <w:color w:val="FFFFFF"/>
                <w:sz w:val="18"/>
              </w:rPr>
              <w:t>Module</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23528F43" w14:textId="77777777" w:rsidR="00CF6AD0" w:rsidRDefault="00000000">
            <w:pPr>
              <w:jc w:val="center"/>
              <w:rPr>
                <w:rFonts w:hint="eastAsia"/>
              </w:rPr>
            </w:pPr>
            <w:r>
              <w:rPr>
                <w:b/>
                <w:color w:val="FFFFFF"/>
                <w:sz w:val="18"/>
              </w:rPr>
              <w:t>Action</w:t>
            </w:r>
          </w:p>
        </w:tc>
        <w:tc>
          <w:tcPr>
            <w:tcW w:w="1987"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314EB576" w14:textId="77777777" w:rsidR="00CF6AD0" w:rsidRDefault="00000000">
            <w:pPr>
              <w:jc w:val="center"/>
              <w:rPr>
                <w:rFonts w:hint="eastAsia"/>
              </w:rPr>
            </w:pPr>
            <w:r>
              <w:rPr>
                <w:b/>
                <w:color w:val="FFFFFF"/>
                <w:sz w:val="18"/>
              </w:rPr>
              <w:t>Next Destination</w:t>
            </w:r>
          </w:p>
        </w:tc>
      </w:tr>
      <w:tr w:rsidR="00CF6AD0" w14:paraId="3D410EC9"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B245331" w14:textId="77777777" w:rsidR="00CF6AD0" w:rsidRDefault="00000000">
            <w:pPr>
              <w:pStyle w:val="TableText"/>
              <w:rPr>
                <w:rFonts w:hint="eastAsia"/>
              </w:rPr>
            </w:pPr>
            <w:r>
              <w:t>Room checkout</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B986442" w14:textId="77777777" w:rsidR="00CF6AD0" w:rsidRDefault="00000000">
            <w:pPr>
              <w:pStyle w:val="TableText"/>
              <w:rPr>
                <w:rFonts w:hint="eastAsia"/>
              </w:rPr>
            </w:pPr>
            <w:r>
              <w:t>Manager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04AE934" w14:textId="77777777" w:rsidR="00CF6AD0" w:rsidRDefault="00000000">
            <w:pPr>
              <w:pStyle w:val="TableText"/>
              <w:rPr>
                <w:rFonts w:hint="eastAsia"/>
              </w:rPr>
            </w:pPr>
            <w:r>
              <w:t>Rooms</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4E156B2" w14:textId="77777777" w:rsidR="00CF6AD0" w:rsidRDefault="00000000">
            <w:pPr>
              <w:pStyle w:val="TableText"/>
              <w:rPr>
                <w:rFonts w:hint="eastAsia"/>
              </w:rPr>
            </w:pPr>
            <w:r>
              <w:t>Check Out</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3C7A63C" w14:textId="77777777" w:rsidR="00CF6AD0" w:rsidRDefault="00000000">
            <w:pPr>
              <w:pStyle w:val="TableText"/>
              <w:rPr>
                <w:rFonts w:hint="eastAsia"/>
              </w:rPr>
            </w:pPr>
            <w:r>
              <w:t>Cleaning Required → Supervisor Housekeeping Tasks</w:t>
            </w:r>
          </w:p>
        </w:tc>
      </w:tr>
      <w:tr w:rsidR="00CF6AD0" w14:paraId="63BA360D"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03E0F756" w14:textId="77777777" w:rsidR="00CF6AD0" w:rsidRDefault="00000000">
            <w:pPr>
              <w:pStyle w:val="TableText"/>
              <w:rPr>
                <w:rFonts w:hint="eastAsia"/>
              </w:rPr>
            </w:pPr>
            <w:r>
              <w:t>Cleaning assignment</w:t>
            </w:r>
          </w:p>
        </w:tc>
        <w:tc>
          <w:tcPr>
            <w:tcW w:w="1987" w:type="dxa"/>
            <w:tcBorders>
              <w:top w:val="single" w:sz="6" w:space="0" w:color="D8E0EC"/>
              <w:left w:val="single" w:sz="6" w:space="0" w:color="D8E0EC"/>
              <w:bottom w:val="single" w:sz="6" w:space="0" w:color="D8E0EC"/>
              <w:right w:val="single" w:sz="6" w:space="0" w:color="D8E0EC"/>
            </w:tcBorders>
          </w:tcPr>
          <w:p w14:paraId="687D4833" w14:textId="77777777" w:rsidR="00CF6AD0" w:rsidRDefault="00000000">
            <w:pPr>
              <w:pStyle w:val="TableText"/>
              <w:rPr>
                <w:rFonts w:hint="eastAsia"/>
              </w:rPr>
            </w:pPr>
            <w:r>
              <w:t>Supervisor</w:t>
            </w:r>
          </w:p>
        </w:tc>
        <w:tc>
          <w:tcPr>
            <w:tcW w:w="1987" w:type="dxa"/>
            <w:tcBorders>
              <w:top w:val="single" w:sz="6" w:space="0" w:color="D8E0EC"/>
              <w:left w:val="single" w:sz="6" w:space="0" w:color="D8E0EC"/>
              <w:bottom w:val="single" w:sz="6" w:space="0" w:color="D8E0EC"/>
              <w:right w:val="single" w:sz="6" w:space="0" w:color="D8E0EC"/>
            </w:tcBorders>
          </w:tcPr>
          <w:p w14:paraId="2947C1F1" w14:textId="77777777" w:rsidR="00CF6AD0" w:rsidRDefault="00000000">
            <w:pPr>
              <w:pStyle w:val="TableText"/>
              <w:rPr>
                <w:rFonts w:hint="eastAsia"/>
              </w:rPr>
            </w:pPr>
            <w:r>
              <w:t>Housekeeping Tasks</w:t>
            </w:r>
          </w:p>
        </w:tc>
        <w:tc>
          <w:tcPr>
            <w:tcW w:w="1987" w:type="dxa"/>
            <w:tcBorders>
              <w:top w:val="single" w:sz="6" w:space="0" w:color="D8E0EC"/>
              <w:left w:val="single" w:sz="6" w:space="0" w:color="D8E0EC"/>
              <w:bottom w:val="single" w:sz="6" w:space="0" w:color="D8E0EC"/>
              <w:right w:val="single" w:sz="6" w:space="0" w:color="D8E0EC"/>
            </w:tcBorders>
          </w:tcPr>
          <w:p w14:paraId="40E8063B" w14:textId="77777777" w:rsidR="00CF6AD0" w:rsidRDefault="00000000">
            <w:pPr>
              <w:pStyle w:val="TableText"/>
              <w:rPr>
                <w:rFonts w:hint="eastAsia"/>
              </w:rPr>
            </w:pPr>
            <w:r>
              <w:t>Assign Housekeeper</w:t>
            </w:r>
          </w:p>
        </w:tc>
        <w:tc>
          <w:tcPr>
            <w:tcW w:w="1987" w:type="dxa"/>
            <w:tcBorders>
              <w:top w:val="single" w:sz="6" w:space="0" w:color="D8E0EC"/>
              <w:left w:val="single" w:sz="6" w:space="0" w:color="D8E0EC"/>
              <w:bottom w:val="single" w:sz="6" w:space="0" w:color="D8E0EC"/>
              <w:right w:val="single" w:sz="6" w:space="0" w:color="D8E0EC"/>
            </w:tcBorders>
          </w:tcPr>
          <w:p w14:paraId="2043CA72" w14:textId="77777777" w:rsidR="00CF6AD0" w:rsidRDefault="00000000">
            <w:pPr>
              <w:pStyle w:val="TableText"/>
              <w:rPr>
                <w:rFonts w:hint="eastAsia"/>
              </w:rPr>
            </w:pPr>
            <w:r>
              <w:t>Housekeeper's own task list</w:t>
            </w:r>
          </w:p>
        </w:tc>
      </w:tr>
      <w:tr w:rsidR="00CF6AD0" w14:paraId="4DFAF001"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9B88B3A" w14:textId="77777777" w:rsidR="00CF6AD0" w:rsidRDefault="00000000">
            <w:pPr>
              <w:pStyle w:val="TableText"/>
              <w:rPr>
                <w:rFonts w:hint="eastAsia"/>
              </w:rPr>
            </w:pPr>
            <w:r>
              <w:t>Cleaning execution</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37C22F99" w14:textId="77777777" w:rsidR="00CF6AD0" w:rsidRDefault="00000000">
            <w:pPr>
              <w:pStyle w:val="TableText"/>
              <w:rPr>
                <w:rFonts w:hint="eastAsia"/>
              </w:rPr>
            </w:pPr>
            <w:r>
              <w:t>Housekeeping Staff</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FA8E06B" w14:textId="77777777" w:rsidR="00CF6AD0" w:rsidRDefault="00000000">
            <w:pPr>
              <w:pStyle w:val="TableText"/>
              <w:rPr>
                <w:rFonts w:hint="eastAsia"/>
              </w:rPr>
            </w:pPr>
            <w:r>
              <w:t>Housekeeping Tasks</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CB6288F" w14:textId="77777777" w:rsidR="00CF6AD0" w:rsidRDefault="00000000">
            <w:pPr>
              <w:pStyle w:val="TableText"/>
              <w:rPr>
                <w:rFonts w:hint="eastAsia"/>
              </w:rPr>
            </w:pPr>
            <w:r>
              <w:t>Start/Finish Work</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33EDEEC" w14:textId="77777777" w:rsidR="00CF6AD0" w:rsidRDefault="00000000">
            <w:pPr>
              <w:pStyle w:val="TableText"/>
              <w:rPr>
                <w:rFonts w:hint="eastAsia"/>
              </w:rPr>
            </w:pPr>
            <w:r>
              <w:t>Supervisor Inspections</w:t>
            </w:r>
          </w:p>
        </w:tc>
      </w:tr>
      <w:tr w:rsidR="00CF6AD0" w14:paraId="5B594E44"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2ED64256" w14:textId="77777777" w:rsidR="00CF6AD0" w:rsidRDefault="00000000">
            <w:pPr>
              <w:pStyle w:val="TableText"/>
              <w:rPr>
                <w:rFonts w:hint="eastAsia"/>
              </w:rPr>
            </w:pPr>
            <w:r>
              <w:t>Housekeeping failure</w:t>
            </w:r>
          </w:p>
        </w:tc>
        <w:tc>
          <w:tcPr>
            <w:tcW w:w="1987" w:type="dxa"/>
            <w:tcBorders>
              <w:top w:val="single" w:sz="6" w:space="0" w:color="D8E0EC"/>
              <w:left w:val="single" w:sz="6" w:space="0" w:color="D8E0EC"/>
              <w:bottom w:val="single" w:sz="6" w:space="0" w:color="D8E0EC"/>
              <w:right w:val="single" w:sz="6" w:space="0" w:color="D8E0EC"/>
            </w:tcBorders>
          </w:tcPr>
          <w:p w14:paraId="6CBBAD43" w14:textId="77777777" w:rsidR="00CF6AD0" w:rsidRDefault="00000000">
            <w:pPr>
              <w:pStyle w:val="TableText"/>
              <w:rPr>
                <w:rFonts w:hint="eastAsia"/>
              </w:rPr>
            </w:pPr>
            <w:r>
              <w:t>Supervisor</w:t>
            </w:r>
          </w:p>
        </w:tc>
        <w:tc>
          <w:tcPr>
            <w:tcW w:w="1987" w:type="dxa"/>
            <w:tcBorders>
              <w:top w:val="single" w:sz="6" w:space="0" w:color="D8E0EC"/>
              <w:left w:val="single" w:sz="6" w:space="0" w:color="D8E0EC"/>
              <w:bottom w:val="single" w:sz="6" w:space="0" w:color="D8E0EC"/>
              <w:right w:val="single" w:sz="6" w:space="0" w:color="D8E0EC"/>
            </w:tcBorders>
          </w:tcPr>
          <w:p w14:paraId="76F2E33D" w14:textId="77777777" w:rsidR="00CF6AD0" w:rsidRDefault="00000000">
            <w:pPr>
              <w:pStyle w:val="TableText"/>
              <w:rPr>
                <w:rFonts w:hint="eastAsia"/>
              </w:rPr>
            </w:pPr>
            <w:r>
              <w:t>Inspections</w:t>
            </w:r>
          </w:p>
        </w:tc>
        <w:tc>
          <w:tcPr>
            <w:tcW w:w="1987" w:type="dxa"/>
            <w:tcBorders>
              <w:top w:val="single" w:sz="6" w:space="0" w:color="D8E0EC"/>
              <w:left w:val="single" w:sz="6" w:space="0" w:color="D8E0EC"/>
              <w:bottom w:val="single" w:sz="6" w:space="0" w:color="D8E0EC"/>
              <w:right w:val="single" w:sz="6" w:space="0" w:color="D8E0EC"/>
            </w:tcBorders>
          </w:tcPr>
          <w:p w14:paraId="5F049DC2" w14:textId="77777777" w:rsidR="00CF6AD0" w:rsidRDefault="00000000">
            <w:pPr>
              <w:pStyle w:val="TableText"/>
              <w:rPr>
                <w:rFonts w:hint="eastAsia"/>
              </w:rPr>
            </w:pPr>
            <w:r>
              <w:t>Fail + reason</w:t>
            </w:r>
          </w:p>
        </w:tc>
        <w:tc>
          <w:tcPr>
            <w:tcW w:w="1987" w:type="dxa"/>
            <w:tcBorders>
              <w:top w:val="single" w:sz="6" w:space="0" w:color="D8E0EC"/>
              <w:left w:val="single" w:sz="6" w:space="0" w:color="D8E0EC"/>
              <w:bottom w:val="single" w:sz="6" w:space="0" w:color="D8E0EC"/>
              <w:right w:val="single" w:sz="6" w:space="0" w:color="D8E0EC"/>
            </w:tcBorders>
          </w:tcPr>
          <w:p w14:paraId="4F250C65" w14:textId="77777777" w:rsidR="00CF6AD0" w:rsidRDefault="00000000">
            <w:pPr>
              <w:pStyle w:val="TableText"/>
              <w:rPr>
                <w:rFonts w:hint="eastAsia"/>
              </w:rPr>
            </w:pPr>
            <w:r>
              <w:t>Housekeeper re-clean task</w:t>
            </w:r>
          </w:p>
        </w:tc>
      </w:tr>
      <w:tr w:rsidR="00CF6AD0" w14:paraId="300866C1"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C1C5CCD" w14:textId="77777777" w:rsidR="00CF6AD0" w:rsidRDefault="00000000">
            <w:pPr>
              <w:pStyle w:val="TableText"/>
              <w:rPr>
                <w:rFonts w:hint="eastAsia"/>
              </w:rPr>
            </w:pPr>
            <w:r>
              <w:t>Maintenance report</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3720CCA3" w14:textId="77777777" w:rsidR="00CF6AD0" w:rsidRDefault="00000000">
            <w:pPr>
              <w:pStyle w:val="TableText"/>
              <w:rPr>
                <w:rFonts w:hint="eastAsia"/>
              </w:rPr>
            </w:pPr>
            <w:r>
              <w:t>Manager / Housekeeper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0574A7B" w14:textId="77777777" w:rsidR="00CF6AD0" w:rsidRDefault="00000000">
            <w:pPr>
              <w:pStyle w:val="TableText"/>
              <w:rPr>
                <w:rFonts w:hint="eastAsia"/>
              </w:rPr>
            </w:pPr>
            <w:r>
              <w:t>Maintenance</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FD10C2E" w14:textId="77777777" w:rsidR="00CF6AD0" w:rsidRDefault="00000000">
            <w:pPr>
              <w:pStyle w:val="TableText"/>
              <w:rPr>
                <w:rFonts w:hint="eastAsia"/>
              </w:rPr>
            </w:pPr>
            <w:r>
              <w:t>Report issue</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1CCFCBC" w14:textId="77777777" w:rsidR="00CF6AD0" w:rsidRDefault="00000000">
            <w:pPr>
              <w:pStyle w:val="TableText"/>
              <w:rPr>
                <w:rFonts w:hint="eastAsia"/>
              </w:rPr>
            </w:pPr>
            <w:r>
              <w:t>Supervisor Maintenance</w:t>
            </w:r>
          </w:p>
        </w:tc>
      </w:tr>
      <w:tr w:rsidR="00CF6AD0" w14:paraId="36886A84"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4D5AC545" w14:textId="77777777" w:rsidR="00CF6AD0" w:rsidRDefault="00000000">
            <w:pPr>
              <w:pStyle w:val="TableText"/>
              <w:rPr>
                <w:rFonts w:hint="eastAsia"/>
              </w:rPr>
            </w:pPr>
            <w:r>
              <w:t>Technician assignment</w:t>
            </w:r>
          </w:p>
        </w:tc>
        <w:tc>
          <w:tcPr>
            <w:tcW w:w="1987" w:type="dxa"/>
            <w:tcBorders>
              <w:top w:val="single" w:sz="6" w:space="0" w:color="D8E0EC"/>
              <w:left w:val="single" w:sz="6" w:space="0" w:color="D8E0EC"/>
              <w:bottom w:val="single" w:sz="6" w:space="0" w:color="D8E0EC"/>
              <w:right w:val="single" w:sz="6" w:space="0" w:color="D8E0EC"/>
            </w:tcBorders>
          </w:tcPr>
          <w:p w14:paraId="2E4EB9AA" w14:textId="77777777" w:rsidR="00CF6AD0" w:rsidRDefault="00000000">
            <w:pPr>
              <w:pStyle w:val="TableText"/>
              <w:rPr>
                <w:rFonts w:hint="eastAsia"/>
              </w:rPr>
            </w:pPr>
            <w:r>
              <w:t>Supervisor</w:t>
            </w:r>
          </w:p>
        </w:tc>
        <w:tc>
          <w:tcPr>
            <w:tcW w:w="1987" w:type="dxa"/>
            <w:tcBorders>
              <w:top w:val="single" w:sz="6" w:space="0" w:color="D8E0EC"/>
              <w:left w:val="single" w:sz="6" w:space="0" w:color="D8E0EC"/>
              <w:bottom w:val="single" w:sz="6" w:space="0" w:color="D8E0EC"/>
              <w:right w:val="single" w:sz="6" w:space="0" w:color="D8E0EC"/>
            </w:tcBorders>
          </w:tcPr>
          <w:p w14:paraId="1D35812E" w14:textId="77777777" w:rsidR="00CF6AD0" w:rsidRDefault="00000000">
            <w:pPr>
              <w:pStyle w:val="TableText"/>
              <w:rPr>
                <w:rFonts w:hint="eastAsia"/>
              </w:rPr>
            </w:pPr>
            <w:r>
              <w:t>Maintenance</w:t>
            </w:r>
          </w:p>
        </w:tc>
        <w:tc>
          <w:tcPr>
            <w:tcW w:w="1987" w:type="dxa"/>
            <w:tcBorders>
              <w:top w:val="single" w:sz="6" w:space="0" w:color="D8E0EC"/>
              <w:left w:val="single" w:sz="6" w:space="0" w:color="D8E0EC"/>
              <w:bottom w:val="single" w:sz="6" w:space="0" w:color="D8E0EC"/>
              <w:right w:val="single" w:sz="6" w:space="0" w:color="D8E0EC"/>
            </w:tcBorders>
          </w:tcPr>
          <w:p w14:paraId="28A9940F" w14:textId="77777777" w:rsidR="00CF6AD0" w:rsidRDefault="00000000">
            <w:pPr>
              <w:pStyle w:val="TableText"/>
              <w:rPr>
                <w:rFonts w:hint="eastAsia"/>
              </w:rPr>
            </w:pPr>
            <w:r>
              <w:t>Assign Technician</w:t>
            </w:r>
          </w:p>
        </w:tc>
        <w:tc>
          <w:tcPr>
            <w:tcW w:w="1987" w:type="dxa"/>
            <w:tcBorders>
              <w:top w:val="single" w:sz="6" w:space="0" w:color="D8E0EC"/>
              <w:left w:val="single" w:sz="6" w:space="0" w:color="D8E0EC"/>
              <w:bottom w:val="single" w:sz="6" w:space="0" w:color="D8E0EC"/>
              <w:right w:val="single" w:sz="6" w:space="0" w:color="D8E0EC"/>
            </w:tcBorders>
          </w:tcPr>
          <w:p w14:paraId="0CA1CED5" w14:textId="77777777" w:rsidR="00CF6AD0" w:rsidRDefault="00000000">
            <w:pPr>
              <w:pStyle w:val="TableText"/>
              <w:rPr>
                <w:rFonts w:hint="eastAsia"/>
              </w:rPr>
            </w:pPr>
            <w:r>
              <w:t>Technician's own task list</w:t>
            </w:r>
          </w:p>
        </w:tc>
      </w:tr>
      <w:tr w:rsidR="00CF6AD0" w14:paraId="3EAFCC51"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A6B1914" w14:textId="77777777" w:rsidR="00CF6AD0" w:rsidRDefault="00000000">
            <w:pPr>
              <w:pStyle w:val="TableText"/>
              <w:rPr>
                <w:rFonts w:hint="eastAsia"/>
              </w:rPr>
            </w:pPr>
            <w:r>
              <w:t>Repair execution</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69ADE6E9" w14:textId="77777777" w:rsidR="00CF6AD0" w:rsidRDefault="00000000">
            <w:pPr>
              <w:pStyle w:val="TableText"/>
              <w:rPr>
                <w:rFonts w:hint="eastAsia"/>
              </w:rPr>
            </w:pPr>
            <w:r>
              <w:t>Maintenance Staff</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4F805FE5" w14:textId="77777777" w:rsidR="00CF6AD0" w:rsidRDefault="00000000">
            <w:pPr>
              <w:pStyle w:val="TableText"/>
              <w:rPr>
                <w:rFonts w:hint="eastAsia"/>
              </w:rPr>
            </w:pPr>
            <w:r>
              <w:t>Maintenance</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AEBB993" w14:textId="77777777" w:rsidR="00CF6AD0" w:rsidRDefault="00000000">
            <w:pPr>
              <w:pStyle w:val="TableText"/>
              <w:rPr>
                <w:rFonts w:hint="eastAsia"/>
              </w:rPr>
            </w:pPr>
            <w:r>
              <w:t>Start/Finish Work</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103AE6AA" w14:textId="77777777" w:rsidR="00CF6AD0" w:rsidRDefault="00000000">
            <w:pPr>
              <w:pStyle w:val="TableText"/>
              <w:rPr>
                <w:rFonts w:hint="eastAsia"/>
              </w:rPr>
            </w:pPr>
            <w:r>
              <w:t>Supervisor Inspections</w:t>
            </w:r>
          </w:p>
        </w:tc>
      </w:tr>
      <w:tr w:rsidR="00CF6AD0" w14:paraId="4B108486" w14:textId="77777777">
        <w:trPr>
          <w:jc w:val="center"/>
        </w:trPr>
        <w:tc>
          <w:tcPr>
            <w:tcW w:w="1987" w:type="dxa"/>
            <w:tcBorders>
              <w:top w:val="single" w:sz="6" w:space="0" w:color="D8E0EC"/>
              <w:left w:val="single" w:sz="6" w:space="0" w:color="D8E0EC"/>
              <w:bottom w:val="single" w:sz="6" w:space="0" w:color="D8E0EC"/>
              <w:right w:val="single" w:sz="6" w:space="0" w:color="D8E0EC"/>
            </w:tcBorders>
          </w:tcPr>
          <w:p w14:paraId="793E20FB" w14:textId="77777777" w:rsidR="00CF6AD0" w:rsidRDefault="00000000">
            <w:pPr>
              <w:pStyle w:val="TableText"/>
              <w:rPr>
                <w:rFonts w:hint="eastAsia"/>
              </w:rPr>
            </w:pPr>
            <w:r>
              <w:t>Maintenance failure</w:t>
            </w:r>
          </w:p>
        </w:tc>
        <w:tc>
          <w:tcPr>
            <w:tcW w:w="1987" w:type="dxa"/>
            <w:tcBorders>
              <w:top w:val="single" w:sz="6" w:space="0" w:color="D8E0EC"/>
              <w:left w:val="single" w:sz="6" w:space="0" w:color="D8E0EC"/>
              <w:bottom w:val="single" w:sz="6" w:space="0" w:color="D8E0EC"/>
              <w:right w:val="single" w:sz="6" w:space="0" w:color="D8E0EC"/>
            </w:tcBorders>
          </w:tcPr>
          <w:p w14:paraId="5F842A0E" w14:textId="77777777" w:rsidR="00CF6AD0" w:rsidRDefault="00000000">
            <w:pPr>
              <w:pStyle w:val="TableText"/>
              <w:rPr>
                <w:rFonts w:hint="eastAsia"/>
              </w:rPr>
            </w:pPr>
            <w:r>
              <w:t>Supervisor</w:t>
            </w:r>
          </w:p>
        </w:tc>
        <w:tc>
          <w:tcPr>
            <w:tcW w:w="1987" w:type="dxa"/>
            <w:tcBorders>
              <w:top w:val="single" w:sz="6" w:space="0" w:color="D8E0EC"/>
              <w:left w:val="single" w:sz="6" w:space="0" w:color="D8E0EC"/>
              <w:bottom w:val="single" w:sz="6" w:space="0" w:color="D8E0EC"/>
              <w:right w:val="single" w:sz="6" w:space="0" w:color="D8E0EC"/>
            </w:tcBorders>
          </w:tcPr>
          <w:p w14:paraId="6C4E3213" w14:textId="77777777" w:rsidR="00CF6AD0" w:rsidRDefault="00000000">
            <w:pPr>
              <w:pStyle w:val="TableText"/>
              <w:rPr>
                <w:rFonts w:hint="eastAsia"/>
              </w:rPr>
            </w:pPr>
            <w:r>
              <w:t>Inspections</w:t>
            </w:r>
          </w:p>
        </w:tc>
        <w:tc>
          <w:tcPr>
            <w:tcW w:w="1987" w:type="dxa"/>
            <w:tcBorders>
              <w:top w:val="single" w:sz="6" w:space="0" w:color="D8E0EC"/>
              <w:left w:val="single" w:sz="6" w:space="0" w:color="D8E0EC"/>
              <w:bottom w:val="single" w:sz="6" w:space="0" w:color="D8E0EC"/>
              <w:right w:val="single" w:sz="6" w:space="0" w:color="D8E0EC"/>
            </w:tcBorders>
          </w:tcPr>
          <w:p w14:paraId="0EE3FEB0" w14:textId="77777777" w:rsidR="00CF6AD0" w:rsidRDefault="00000000">
            <w:pPr>
              <w:pStyle w:val="TableText"/>
              <w:rPr>
                <w:rFonts w:hint="eastAsia"/>
              </w:rPr>
            </w:pPr>
            <w:r>
              <w:t>Fail + reason</w:t>
            </w:r>
          </w:p>
        </w:tc>
        <w:tc>
          <w:tcPr>
            <w:tcW w:w="1987" w:type="dxa"/>
            <w:tcBorders>
              <w:top w:val="single" w:sz="6" w:space="0" w:color="D8E0EC"/>
              <w:left w:val="single" w:sz="6" w:space="0" w:color="D8E0EC"/>
              <w:bottom w:val="single" w:sz="6" w:space="0" w:color="D8E0EC"/>
              <w:right w:val="single" w:sz="6" w:space="0" w:color="D8E0EC"/>
            </w:tcBorders>
          </w:tcPr>
          <w:p w14:paraId="5BAE5C1C" w14:textId="77777777" w:rsidR="00CF6AD0" w:rsidRDefault="00000000">
            <w:pPr>
              <w:pStyle w:val="TableText"/>
              <w:rPr>
                <w:rFonts w:hint="eastAsia"/>
              </w:rPr>
            </w:pPr>
            <w:r>
              <w:t>Same technician rework</w:t>
            </w:r>
          </w:p>
        </w:tc>
      </w:tr>
      <w:tr w:rsidR="00CF6AD0" w14:paraId="584FF439" w14:textId="77777777">
        <w:trPr>
          <w:jc w:val="center"/>
        </w:trPr>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53B8E72A" w14:textId="77777777" w:rsidR="00CF6AD0" w:rsidRDefault="00000000">
            <w:pPr>
              <w:pStyle w:val="TableText"/>
              <w:rPr>
                <w:rFonts w:hint="eastAsia"/>
              </w:rPr>
            </w:pPr>
            <w:r>
              <w:t>Maintenance pass</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778911F8" w14:textId="77777777" w:rsidR="00CF6AD0" w:rsidRDefault="00000000">
            <w:pPr>
              <w:pStyle w:val="TableText"/>
              <w:rPr>
                <w:rFonts w:hint="eastAsia"/>
              </w:rPr>
            </w:pPr>
            <w:r>
              <w:t>Supervisor</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60833D85" w14:textId="77777777" w:rsidR="00CF6AD0" w:rsidRDefault="00000000">
            <w:pPr>
              <w:pStyle w:val="TableText"/>
              <w:rPr>
                <w:rFonts w:hint="eastAsia"/>
              </w:rPr>
            </w:pPr>
            <w:r>
              <w:t>Inspections</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25DBFCD9" w14:textId="77777777" w:rsidR="00CF6AD0" w:rsidRDefault="00000000">
            <w:pPr>
              <w:pStyle w:val="TableText"/>
              <w:rPr>
                <w:rFonts w:hint="eastAsia"/>
              </w:rPr>
            </w:pPr>
            <w:r>
              <w:t>Pass</w:t>
            </w:r>
          </w:p>
        </w:tc>
        <w:tc>
          <w:tcPr>
            <w:tcW w:w="1987" w:type="dxa"/>
            <w:tcBorders>
              <w:top w:val="single" w:sz="6" w:space="0" w:color="D8E0EC"/>
              <w:left w:val="single" w:sz="6" w:space="0" w:color="D8E0EC"/>
              <w:bottom w:val="single" w:sz="6" w:space="0" w:color="D8E0EC"/>
              <w:right w:val="single" w:sz="6" w:space="0" w:color="D8E0EC"/>
            </w:tcBorders>
            <w:shd w:val="clear" w:color="auto" w:fill="F5F8FC"/>
          </w:tcPr>
          <w:p w14:paraId="037FC908" w14:textId="77777777" w:rsidR="00CF6AD0" w:rsidRDefault="00000000">
            <w:pPr>
              <w:pStyle w:val="TableText"/>
              <w:rPr>
                <w:rFonts w:hint="eastAsia"/>
              </w:rPr>
            </w:pPr>
            <w:r>
              <w:t>Maintenance Completed</w:t>
            </w:r>
          </w:p>
        </w:tc>
      </w:tr>
    </w:tbl>
    <w:p w14:paraId="0E591104" w14:textId="77777777" w:rsidR="00CF6AD0" w:rsidRDefault="00CF6AD0">
      <w:pPr>
        <w:spacing w:after="40" w:line="259" w:lineRule="auto"/>
        <w:rPr>
          <w:rFonts w:hint="eastAsia"/>
        </w:rPr>
      </w:pPr>
    </w:p>
    <w:p w14:paraId="09EE85EC" w14:textId="77777777" w:rsidR="00CF6AD0" w:rsidRDefault="00000000">
      <w:pPr>
        <w:pStyle w:val="Heading1"/>
        <w:spacing w:after="100" w:line="259" w:lineRule="auto"/>
      </w:pPr>
      <w:r>
        <w:t>33. Functional Acceptance Conditions</w:t>
      </w:r>
    </w:p>
    <w:p w14:paraId="1E945C71" w14:textId="77777777" w:rsidR="00CF6AD0" w:rsidRDefault="00000000">
      <w:pPr>
        <w:spacing w:after="100" w:line="259" w:lineRule="auto"/>
        <w:rPr>
          <w:rFonts w:hint="eastAsia"/>
        </w:rPr>
      </w:pPr>
      <w:r>
        <w:t>The following acceptance conditions provide practical end-to-end checks for the major workflows.</w:t>
      </w:r>
    </w:p>
    <w:p w14:paraId="3CAB2D3F" w14:textId="77777777" w:rsidR="00CF6AD0" w:rsidRDefault="00000000">
      <w:pPr>
        <w:spacing w:after="100" w:line="259" w:lineRule="auto"/>
        <w:rPr>
          <w:rFonts w:hint="eastAsia"/>
        </w:rPr>
      </w:pPr>
      <w:r>
        <w:rPr>
          <w:b/>
          <w:color w:val="17243A"/>
        </w:rPr>
        <w:t>AC-01 – Authentication</w:t>
      </w:r>
      <w:r>
        <w:rPr>
          <w:b/>
          <w:color w:val="17243A"/>
        </w:rPr>
        <w:br/>
      </w:r>
      <w:r>
        <w:t>Given a valid active account, when the user submits valid credentials, then the user is authenticated and routed to the correct role experience.</w:t>
      </w:r>
    </w:p>
    <w:p w14:paraId="0DF3ADB2" w14:textId="77777777" w:rsidR="00CF6AD0" w:rsidRDefault="00000000">
      <w:pPr>
        <w:spacing w:after="100" w:line="259" w:lineRule="auto"/>
        <w:rPr>
          <w:rFonts w:hint="eastAsia"/>
        </w:rPr>
      </w:pPr>
      <w:r>
        <w:rPr>
          <w:b/>
          <w:color w:val="17243A"/>
        </w:rPr>
        <w:t>AC-02 – Room Check-In</w:t>
      </w:r>
      <w:r>
        <w:rPr>
          <w:b/>
          <w:color w:val="17243A"/>
        </w:rPr>
        <w:br/>
      </w:r>
      <w:r>
        <w:t>Given a room is Available, when the Manager checks in the room, then its operational status becomes Occupied.</w:t>
      </w:r>
    </w:p>
    <w:p w14:paraId="585B370A" w14:textId="77777777" w:rsidR="00CF6AD0" w:rsidRDefault="00000000">
      <w:pPr>
        <w:spacing w:after="100" w:line="259" w:lineRule="auto"/>
        <w:rPr>
          <w:rFonts w:hint="eastAsia"/>
        </w:rPr>
      </w:pPr>
      <w:r>
        <w:rPr>
          <w:b/>
          <w:color w:val="17243A"/>
        </w:rPr>
        <w:t>AC-03 – Room Check-Out</w:t>
      </w:r>
      <w:r>
        <w:rPr>
          <w:b/>
          <w:color w:val="17243A"/>
        </w:rPr>
        <w:br/>
      </w:r>
      <w:r>
        <w:t>Given a room is Occupied, when the Manager completes Check-Out, then the room becomes Cleaning Required and a cleaning requirement reaches the Supervisor.</w:t>
      </w:r>
    </w:p>
    <w:p w14:paraId="3E5B6F5F" w14:textId="77777777" w:rsidR="00CF6AD0" w:rsidRDefault="00000000">
      <w:pPr>
        <w:spacing w:after="100" w:line="259" w:lineRule="auto"/>
        <w:rPr>
          <w:rFonts w:hint="eastAsia"/>
        </w:rPr>
      </w:pPr>
      <w:r>
        <w:rPr>
          <w:b/>
          <w:color w:val="17243A"/>
        </w:rPr>
        <w:t>AC-04 – Housekeeper Assignment</w:t>
      </w:r>
      <w:r>
        <w:rPr>
          <w:b/>
          <w:color w:val="17243A"/>
        </w:rPr>
        <w:br/>
      </w:r>
      <w:r>
        <w:t xml:space="preserve">Given an unassigned cleaning task, when the Supervisor selects an active Housekeeping Staff member and </w:t>
      </w:r>
      <w:r>
        <w:lastRenderedPageBreak/>
        <w:t>assigns it, then the task is stored against that staff member and becomes visible in that Housekeeper's task list.</w:t>
      </w:r>
    </w:p>
    <w:p w14:paraId="54CC6933" w14:textId="77777777" w:rsidR="00CF6AD0" w:rsidRDefault="00000000">
      <w:pPr>
        <w:spacing w:after="100" w:line="259" w:lineRule="auto"/>
        <w:rPr>
          <w:rFonts w:hint="eastAsia"/>
        </w:rPr>
      </w:pPr>
      <w:r>
        <w:rPr>
          <w:b/>
          <w:color w:val="17243A"/>
        </w:rPr>
        <w:t>AC-05 – Housekeeping Completion</w:t>
      </w:r>
      <w:r>
        <w:rPr>
          <w:b/>
          <w:color w:val="17243A"/>
        </w:rPr>
        <w:br/>
      </w:r>
      <w:r>
        <w:t>Given an assigned task, when the Housekeeper starts and finishes the cleaning, then the task leaves the Housekeeper's active list and appears in Supervisor Inspections.</w:t>
      </w:r>
    </w:p>
    <w:p w14:paraId="40ECB3A0" w14:textId="77777777" w:rsidR="00CF6AD0" w:rsidRDefault="00000000">
      <w:pPr>
        <w:spacing w:after="100" w:line="259" w:lineRule="auto"/>
        <w:rPr>
          <w:rFonts w:hint="eastAsia"/>
        </w:rPr>
      </w:pPr>
      <w:r>
        <w:rPr>
          <w:b/>
          <w:color w:val="17243A"/>
        </w:rPr>
        <w:t>AC-06 – Housekeeping Failure</w:t>
      </w:r>
      <w:r>
        <w:rPr>
          <w:b/>
          <w:color w:val="17243A"/>
        </w:rPr>
        <w:br/>
      </w:r>
      <w:r>
        <w:t>Given a pending cleaning inspection, when the Supervisor fails it with a reason, then the task is returned for re-cleaning and the assigned Housekeeper can work on it again.</w:t>
      </w:r>
    </w:p>
    <w:p w14:paraId="53B3E2C1" w14:textId="77777777" w:rsidR="00CF6AD0" w:rsidRDefault="00000000">
      <w:pPr>
        <w:spacing w:after="100" w:line="259" w:lineRule="auto"/>
        <w:rPr>
          <w:rFonts w:hint="eastAsia"/>
        </w:rPr>
      </w:pPr>
      <w:r>
        <w:rPr>
          <w:b/>
          <w:color w:val="17243A"/>
        </w:rPr>
        <w:t>AC-07 – Housekeeper Maintenance Report</w:t>
      </w:r>
      <w:r>
        <w:rPr>
          <w:b/>
          <w:color w:val="17243A"/>
        </w:rPr>
        <w:br/>
      </w:r>
      <w:r>
        <w:t>Given a Housekeeper is completing a cleaning task and selects Maintenance Required = Yes, when the issue is submitted, then a maintenance request reaches Supervisor Maintenance while the cleaning task follows the normal inspection path.</w:t>
      </w:r>
    </w:p>
    <w:p w14:paraId="370EF9F4" w14:textId="77777777" w:rsidR="00CF6AD0" w:rsidRDefault="00000000">
      <w:pPr>
        <w:spacing w:after="100" w:line="259" w:lineRule="auto"/>
        <w:rPr>
          <w:rFonts w:hint="eastAsia"/>
        </w:rPr>
      </w:pPr>
      <w:r>
        <w:rPr>
          <w:b/>
          <w:color w:val="17243A"/>
        </w:rPr>
        <w:t>AC-08 – Technician Assignment</w:t>
      </w:r>
      <w:r>
        <w:rPr>
          <w:b/>
          <w:color w:val="17243A"/>
        </w:rPr>
        <w:br/>
      </w:r>
      <w:r>
        <w:t>Given a new maintenance request, when the Supervisor assigns a valid Maintenance Staff member, then the request becomes visible to that technician and is no longer an unassigned request.</w:t>
      </w:r>
    </w:p>
    <w:p w14:paraId="5497D86F" w14:textId="77777777" w:rsidR="00CF6AD0" w:rsidRDefault="00000000">
      <w:pPr>
        <w:spacing w:after="100" w:line="259" w:lineRule="auto"/>
        <w:rPr>
          <w:rFonts w:hint="eastAsia"/>
        </w:rPr>
      </w:pPr>
      <w:r>
        <w:rPr>
          <w:b/>
          <w:color w:val="17243A"/>
        </w:rPr>
        <w:t>AC-09 – Technician Completion</w:t>
      </w:r>
      <w:r>
        <w:rPr>
          <w:b/>
          <w:color w:val="17243A"/>
        </w:rPr>
        <w:br/>
      </w:r>
      <w:r>
        <w:t>Given a technician has an assigned maintenance task, when the technician finishes work and submits the resolution, then the request leaves active technician work and appears in Supervisor Inspections.</w:t>
      </w:r>
    </w:p>
    <w:p w14:paraId="60570F83" w14:textId="77777777" w:rsidR="00CF6AD0" w:rsidRDefault="00000000">
      <w:pPr>
        <w:spacing w:after="100" w:line="259" w:lineRule="auto"/>
        <w:rPr>
          <w:rFonts w:hint="eastAsia"/>
        </w:rPr>
      </w:pPr>
      <w:r>
        <w:rPr>
          <w:b/>
          <w:color w:val="17243A"/>
        </w:rPr>
        <w:t>AC-10 – Maintenance Failure</w:t>
      </w:r>
      <w:r>
        <w:rPr>
          <w:b/>
          <w:color w:val="17243A"/>
        </w:rPr>
        <w:br/>
      </w:r>
      <w:r>
        <w:t>Given a maintenance inspection fails, when the Supervisor records the failure reason, then the same logical request returns to the same technician as rework.</w:t>
      </w:r>
    </w:p>
    <w:p w14:paraId="06FAF1BB" w14:textId="77777777" w:rsidR="00CF6AD0" w:rsidRDefault="00000000">
      <w:pPr>
        <w:spacing w:after="100" w:line="259" w:lineRule="auto"/>
        <w:rPr>
          <w:rFonts w:hint="eastAsia"/>
        </w:rPr>
      </w:pPr>
      <w:r>
        <w:rPr>
          <w:b/>
          <w:color w:val="17243A"/>
        </w:rPr>
        <w:t>AC-11 – Maintenance Pass</w:t>
      </w:r>
      <w:r>
        <w:rPr>
          <w:b/>
          <w:color w:val="17243A"/>
        </w:rPr>
        <w:br/>
      </w:r>
      <w:r>
        <w:t>Given a completed repair is awaiting inspection, when the Supervisor passes the repair, then the maintenance request becomes Completed and does not return to active technician work.</w:t>
      </w:r>
    </w:p>
    <w:p w14:paraId="64183DF1" w14:textId="77777777" w:rsidR="00CF6AD0" w:rsidRDefault="00000000">
      <w:pPr>
        <w:spacing w:after="100" w:line="259" w:lineRule="auto"/>
        <w:rPr>
          <w:rFonts w:hint="eastAsia"/>
        </w:rPr>
      </w:pPr>
      <w:r>
        <w:rPr>
          <w:b/>
          <w:color w:val="17243A"/>
        </w:rPr>
        <w:t>AC-12 – Inventory Status</w:t>
      </w:r>
      <w:r>
        <w:rPr>
          <w:b/>
          <w:color w:val="17243A"/>
        </w:rPr>
        <w:br/>
      </w:r>
      <w:r>
        <w:t>Given an inventory quantity and minimum threshold, when the quantity is 0, below the threshold, or at/above the threshold, then status becomes Out of Stock, Low Stock, or In Stock respectively.</w:t>
      </w:r>
    </w:p>
    <w:p w14:paraId="110D2A6F" w14:textId="77777777" w:rsidR="00CF6AD0" w:rsidRDefault="00000000">
      <w:pPr>
        <w:spacing w:after="100" w:line="259" w:lineRule="auto"/>
        <w:rPr>
          <w:rFonts w:hint="eastAsia"/>
        </w:rPr>
      </w:pPr>
      <w:r>
        <w:rPr>
          <w:b/>
          <w:color w:val="17243A"/>
        </w:rPr>
        <w:t>AC-13 – Role Access</w:t>
      </w:r>
      <w:r>
        <w:rPr>
          <w:b/>
          <w:color w:val="17243A"/>
        </w:rPr>
        <w:br/>
      </w:r>
      <w:r>
        <w:t>Given five supported operational roles, when each user logs in, then navigation and actions match that role's responsibilities rather than presenting identical full access.</w:t>
      </w:r>
    </w:p>
    <w:p w14:paraId="41219CAC" w14:textId="77777777" w:rsidR="00CF6AD0" w:rsidRDefault="00000000">
      <w:pPr>
        <w:spacing w:after="100" w:line="259" w:lineRule="auto"/>
        <w:rPr>
          <w:rFonts w:hint="eastAsia"/>
        </w:rPr>
      </w:pPr>
      <w:r>
        <w:rPr>
          <w:b/>
          <w:color w:val="17243A"/>
        </w:rPr>
        <w:t>AC-14 – Workflow Handover</w:t>
      </w:r>
      <w:r>
        <w:rPr>
          <w:b/>
          <w:color w:val="17243A"/>
        </w:rPr>
        <w:br/>
      </w:r>
      <w:r>
        <w:t>Given a task is completed by one role, when it is submitted for the next stage, then it appears in the next responsible module and is no longer presented as an active action in the previous work queue.</w:t>
      </w:r>
    </w:p>
    <w:p w14:paraId="41843CBD" w14:textId="77777777" w:rsidR="00CF6AD0" w:rsidRDefault="00000000">
      <w:pPr>
        <w:pStyle w:val="Heading1"/>
        <w:spacing w:after="100" w:line="259" w:lineRule="auto"/>
      </w:pPr>
      <w:r>
        <w:t>34. Non-Functional Requirements</w:t>
      </w:r>
    </w:p>
    <w:tbl>
      <w:tblPr>
        <w:tblStyle w:val="TableGrid"/>
        <w:tblW w:w="0" w:type="auto"/>
        <w:jc w:val="center"/>
        <w:tblLook w:val="04A0" w:firstRow="1" w:lastRow="0" w:firstColumn="1" w:lastColumn="0" w:noHBand="0" w:noVBand="1"/>
      </w:tblPr>
      <w:tblGrid>
        <w:gridCol w:w="4968"/>
        <w:gridCol w:w="4968"/>
      </w:tblGrid>
      <w:tr w:rsidR="00CF6AD0" w14:paraId="17CB670C" w14:textId="77777777">
        <w:trPr>
          <w:tblHeader/>
          <w:jc w:val="center"/>
        </w:trPr>
        <w:tc>
          <w:tcPr>
            <w:tcW w:w="4968"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091AF8BA" w14:textId="77777777" w:rsidR="00CF6AD0" w:rsidRDefault="00000000">
            <w:pPr>
              <w:jc w:val="center"/>
              <w:rPr>
                <w:rFonts w:hint="eastAsia"/>
              </w:rPr>
            </w:pPr>
            <w:r>
              <w:rPr>
                <w:b/>
                <w:color w:val="FFFFFF"/>
                <w:sz w:val="18"/>
              </w:rPr>
              <w:t>Requirement</w:t>
            </w:r>
          </w:p>
        </w:tc>
        <w:tc>
          <w:tcPr>
            <w:tcW w:w="4968"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6AC4B7C8" w14:textId="77777777" w:rsidR="00CF6AD0" w:rsidRDefault="00000000">
            <w:pPr>
              <w:jc w:val="center"/>
              <w:rPr>
                <w:rFonts w:hint="eastAsia"/>
              </w:rPr>
            </w:pPr>
            <w:r>
              <w:rPr>
                <w:b/>
                <w:color w:val="FFFFFF"/>
                <w:sz w:val="18"/>
              </w:rPr>
              <w:t>Expected Quality</w:t>
            </w:r>
          </w:p>
        </w:tc>
      </w:tr>
      <w:tr w:rsidR="00CF6AD0" w14:paraId="5A04CC5F" w14:textId="77777777">
        <w:trPr>
          <w:jc w:val="center"/>
        </w:trPr>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713D06B5" w14:textId="77777777" w:rsidR="00CF6AD0" w:rsidRDefault="00000000">
            <w:pPr>
              <w:pStyle w:val="TableText"/>
              <w:rPr>
                <w:rFonts w:hint="eastAsia"/>
              </w:rPr>
            </w:pPr>
            <w:r>
              <w:t>Security</w:t>
            </w:r>
          </w:p>
        </w:tc>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4D37354E" w14:textId="77777777" w:rsidR="00CF6AD0" w:rsidRDefault="00000000">
            <w:pPr>
              <w:pStyle w:val="TableText"/>
              <w:rPr>
                <w:rFonts w:hint="eastAsia"/>
              </w:rPr>
            </w:pPr>
            <w:r>
              <w:t>Use authentication, session handling and role-based authorization to prevent unauthorized actions.</w:t>
            </w:r>
          </w:p>
        </w:tc>
      </w:tr>
      <w:tr w:rsidR="00CF6AD0" w14:paraId="1DDC5EBA" w14:textId="77777777">
        <w:trPr>
          <w:jc w:val="center"/>
        </w:trPr>
        <w:tc>
          <w:tcPr>
            <w:tcW w:w="4968" w:type="dxa"/>
            <w:tcBorders>
              <w:top w:val="single" w:sz="6" w:space="0" w:color="D8E0EC"/>
              <w:left w:val="single" w:sz="6" w:space="0" w:color="D8E0EC"/>
              <w:bottom w:val="single" w:sz="6" w:space="0" w:color="D8E0EC"/>
              <w:right w:val="single" w:sz="6" w:space="0" w:color="D8E0EC"/>
            </w:tcBorders>
          </w:tcPr>
          <w:p w14:paraId="05214CF4" w14:textId="77777777" w:rsidR="00CF6AD0" w:rsidRDefault="00000000">
            <w:pPr>
              <w:pStyle w:val="TableText"/>
              <w:rPr>
                <w:rFonts w:hint="eastAsia"/>
              </w:rPr>
            </w:pPr>
            <w:r>
              <w:t>Role separation</w:t>
            </w:r>
          </w:p>
        </w:tc>
        <w:tc>
          <w:tcPr>
            <w:tcW w:w="4968" w:type="dxa"/>
            <w:tcBorders>
              <w:top w:val="single" w:sz="6" w:space="0" w:color="D8E0EC"/>
              <w:left w:val="single" w:sz="6" w:space="0" w:color="D8E0EC"/>
              <w:bottom w:val="single" w:sz="6" w:space="0" w:color="D8E0EC"/>
              <w:right w:val="single" w:sz="6" w:space="0" w:color="D8E0EC"/>
            </w:tcBorders>
          </w:tcPr>
          <w:p w14:paraId="6991EA74" w14:textId="77777777" w:rsidR="00CF6AD0" w:rsidRDefault="00000000">
            <w:pPr>
              <w:pStyle w:val="TableText"/>
              <w:rPr>
                <w:rFonts w:hint="eastAsia"/>
              </w:rPr>
            </w:pPr>
            <w:r>
              <w:t>Users should see only the modules/actions necessary for their role.</w:t>
            </w:r>
          </w:p>
        </w:tc>
      </w:tr>
      <w:tr w:rsidR="00CF6AD0" w14:paraId="770C721C" w14:textId="77777777">
        <w:trPr>
          <w:jc w:val="center"/>
        </w:trPr>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2A2ABF57" w14:textId="77777777" w:rsidR="00CF6AD0" w:rsidRDefault="00000000">
            <w:pPr>
              <w:pStyle w:val="TableText"/>
              <w:rPr>
                <w:rFonts w:hint="eastAsia"/>
              </w:rPr>
            </w:pPr>
            <w:r>
              <w:t>Data integrity</w:t>
            </w:r>
          </w:p>
        </w:tc>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44FB482B" w14:textId="77777777" w:rsidR="00CF6AD0" w:rsidRDefault="00000000">
            <w:pPr>
              <w:pStyle w:val="TableText"/>
              <w:rPr>
                <w:rFonts w:hint="eastAsia"/>
              </w:rPr>
            </w:pPr>
            <w:r>
              <w:t>Assignment, status and workflow transitions must be consistent across frontend, backend and database.</w:t>
            </w:r>
          </w:p>
        </w:tc>
      </w:tr>
      <w:tr w:rsidR="00CF6AD0" w14:paraId="5A840941" w14:textId="77777777">
        <w:trPr>
          <w:jc w:val="center"/>
        </w:trPr>
        <w:tc>
          <w:tcPr>
            <w:tcW w:w="4968" w:type="dxa"/>
            <w:tcBorders>
              <w:top w:val="single" w:sz="6" w:space="0" w:color="D8E0EC"/>
              <w:left w:val="single" w:sz="6" w:space="0" w:color="D8E0EC"/>
              <w:bottom w:val="single" w:sz="6" w:space="0" w:color="D8E0EC"/>
              <w:right w:val="single" w:sz="6" w:space="0" w:color="D8E0EC"/>
            </w:tcBorders>
          </w:tcPr>
          <w:p w14:paraId="338289DE" w14:textId="77777777" w:rsidR="00CF6AD0" w:rsidRDefault="00000000">
            <w:pPr>
              <w:pStyle w:val="TableText"/>
              <w:rPr>
                <w:rFonts w:hint="eastAsia"/>
              </w:rPr>
            </w:pPr>
            <w:r>
              <w:t>Usability</w:t>
            </w:r>
          </w:p>
        </w:tc>
        <w:tc>
          <w:tcPr>
            <w:tcW w:w="4968" w:type="dxa"/>
            <w:tcBorders>
              <w:top w:val="single" w:sz="6" w:space="0" w:color="D8E0EC"/>
              <w:left w:val="single" w:sz="6" w:space="0" w:color="D8E0EC"/>
              <w:bottom w:val="single" w:sz="6" w:space="0" w:color="D8E0EC"/>
              <w:right w:val="single" w:sz="6" w:space="0" w:color="D8E0EC"/>
            </w:tcBorders>
          </w:tcPr>
          <w:p w14:paraId="31EFE07E" w14:textId="77777777" w:rsidR="00CF6AD0" w:rsidRDefault="00000000">
            <w:pPr>
              <w:pStyle w:val="TableText"/>
              <w:rPr>
                <w:rFonts w:hint="eastAsia"/>
              </w:rPr>
            </w:pPr>
            <w:r>
              <w:t>Actions and terminology should clearly match the user's responsibility.</w:t>
            </w:r>
          </w:p>
        </w:tc>
      </w:tr>
      <w:tr w:rsidR="00CF6AD0" w14:paraId="46B2ABFD" w14:textId="77777777">
        <w:trPr>
          <w:jc w:val="center"/>
        </w:trPr>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1663E765" w14:textId="77777777" w:rsidR="00CF6AD0" w:rsidRDefault="00000000">
            <w:pPr>
              <w:pStyle w:val="TableText"/>
              <w:rPr>
                <w:rFonts w:hint="eastAsia"/>
              </w:rPr>
            </w:pPr>
            <w:r>
              <w:t>Responsive design</w:t>
            </w:r>
          </w:p>
        </w:tc>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11B0CCEF" w14:textId="77777777" w:rsidR="00CF6AD0" w:rsidRDefault="00000000">
            <w:pPr>
              <w:pStyle w:val="TableText"/>
              <w:rPr>
                <w:rFonts w:hint="eastAsia"/>
              </w:rPr>
            </w:pPr>
            <w:r>
              <w:t>The web interface should remain usable across desktop and tablet layouts.</w:t>
            </w:r>
          </w:p>
        </w:tc>
      </w:tr>
      <w:tr w:rsidR="00CF6AD0" w14:paraId="02DE64BD" w14:textId="77777777">
        <w:trPr>
          <w:jc w:val="center"/>
        </w:trPr>
        <w:tc>
          <w:tcPr>
            <w:tcW w:w="4968" w:type="dxa"/>
            <w:tcBorders>
              <w:top w:val="single" w:sz="6" w:space="0" w:color="D8E0EC"/>
              <w:left w:val="single" w:sz="6" w:space="0" w:color="D8E0EC"/>
              <w:bottom w:val="single" w:sz="6" w:space="0" w:color="D8E0EC"/>
              <w:right w:val="single" w:sz="6" w:space="0" w:color="D8E0EC"/>
            </w:tcBorders>
          </w:tcPr>
          <w:p w14:paraId="4F7CE778" w14:textId="77777777" w:rsidR="00CF6AD0" w:rsidRDefault="00000000">
            <w:pPr>
              <w:pStyle w:val="TableText"/>
              <w:rPr>
                <w:rFonts w:hint="eastAsia"/>
              </w:rPr>
            </w:pPr>
            <w:r>
              <w:lastRenderedPageBreak/>
              <w:t>Accessibility</w:t>
            </w:r>
          </w:p>
        </w:tc>
        <w:tc>
          <w:tcPr>
            <w:tcW w:w="4968" w:type="dxa"/>
            <w:tcBorders>
              <w:top w:val="single" w:sz="6" w:space="0" w:color="D8E0EC"/>
              <w:left w:val="single" w:sz="6" w:space="0" w:color="D8E0EC"/>
              <w:bottom w:val="single" w:sz="6" w:space="0" w:color="D8E0EC"/>
              <w:right w:val="single" w:sz="6" w:space="0" w:color="D8E0EC"/>
            </w:tcBorders>
          </w:tcPr>
          <w:p w14:paraId="05C8C947" w14:textId="77777777" w:rsidR="00CF6AD0" w:rsidRDefault="00000000">
            <w:pPr>
              <w:pStyle w:val="TableText"/>
              <w:rPr>
                <w:rFonts w:hint="eastAsia"/>
              </w:rPr>
            </w:pPr>
            <w:r>
              <w:t>Use readable labels, clear focus states, suitable contrast and understandable error messages.</w:t>
            </w:r>
          </w:p>
        </w:tc>
      </w:tr>
      <w:tr w:rsidR="00CF6AD0" w14:paraId="5A296EDD" w14:textId="77777777">
        <w:trPr>
          <w:jc w:val="center"/>
        </w:trPr>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28CB6620" w14:textId="77777777" w:rsidR="00CF6AD0" w:rsidRDefault="00000000">
            <w:pPr>
              <w:pStyle w:val="TableText"/>
              <w:rPr>
                <w:rFonts w:hint="eastAsia"/>
              </w:rPr>
            </w:pPr>
            <w:r>
              <w:t>Maintainability</w:t>
            </w:r>
          </w:p>
        </w:tc>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1E19ADB3" w14:textId="77777777" w:rsidR="00CF6AD0" w:rsidRDefault="00000000">
            <w:pPr>
              <w:pStyle w:val="TableText"/>
              <w:rPr>
                <w:rFonts w:hint="eastAsia"/>
              </w:rPr>
            </w:pPr>
            <w:r>
              <w:t>Related workflows should use consistent backend/API and frontend patterns rather than duplicating logic unnecessarily.</w:t>
            </w:r>
          </w:p>
        </w:tc>
      </w:tr>
      <w:tr w:rsidR="00CF6AD0" w14:paraId="53081AB0" w14:textId="77777777">
        <w:trPr>
          <w:jc w:val="center"/>
        </w:trPr>
        <w:tc>
          <w:tcPr>
            <w:tcW w:w="4968" w:type="dxa"/>
            <w:tcBorders>
              <w:top w:val="single" w:sz="6" w:space="0" w:color="D8E0EC"/>
              <w:left w:val="single" w:sz="6" w:space="0" w:color="D8E0EC"/>
              <w:bottom w:val="single" w:sz="6" w:space="0" w:color="D8E0EC"/>
              <w:right w:val="single" w:sz="6" w:space="0" w:color="D8E0EC"/>
            </w:tcBorders>
          </w:tcPr>
          <w:p w14:paraId="028EEF07" w14:textId="77777777" w:rsidR="00CF6AD0" w:rsidRDefault="00000000">
            <w:pPr>
              <w:pStyle w:val="TableText"/>
              <w:rPr>
                <w:rFonts w:hint="eastAsia"/>
              </w:rPr>
            </w:pPr>
            <w:r>
              <w:t>API consistency</w:t>
            </w:r>
          </w:p>
        </w:tc>
        <w:tc>
          <w:tcPr>
            <w:tcW w:w="4968" w:type="dxa"/>
            <w:tcBorders>
              <w:top w:val="single" w:sz="6" w:space="0" w:color="D8E0EC"/>
              <w:left w:val="single" w:sz="6" w:space="0" w:color="D8E0EC"/>
              <w:bottom w:val="single" w:sz="6" w:space="0" w:color="D8E0EC"/>
              <w:right w:val="single" w:sz="6" w:space="0" w:color="D8E0EC"/>
            </w:tcBorders>
          </w:tcPr>
          <w:p w14:paraId="407491BF" w14:textId="77777777" w:rsidR="00CF6AD0" w:rsidRDefault="00000000">
            <w:pPr>
              <w:pStyle w:val="TableText"/>
              <w:rPr>
                <w:rFonts w:hint="eastAsia"/>
              </w:rPr>
            </w:pPr>
            <w:r>
              <w:t>API endpoints should return predictable responses suitable for frontend consumption.</w:t>
            </w:r>
          </w:p>
        </w:tc>
      </w:tr>
      <w:tr w:rsidR="00CF6AD0" w14:paraId="4F8A0817" w14:textId="77777777">
        <w:trPr>
          <w:jc w:val="center"/>
        </w:trPr>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78F4BBA8" w14:textId="77777777" w:rsidR="00CF6AD0" w:rsidRDefault="00000000">
            <w:pPr>
              <w:pStyle w:val="TableText"/>
              <w:rPr>
                <w:rFonts w:hint="eastAsia"/>
              </w:rPr>
            </w:pPr>
            <w:r>
              <w:t>Error handling</w:t>
            </w:r>
          </w:p>
        </w:tc>
        <w:tc>
          <w:tcPr>
            <w:tcW w:w="4968" w:type="dxa"/>
            <w:tcBorders>
              <w:top w:val="single" w:sz="6" w:space="0" w:color="D8E0EC"/>
              <w:left w:val="single" w:sz="6" w:space="0" w:color="D8E0EC"/>
              <w:bottom w:val="single" w:sz="6" w:space="0" w:color="D8E0EC"/>
              <w:right w:val="single" w:sz="6" w:space="0" w:color="D8E0EC"/>
            </w:tcBorders>
            <w:shd w:val="clear" w:color="auto" w:fill="F5F8FC"/>
          </w:tcPr>
          <w:p w14:paraId="5FD0278C" w14:textId="77777777" w:rsidR="00CF6AD0" w:rsidRDefault="00000000">
            <w:pPr>
              <w:pStyle w:val="TableText"/>
              <w:rPr>
                <w:rFonts w:hint="eastAsia"/>
              </w:rPr>
            </w:pPr>
            <w:r>
              <w:t>Errors should be shown clearly without leaving the interface locked or unusable.</w:t>
            </w:r>
          </w:p>
        </w:tc>
      </w:tr>
      <w:tr w:rsidR="00CF6AD0" w14:paraId="498F28E1" w14:textId="77777777">
        <w:trPr>
          <w:jc w:val="center"/>
        </w:trPr>
        <w:tc>
          <w:tcPr>
            <w:tcW w:w="4968" w:type="dxa"/>
            <w:tcBorders>
              <w:top w:val="single" w:sz="6" w:space="0" w:color="D8E0EC"/>
              <w:left w:val="single" w:sz="6" w:space="0" w:color="D8E0EC"/>
              <w:bottom w:val="single" w:sz="6" w:space="0" w:color="D8E0EC"/>
              <w:right w:val="single" w:sz="6" w:space="0" w:color="D8E0EC"/>
            </w:tcBorders>
          </w:tcPr>
          <w:p w14:paraId="7D653936" w14:textId="77777777" w:rsidR="00CF6AD0" w:rsidRDefault="00000000">
            <w:pPr>
              <w:pStyle w:val="TableText"/>
              <w:rPr>
                <w:rFonts w:hint="eastAsia"/>
              </w:rPr>
            </w:pPr>
            <w:r>
              <w:t>Performance</w:t>
            </w:r>
          </w:p>
        </w:tc>
        <w:tc>
          <w:tcPr>
            <w:tcW w:w="4968" w:type="dxa"/>
            <w:tcBorders>
              <w:top w:val="single" w:sz="6" w:space="0" w:color="D8E0EC"/>
              <w:left w:val="single" w:sz="6" w:space="0" w:color="D8E0EC"/>
              <w:bottom w:val="single" w:sz="6" w:space="0" w:color="D8E0EC"/>
              <w:right w:val="single" w:sz="6" w:space="0" w:color="D8E0EC"/>
            </w:tcBorders>
          </w:tcPr>
          <w:p w14:paraId="2F50CB2C" w14:textId="77777777" w:rsidR="00CF6AD0" w:rsidRDefault="00000000">
            <w:pPr>
              <w:pStyle w:val="TableText"/>
              <w:rPr>
                <w:rFonts w:hint="eastAsia"/>
              </w:rPr>
            </w:pPr>
            <w:r>
              <w:t>Pages and workflow actions should respond within practical web-application expectations; no unsupported numerical target is assumed.</w:t>
            </w:r>
          </w:p>
        </w:tc>
      </w:tr>
    </w:tbl>
    <w:p w14:paraId="14202E09" w14:textId="77777777" w:rsidR="00CF6AD0" w:rsidRDefault="00CF6AD0">
      <w:pPr>
        <w:spacing w:after="40" w:line="259" w:lineRule="auto"/>
        <w:rPr>
          <w:rFonts w:hint="eastAsia"/>
        </w:rPr>
      </w:pPr>
    </w:p>
    <w:p w14:paraId="3192D122" w14:textId="77777777" w:rsidR="00CF6AD0" w:rsidRDefault="00000000">
      <w:pPr>
        <w:pStyle w:val="Heading1"/>
        <w:spacing w:after="100" w:line="259" w:lineRule="auto"/>
      </w:pPr>
      <w:r>
        <w:t>35. Current Implementation Status</w:t>
      </w:r>
    </w:p>
    <w:p w14:paraId="686DD23A" w14:textId="77777777" w:rsidR="00CF6AD0" w:rsidRDefault="00000000">
      <w:pPr>
        <w:spacing w:after="100" w:line="259" w:lineRule="auto"/>
        <w:rPr>
          <w:rFonts w:hint="eastAsia"/>
        </w:rPr>
      </w:pPr>
      <w:r>
        <w:t>The status below is a documentation-level summary based on the AuraSweep development work completed so far. It deliberately avoids listing temporary debugging history and instead identifies the maturity of each major area.</w:t>
      </w:r>
    </w:p>
    <w:tbl>
      <w:tblPr>
        <w:tblStyle w:val="TableGrid"/>
        <w:tblW w:w="0" w:type="auto"/>
        <w:jc w:val="center"/>
        <w:tblLook w:val="04A0" w:firstRow="1" w:lastRow="0" w:firstColumn="1" w:lastColumn="0" w:noHBand="0" w:noVBand="1"/>
      </w:tblPr>
      <w:tblGrid>
        <w:gridCol w:w="3312"/>
        <w:gridCol w:w="3312"/>
        <w:gridCol w:w="3312"/>
      </w:tblGrid>
      <w:tr w:rsidR="00CF6AD0" w14:paraId="32C2B1DE" w14:textId="77777777">
        <w:trPr>
          <w:tblHeade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5826E2D8" w14:textId="77777777" w:rsidR="00CF6AD0" w:rsidRDefault="00000000">
            <w:pPr>
              <w:jc w:val="center"/>
              <w:rPr>
                <w:rFonts w:hint="eastAsia"/>
              </w:rPr>
            </w:pPr>
            <w:r>
              <w:rPr>
                <w:b/>
                <w:color w:val="FFFFFF"/>
                <w:sz w:val="18"/>
              </w:rPr>
              <w:t>Area</w:t>
            </w:r>
          </w:p>
        </w:tc>
        <w:tc>
          <w:tcPr>
            <w:tcW w:w="3312"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66D96842" w14:textId="77777777" w:rsidR="00CF6AD0" w:rsidRDefault="00000000">
            <w:pPr>
              <w:jc w:val="center"/>
              <w:rPr>
                <w:rFonts w:hint="eastAsia"/>
              </w:rPr>
            </w:pPr>
            <w:r>
              <w:rPr>
                <w:b/>
                <w:color w:val="FFFFFF"/>
                <w:sz w:val="18"/>
              </w:rPr>
              <w:t>Status</w:t>
            </w:r>
          </w:p>
        </w:tc>
        <w:tc>
          <w:tcPr>
            <w:tcW w:w="3312" w:type="dxa"/>
            <w:tcBorders>
              <w:top w:val="single" w:sz="6" w:space="0" w:color="D8E0EC"/>
              <w:left w:val="single" w:sz="6" w:space="0" w:color="D8E0EC"/>
              <w:bottom w:val="single" w:sz="6" w:space="0" w:color="D8E0EC"/>
              <w:right w:val="single" w:sz="6" w:space="0" w:color="D8E0EC"/>
            </w:tcBorders>
            <w:shd w:val="clear" w:color="auto" w:fill="17243A"/>
            <w:vAlign w:val="center"/>
          </w:tcPr>
          <w:p w14:paraId="3D81AC7B" w14:textId="77777777" w:rsidR="00CF6AD0" w:rsidRDefault="00000000">
            <w:pPr>
              <w:jc w:val="center"/>
              <w:rPr>
                <w:rFonts w:hint="eastAsia"/>
              </w:rPr>
            </w:pPr>
            <w:r>
              <w:rPr>
                <w:b/>
                <w:color w:val="FFFFFF"/>
                <w:sz w:val="18"/>
              </w:rPr>
              <w:t>Summary</w:t>
            </w:r>
          </w:p>
        </w:tc>
      </w:tr>
      <w:tr w:rsidR="00CF6AD0" w14:paraId="5FB72F4A" w14:textId="77777777">
        <w:trP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722E5A8D" w14:textId="77777777" w:rsidR="00CF6AD0" w:rsidRDefault="00000000">
            <w:pPr>
              <w:pStyle w:val="TableText"/>
              <w:rPr>
                <w:rFonts w:hint="eastAsia"/>
              </w:rPr>
            </w:pPr>
            <w:r>
              <w:t>Project structure and core UI</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7754C94E" w14:textId="77777777" w:rsidR="00CF6AD0" w:rsidRDefault="00000000">
            <w:pPr>
              <w:pStyle w:val="TableText"/>
              <w:rPr>
                <w:rFonts w:hint="eastAsia"/>
              </w:rPr>
            </w:pPr>
            <w:r>
              <w:t>Implemented</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0ABBBFBB" w14:textId="77777777" w:rsidR="00CF6AD0" w:rsidRDefault="00000000">
            <w:pPr>
              <w:pStyle w:val="TableText"/>
              <w:rPr>
                <w:rFonts w:hint="eastAsia"/>
              </w:rPr>
            </w:pPr>
            <w:r>
              <w:t>Established page structure, layout and design system.</w:t>
            </w:r>
          </w:p>
        </w:tc>
      </w:tr>
      <w:tr w:rsidR="00CF6AD0" w14:paraId="1134C069" w14:textId="77777777">
        <w:trPr>
          <w:jc w:val="center"/>
        </w:trPr>
        <w:tc>
          <w:tcPr>
            <w:tcW w:w="3312" w:type="dxa"/>
            <w:tcBorders>
              <w:top w:val="single" w:sz="6" w:space="0" w:color="D8E0EC"/>
              <w:left w:val="single" w:sz="6" w:space="0" w:color="D8E0EC"/>
              <w:bottom w:val="single" w:sz="6" w:space="0" w:color="D8E0EC"/>
              <w:right w:val="single" w:sz="6" w:space="0" w:color="D8E0EC"/>
            </w:tcBorders>
          </w:tcPr>
          <w:p w14:paraId="119E193B" w14:textId="77777777" w:rsidR="00CF6AD0" w:rsidRDefault="00000000">
            <w:pPr>
              <w:pStyle w:val="TableText"/>
              <w:rPr>
                <w:rFonts w:hint="eastAsia"/>
              </w:rPr>
            </w:pPr>
            <w:r>
              <w:t>Authentication and sessions</w:t>
            </w:r>
          </w:p>
        </w:tc>
        <w:tc>
          <w:tcPr>
            <w:tcW w:w="3312" w:type="dxa"/>
            <w:tcBorders>
              <w:top w:val="single" w:sz="6" w:space="0" w:color="D8E0EC"/>
              <w:left w:val="single" w:sz="6" w:space="0" w:color="D8E0EC"/>
              <w:bottom w:val="single" w:sz="6" w:space="0" w:color="D8E0EC"/>
              <w:right w:val="single" w:sz="6" w:space="0" w:color="D8E0EC"/>
            </w:tcBorders>
          </w:tcPr>
          <w:p w14:paraId="793A9CC2" w14:textId="77777777" w:rsidR="00CF6AD0" w:rsidRDefault="00000000">
            <w:pPr>
              <w:pStyle w:val="TableText"/>
              <w:rPr>
                <w:rFonts w:hint="eastAsia"/>
              </w:rPr>
            </w:pPr>
            <w:r>
              <w:t>Implemented</w:t>
            </w:r>
          </w:p>
        </w:tc>
        <w:tc>
          <w:tcPr>
            <w:tcW w:w="3312" w:type="dxa"/>
            <w:tcBorders>
              <w:top w:val="single" w:sz="6" w:space="0" w:color="D8E0EC"/>
              <w:left w:val="single" w:sz="6" w:space="0" w:color="D8E0EC"/>
              <w:bottom w:val="single" w:sz="6" w:space="0" w:color="D8E0EC"/>
              <w:right w:val="single" w:sz="6" w:space="0" w:color="D8E0EC"/>
            </w:tcBorders>
          </w:tcPr>
          <w:p w14:paraId="589CC4BF" w14:textId="77777777" w:rsidR="00CF6AD0" w:rsidRDefault="00000000">
            <w:pPr>
              <w:pStyle w:val="TableText"/>
              <w:rPr>
                <w:rFonts w:hint="eastAsia"/>
              </w:rPr>
            </w:pPr>
            <w:r>
              <w:t>Login/session workflow has been integrated and verified during development.</w:t>
            </w:r>
          </w:p>
        </w:tc>
      </w:tr>
      <w:tr w:rsidR="00CF6AD0" w14:paraId="331F6F83" w14:textId="77777777">
        <w:trP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2FC63AA3" w14:textId="77777777" w:rsidR="00CF6AD0" w:rsidRDefault="00000000">
            <w:pPr>
              <w:pStyle w:val="TableText"/>
              <w:rPr>
                <w:rFonts w:hint="eastAsia"/>
              </w:rPr>
            </w:pPr>
            <w:r>
              <w:t>Role definitions and navigation</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62C4456C" w14:textId="77777777" w:rsidR="00CF6AD0" w:rsidRDefault="00000000">
            <w:pPr>
              <w:pStyle w:val="TableText"/>
              <w:rPr>
                <w:rFonts w:hint="eastAsia"/>
              </w:rPr>
            </w:pPr>
            <w:r>
              <w:t>Implemented / final verification</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1EA821A5" w14:textId="77777777" w:rsidR="00CF6AD0" w:rsidRDefault="00000000">
            <w:pPr>
              <w:pStyle w:val="TableText"/>
              <w:rPr>
                <w:rFonts w:hint="eastAsia"/>
              </w:rPr>
            </w:pPr>
            <w:r>
              <w:t>Five core roles and role-specific navigation are defined.</w:t>
            </w:r>
          </w:p>
        </w:tc>
      </w:tr>
      <w:tr w:rsidR="00CF6AD0" w14:paraId="4E647225" w14:textId="77777777">
        <w:trPr>
          <w:jc w:val="center"/>
        </w:trPr>
        <w:tc>
          <w:tcPr>
            <w:tcW w:w="3312" w:type="dxa"/>
            <w:tcBorders>
              <w:top w:val="single" w:sz="6" w:space="0" w:color="D8E0EC"/>
              <w:left w:val="single" w:sz="6" w:space="0" w:color="D8E0EC"/>
              <w:bottom w:val="single" w:sz="6" w:space="0" w:color="D8E0EC"/>
              <w:right w:val="single" w:sz="6" w:space="0" w:color="D8E0EC"/>
            </w:tcBorders>
          </w:tcPr>
          <w:p w14:paraId="5805D3BF" w14:textId="77777777" w:rsidR="00CF6AD0" w:rsidRDefault="00000000">
            <w:pPr>
              <w:pStyle w:val="TableText"/>
              <w:rPr>
                <w:rFonts w:hint="eastAsia"/>
              </w:rPr>
            </w:pPr>
            <w:r>
              <w:t>Room Management</w:t>
            </w:r>
          </w:p>
        </w:tc>
        <w:tc>
          <w:tcPr>
            <w:tcW w:w="3312" w:type="dxa"/>
            <w:tcBorders>
              <w:top w:val="single" w:sz="6" w:space="0" w:color="D8E0EC"/>
              <w:left w:val="single" w:sz="6" w:space="0" w:color="D8E0EC"/>
              <w:bottom w:val="single" w:sz="6" w:space="0" w:color="D8E0EC"/>
              <w:right w:val="single" w:sz="6" w:space="0" w:color="D8E0EC"/>
            </w:tcBorders>
          </w:tcPr>
          <w:p w14:paraId="72993A73" w14:textId="77777777" w:rsidR="00CF6AD0" w:rsidRDefault="00000000">
            <w:pPr>
              <w:pStyle w:val="TableText"/>
              <w:rPr>
                <w:rFonts w:hint="eastAsia"/>
              </w:rPr>
            </w:pPr>
            <w:r>
              <w:t>Implemented / final workflow verification</w:t>
            </w:r>
          </w:p>
        </w:tc>
        <w:tc>
          <w:tcPr>
            <w:tcW w:w="3312" w:type="dxa"/>
            <w:tcBorders>
              <w:top w:val="single" w:sz="6" w:space="0" w:color="D8E0EC"/>
              <w:left w:val="single" w:sz="6" w:space="0" w:color="D8E0EC"/>
              <w:bottom w:val="single" w:sz="6" w:space="0" w:color="D8E0EC"/>
              <w:right w:val="single" w:sz="6" w:space="0" w:color="D8E0EC"/>
            </w:tcBorders>
          </w:tcPr>
          <w:p w14:paraId="7B64357A" w14:textId="77777777" w:rsidR="00CF6AD0" w:rsidRDefault="00000000">
            <w:pPr>
              <w:pStyle w:val="TableText"/>
              <w:rPr>
                <w:rFonts w:hint="eastAsia"/>
              </w:rPr>
            </w:pPr>
            <w:r>
              <w:t>Room CRUD, status, check-in/check-out and Manager responsibility are established.</w:t>
            </w:r>
          </w:p>
        </w:tc>
      </w:tr>
      <w:tr w:rsidR="00CF6AD0" w14:paraId="06C913FE" w14:textId="77777777">
        <w:trP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7E7BD3C6" w14:textId="77777777" w:rsidR="00CF6AD0" w:rsidRDefault="00000000">
            <w:pPr>
              <w:pStyle w:val="TableText"/>
              <w:rPr>
                <w:rFonts w:hint="eastAsia"/>
              </w:rPr>
            </w:pPr>
            <w:r>
              <w:t>Housekeeping Tasks</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6F784711" w14:textId="77777777" w:rsidR="00CF6AD0" w:rsidRDefault="00000000">
            <w:pPr>
              <w:pStyle w:val="TableText"/>
              <w:rPr>
                <w:rFonts w:hint="eastAsia"/>
              </w:rPr>
            </w:pPr>
            <w:r>
              <w:t>Implemented / integration verification</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744B45FE" w14:textId="77777777" w:rsidR="00CF6AD0" w:rsidRDefault="00000000">
            <w:pPr>
              <w:pStyle w:val="TableText"/>
              <w:rPr>
                <w:rFonts w:hint="eastAsia"/>
              </w:rPr>
            </w:pPr>
            <w:r>
              <w:t>Assignment and execution flow is established; end-to-end handoff to Inspection requires final verification.</w:t>
            </w:r>
          </w:p>
        </w:tc>
      </w:tr>
      <w:tr w:rsidR="00CF6AD0" w14:paraId="4D7B5AE6" w14:textId="77777777">
        <w:trPr>
          <w:jc w:val="center"/>
        </w:trPr>
        <w:tc>
          <w:tcPr>
            <w:tcW w:w="3312" w:type="dxa"/>
            <w:tcBorders>
              <w:top w:val="single" w:sz="6" w:space="0" w:color="D8E0EC"/>
              <w:left w:val="single" w:sz="6" w:space="0" w:color="D8E0EC"/>
              <w:bottom w:val="single" w:sz="6" w:space="0" w:color="D8E0EC"/>
              <w:right w:val="single" w:sz="6" w:space="0" w:color="D8E0EC"/>
            </w:tcBorders>
          </w:tcPr>
          <w:p w14:paraId="6B10AE58" w14:textId="77777777" w:rsidR="00CF6AD0" w:rsidRDefault="00000000">
            <w:pPr>
              <w:pStyle w:val="TableText"/>
              <w:rPr>
                <w:rFonts w:hint="eastAsia"/>
              </w:rPr>
            </w:pPr>
            <w:r>
              <w:t>Inspections</w:t>
            </w:r>
          </w:p>
        </w:tc>
        <w:tc>
          <w:tcPr>
            <w:tcW w:w="3312" w:type="dxa"/>
            <w:tcBorders>
              <w:top w:val="single" w:sz="6" w:space="0" w:color="D8E0EC"/>
              <w:left w:val="single" w:sz="6" w:space="0" w:color="D8E0EC"/>
              <w:bottom w:val="single" w:sz="6" w:space="0" w:color="D8E0EC"/>
              <w:right w:val="single" w:sz="6" w:space="0" w:color="D8E0EC"/>
            </w:tcBorders>
          </w:tcPr>
          <w:p w14:paraId="79FD5336" w14:textId="77777777" w:rsidR="00CF6AD0" w:rsidRDefault="00000000">
            <w:pPr>
              <w:pStyle w:val="TableText"/>
              <w:rPr>
                <w:rFonts w:hint="eastAsia"/>
              </w:rPr>
            </w:pPr>
            <w:r>
              <w:t>Implemented / integration verification</w:t>
            </w:r>
          </w:p>
        </w:tc>
        <w:tc>
          <w:tcPr>
            <w:tcW w:w="3312" w:type="dxa"/>
            <w:tcBorders>
              <w:top w:val="single" w:sz="6" w:space="0" w:color="D8E0EC"/>
              <w:left w:val="single" w:sz="6" w:space="0" w:color="D8E0EC"/>
              <w:bottom w:val="single" w:sz="6" w:space="0" w:color="D8E0EC"/>
              <w:right w:val="single" w:sz="6" w:space="0" w:color="D8E0EC"/>
            </w:tcBorders>
          </w:tcPr>
          <w:p w14:paraId="066E3888" w14:textId="77777777" w:rsidR="00CF6AD0" w:rsidRDefault="00000000">
            <w:pPr>
              <w:pStyle w:val="TableText"/>
              <w:rPr>
                <w:rFonts w:hint="eastAsia"/>
              </w:rPr>
            </w:pPr>
            <w:r>
              <w:t>Inspection UI and PASS/FAIL workflow exist; cross-module routing requires final verification.</w:t>
            </w:r>
          </w:p>
        </w:tc>
      </w:tr>
      <w:tr w:rsidR="00CF6AD0" w14:paraId="115D38A6" w14:textId="77777777">
        <w:trP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105B0AD1" w14:textId="77777777" w:rsidR="00CF6AD0" w:rsidRDefault="00000000">
            <w:pPr>
              <w:pStyle w:val="TableText"/>
              <w:rPr>
                <w:rFonts w:hint="eastAsia"/>
              </w:rPr>
            </w:pPr>
            <w:r>
              <w:t>Maintenance</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0FBA9E90" w14:textId="77777777" w:rsidR="00CF6AD0" w:rsidRDefault="00000000">
            <w:pPr>
              <w:pStyle w:val="TableText"/>
              <w:rPr>
                <w:rFonts w:hint="eastAsia"/>
              </w:rPr>
            </w:pPr>
            <w:r>
              <w:t>Implemented / integration verification</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0561BB5B" w14:textId="77777777" w:rsidR="00CF6AD0" w:rsidRDefault="00000000">
            <w:pPr>
              <w:pStyle w:val="TableText"/>
              <w:rPr>
                <w:rFonts w:hint="eastAsia"/>
              </w:rPr>
            </w:pPr>
            <w:r>
              <w:t>Reporting, assignment, work and inspection stages exist; modal/global UI stability and lifecycle handoff require final verification.</w:t>
            </w:r>
          </w:p>
        </w:tc>
      </w:tr>
      <w:tr w:rsidR="00CF6AD0" w14:paraId="2E037F14" w14:textId="77777777">
        <w:trPr>
          <w:jc w:val="center"/>
        </w:trPr>
        <w:tc>
          <w:tcPr>
            <w:tcW w:w="3312" w:type="dxa"/>
            <w:tcBorders>
              <w:top w:val="single" w:sz="6" w:space="0" w:color="D8E0EC"/>
              <w:left w:val="single" w:sz="6" w:space="0" w:color="D8E0EC"/>
              <w:bottom w:val="single" w:sz="6" w:space="0" w:color="D8E0EC"/>
              <w:right w:val="single" w:sz="6" w:space="0" w:color="D8E0EC"/>
            </w:tcBorders>
          </w:tcPr>
          <w:p w14:paraId="405300B0" w14:textId="77777777" w:rsidR="00CF6AD0" w:rsidRDefault="00000000">
            <w:pPr>
              <w:pStyle w:val="TableText"/>
              <w:rPr>
                <w:rFonts w:hint="eastAsia"/>
              </w:rPr>
            </w:pPr>
            <w:r>
              <w:t>Inventory</w:t>
            </w:r>
          </w:p>
        </w:tc>
        <w:tc>
          <w:tcPr>
            <w:tcW w:w="3312" w:type="dxa"/>
            <w:tcBorders>
              <w:top w:val="single" w:sz="6" w:space="0" w:color="D8E0EC"/>
              <w:left w:val="single" w:sz="6" w:space="0" w:color="D8E0EC"/>
              <w:bottom w:val="single" w:sz="6" w:space="0" w:color="D8E0EC"/>
              <w:right w:val="single" w:sz="6" w:space="0" w:color="D8E0EC"/>
            </w:tcBorders>
          </w:tcPr>
          <w:p w14:paraId="4B4E253F" w14:textId="77777777" w:rsidR="00CF6AD0" w:rsidRDefault="00000000">
            <w:pPr>
              <w:pStyle w:val="TableText"/>
              <w:rPr>
                <w:rFonts w:hint="eastAsia"/>
              </w:rPr>
            </w:pPr>
            <w:r>
              <w:t>Implemented / final verification</w:t>
            </w:r>
          </w:p>
        </w:tc>
        <w:tc>
          <w:tcPr>
            <w:tcW w:w="3312" w:type="dxa"/>
            <w:tcBorders>
              <w:top w:val="single" w:sz="6" w:space="0" w:color="D8E0EC"/>
              <w:left w:val="single" w:sz="6" w:space="0" w:color="D8E0EC"/>
              <w:bottom w:val="single" w:sz="6" w:space="0" w:color="D8E0EC"/>
              <w:right w:val="single" w:sz="6" w:space="0" w:color="D8E0EC"/>
            </w:tcBorders>
          </w:tcPr>
          <w:p w14:paraId="0FF7BC67" w14:textId="77777777" w:rsidR="00CF6AD0" w:rsidRDefault="00000000">
            <w:pPr>
              <w:pStyle w:val="TableText"/>
              <w:rPr>
                <w:rFonts w:hint="eastAsia"/>
              </w:rPr>
            </w:pPr>
            <w:r>
              <w:t>Inventory status and manual stock adjustment requirements are established.</w:t>
            </w:r>
          </w:p>
        </w:tc>
      </w:tr>
      <w:tr w:rsidR="00CF6AD0" w14:paraId="7195B25B" w14:textId="77777777">
        <w:trP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572EFCEE" w14:textId="77777777" w:rsidR="00CF6AD0" w:rsidRDefault="00000000">
            <w:pPr>
              <w:pStyle w:val="TableText"/>
              <w:rPr>
                <w:rFonts w:hint="eastAsia"/>
              </w:rPr>
            </w:pPr>
            <w:r>
              <w:t>Staff Directory</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40AA080F" w14:textId="77777777" w:rsidR="00CF6AD0" w:rsidRDefault="00000000">
            <w:pPr>
              <w:pStyle w:val="TableText"/>
              <w:rPr>
                <w:rFonts w:hint="eastAsia"/>
              </w:rPr>
            </w:pPr>
            <w:r>
              <w:t>Implemented / final verification</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5603F9DF" w14:textId="77777777" w:rsidR="00CF6AD0" w:rsidRDefault="00000000">
            <w:pPr>
              <w:pStyle w:val="TableText"/>
              <w:rPr>
                <w:rFonts w:hint="eastAsia"/>
              </w:rPr>
            </w:pPr>
            <w:r>
              <w:t>Staff data, role, attendance/workload concepts are implemented.</w:t>
            </w:r>
          </w:p>
        </w:tc>
      </w:tr>
      <w:tr w:rsidR="00CF6AD0" w14:paraId="7750728E" w14:textId="77777777">
        <w:trPr>
          <w:jc w:val="center"/>
        </w:trPr>
        <w:tc>
          <w:tcPr>
            <w:tcW w:w="3312" w:type="dxa"/>
            <w:tcBorders>
              <w:top w:val="single" w:sz="6" w:space="0" w:color="D8E0EC"/>
              <w:left w:val="single" w:sz="6" w:space="0" w:color="D8E0EC"/>
              <w:bottom w:val="single" w:sz="6" w:space="0" w:color="D8E0EC"/>
              <w:right w:val="single" w:sz="6" w:space="0" w:color="D8E0EC"/>
            </w:tcBorders>
          </w:tcPr>
          <w:p w14:paraId="16E83ECD" w14:textId="77777777" w:rsidR="00CF6AD0" w:rsidRDefault="00000000">
            <w:pPr>
              <w:pStyle w:val="TableText"/>
              <w:rPr>
                <w:rFonts w:hint="eastAsia"/>
              </w:rPr>
            </w:pPr>
            <w:r>
              <w:t>Notifications</w:t>
            </w:r>
          </w:p>
        </w:tc>
        <w:tc>
          <w:tcPr>
            <w:tcW w:w="3312" w:type="dxa"/>
            <w:tcBorders>
              <w:top w:val="single" w:sz="6" w:space="0" w:color="D8E0EC"/>
              <w:left w:val="single" w:sz="6" w:space="0" w:color="D8E0EC"/>
              <w:bottom w:val="single" w:sz="6" w:space="0" w:color="D8E0EC"/>
              <w:right w:val="single" w:sz="6" w:space="0" w:color="D8E0EC"/>
            </w:tcBorders>
          </w:tcPr>
          <w:p w14:paraId="66BE0E1F" w14:textId="77777777" w:rsidR="00CF6AD0" w:rsidRDefault="00000000">
            <w:pPr>
              <w:pStyle w:val="TableText"/>
              <w:rPr>
                <w:rFonts w:hint="eastAsia"/>
              </w:rPr>
            </w:pPr>
            <w:r>
              <w:t>Implemented / final verification</w:t>
            </w:r>
          </w:p>
        </w:tc>
        <w:tc>
          <w:tcPr>
            <w:tcW w:w="3312" w:type="dxa"/>
            <w:tcBorders>
              <w:top w:val="single" w:sz="6" w:space="0" w:color="D8E0EC"/>
              <w:left w:val="single" w:sz="6" w:space="0" w:color="D8E0EC"/>
              <w:bottom w:val="single" w:sz="6" w:space="0" w:color="D8E0EC"/>
              <w:right w:val="single" w:sz="6" w:space="0" w:color="D8E0EC"/>
            </w:tcBorders>
          </w:tcPr>
          <w:p w14:paraId="24309853" w14:textId="77777777" w:rsidR="00CF6AD0" w:rsidRDefault="00000000">
            <w:pPr>
              <w:pStyle w:val="TableText"/>
              <w:rPr>
                <w:rFonts w:hint="eastAsia"/>
              </w:rPr>
            </w:pPr>
            <w:r>
              <w:t>Workflow notification infrastructure exists; end-to-end event coverage requires final verification.</w:t>
            </w:r>
          </w:p>
        </w:tc>
      </w:tr>
      <w:tr w:rsidR="00CF6AD0" w14:paraId="26AE530E" w14:textId="77777777">
        <w:trPr>
          <w:jc w:val="center"/>
        </w:trPr>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64479996" w14:textId="77777777" w:rsidR="00CF6AD0" w:rsidRDefault="00000000">
            <w:pPr>
              <w:pStyle w:val="TableText"/>
              <w:rPr>
                <w:rFonts w:hint="eastAsia"/>
              </w:rPr>
            </w:pPr>
            <w:r>
              <w:t>Reports</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29DBEDD4" w14:textId="77777777" w:rsidR="00CF6AD0" w:rsidRDefault="00000000">
            <w:pPr>
              <w:pStyle w:val="TableText"/>
              <w:rPr>
                <w:rFonts w:hint="eastAsia"/>
              </w:rPr>
            </w:pPr>
            <w:r>
              <w:t>Implemented / final verification</w:t>
            </w:r>
          </w:p>
        </w:tc>
        <w:tc>
          <w:tcPr>
            <w:tcW w:w="3312" w:type="dxa"/>
            <w:tcBorders>
              <w:top w:val="single" w:sz="6" w:space="0" w:color="D8E0EC"/>
              <w:left w:val="single" w:sz="6" w:space="0" w:color="D8E0EC"/>
              <w:bottom w:val="single" w:sz="6" w:space="0" w:color="D8E0EC"/>
              <w:right w:val="single" w:sz="6" w:space="0" w:color="D8E0EC"/>
            </w:tcBorders>
            <w:shd w:val="clear" w:color="auto" w:fill="F5F8FC"/>
          </w:tcPr>
          <w:p w14:paraId="753FABCA" w14:textId="77777777" w:rsidR="00CF6AD0" w:rsidRDefault="00000000">
            <w:pPr>
              <w:pStyle w:val="TableText"/>
              <w:rPr>
                <w:rFonts w:hint="eastAsia"/>
              </w:rPr>
            </w:pPr>
            <w:r>
              <w:t>Reports module exists and loads operational information.</w:t>
            </w:r>
          </w:p>
        </w:tc>
      </w:tr>
      <w:tr w:rsidR="00CF6AD0" w14:paraId="41343B04" w14:textId="77777777">
        <w:trPr>
          <w:jc w:val="center"/>
        </w:trPr>
        <w:tc>
          <w:tcPr>
            <w:tcW w:w="3312" w:type="dxa"/>
            <w:tcBorders>
              <w:top w:val="single" w:sz="6" w:space="0" w:color="D8E0EC"/>
              <w:left w:val="single" w:sz="6" w:space="0" w:color="D8E0EC"/>
              <w:bottom w:val="single" w:sz="6" w:space="0" w:color="D8E0EC"/>
              <w:right w:val="single" w:sz="6" w:space="0" w:color="D8E0EC"/>
            </w:tcBorders>
          </w:tcPr>
          <w:p w14:paraId="08B4FE81" w14:textId="77777777" w:rsidR="00CF6AD0" w:rsidRDefault="00000000">
            <w:pPr>
              <w:pStyle w:val="TableText"/>
              <w:rPr>
                <w:rFonts w:hint="eastAsia"/>
              </w:rPr>
            </w:pPr>
            <w:r>
              <w:t>Settings</w:t>
            </w:r>
          </w:p>
        </w:tc>
        <w:tc>
          <w:tcPr>
            <w:tcW w:w="3312" w:type="dxa"/>
            <w:tcBorders>
              <w:top w:val="single" w:sz="6" w:space="0" w:color="D8E0EC"/>
              <w:left w:val="single" w:sz="6" w:space="0" w:color="D8E0EC"/>
              <w:bottom w:val="single" w:sz="6" w:space="0" w:color="D8E0EC"/>
              <w:right w:val="single" w:sz="6" w:space="0" w:color="D8E0EC"/>
            </w:tcBorders>
          </w:tcPr>
          <w:p w14:paraId="22945A1B" w14:textId="77777777" w:rsidR="00CF6AD0" w:rsidRDefault="00000000">
            <w:pPr>
              <w:pStyle w:val="TableText"/>
              <w:rPr>
                <w:rFonts w:hint="eastAsia"/>
              </w:rPr>
            </w:pPr>
            <w:r>
              <w:t>Implemented / final verification</w:t>
            </w:r>
          </w:p>
        </w:tc>
        <w:tc>
          <w:tcPr>
            <w:tcW w:w="3312" w:type="dxa"/>
            <w:tcBorders>
              <w:top w:val="single" w:sz="6" w:space="0" w:color="D8E0EC"/>
              <w:left w:val="single" w:sz="6" w:space="0" w:color="D8E0EC"/>
              <w:bottom w:val="single" w:sz="6" w:space="0" w:color="D8E0EC"/>
              <w:right w:val="single" w:sz="6" w:space="0" w:color="D8E0EC"/>
            </w:tcBorders>
          </w:tcPr>
          <w:p w14:paraId="30517CF9" w14:textId="77777777" w:rsidR="00CF6AD0" w:rsidRDefault="00000000">
            <w:pPr>
              <w:pStyle w:val="TableText"/>
              <w:rPr>
                <w:rFonts w:hint="eastAsia"/>
              </w:rPr>
            </w:pPr>
            <w:r>
              <w:t>Admin settings page and API are part of the current implementation.</w:t>
            </w:r>
          </w:p>
        </w:tc>
      </w:tr>
    </w:tbl>
    <w:p w14:paraId="0BC8EB23" w14:textId="77777777" w:rsidR="00CF6AD0" w:rsidRDefault="00CF6AD0">
      <w:pPr>
        <w:spacing w:after="40" w:line="259" w:lineRule="auto"/>
        <w:rPr>
          <w:rFonts w:hint="eastAsia"/>
        </w:rPr>
      </w:pPr>
    </w:p>
    <w:p w14:paraId="35F159A9" w14:textId="77777777" w:rsidR="00CF6AD0" w:rsidRDefault="00000000">
      <w:pPr>
        <w:spacing w:after="100" w:line="259" w:lineRule="auto"/>
        <w:rPr>
          <w:rFonts w:hint="eastAsia"/>
        </w:rPr>
      </w:pPr>
      <w:r>
        <w:t>This status section should be updated as the final integration testing is completed. It is intentionally separated from future scope so that implementation status and product roadmap are not mixed.</w:t>
      </w:r>
    </w:p>
    <w:p w14:paraId="070967DD" w14:textId="77777777" w:rsidR="00CF6AD0" w:rsidRDefault="00000000">
      <w:pPr>
        <w:pStyle w:val="Heading1"/>
        <w:spacing w:after="100" w:line="259" w:lineRule="auto"/>
      </w:pPr>
      <w:r>
        <w:lastRenderedPageBreak/>
        <w:t>36. Future Scope</w:t>
      </w:r>
    </w:p>
    <w:p w14:paraId="0EE236FF" w14:textId="77777777" w:rsidR="00CF6AD0" w:rsidRDefault="00000000">
      <w:pPr>
        <w:pStyle w:val="ListBullet"/>
        <w:spacing w:after="40" w:line="259" w:lineRule="auto"/>
        <w:rPr>
          <w:rFonts w:hint="eastAsia"/>
        </w:rPr>
      </w:pPr>
      <w:r>
        <w:t>Phase 2 mobile applications for staff and/or guests.</w:t>
      </w:r>
    </w:p>
    <w:p w14:paraId="17648079" w14:textId="77777777" w:rsidR="00CF6AD0" w:rsidRDefault="00000000">
      <w:pPr>
        <w:pStyle w:val="ListBullet"/>
        <w:spacing w:after="40" w:line="259" w:lineRule="auto"/>
        <w:rPr>
          <w:rFonts w:hint="eastAsia"/>
        </w:rPr>
      </w:pPr>
      <w:r>
        <w:t>QR-based room/service interactions.</w:t>
      </w:r>
    </w:p>
    <w:p w14:paraId="05A15F67" w14:textId="77777777" w:rsidR="00CF6AD0" w:rsidRDefault="00000000">
      <w:pPr>
        <w:pStyle w:val="ListBullet"/>
        <w:spacing w:after="40" w:line="259" w:lineRule="auto"/>
        <w:rPr>
          <w:rFonts w:hint="eastAsia"/>
        </w:rPr>
      </w:pPr>
      <w:r>
        <w:t>AI-assisted operational analysis and recommendations.</w:t>
      </w:r>
    </w:p>
    <w:p w14:paraId="1AD5A3CC" w14:textId="77777777" w:rsidR="00CF6AD0" w:rsidRDefault="00000000">
      <w:pPr>
        <w:pStyle w:val="ListBullet"/>
        <w:spacing w:after="40" w:line="259" w:lineRule="auto"/>
        <w:rPr>
          <w:rFonts w:hint="eastAsia"/>
        </w:rPr>
      </w:pPr>
      <w:r>
        <w:t>Predictive maintenance.</w:t>
      </w:r>
    </w:p>
    <w:p w14:paraId="10F9977D" w14:textId="77777777" w:rsidR="00CF6AD0" w:rsidRDefault="00000000">
      <w:pPr>
        <w:pStyle w:val="ListBullet"/>
        <w:spacing w:after="40" w:line="259" w:lineRule="auto"/>
        <w:rPr>
          <w:rFonts w:hint="eastAsia"/>
        </w:rPr>
      </w:pPr>
      <w:r>
        <w:t>Advanced demand forecasting and performance analytics.</w:t>
      </w:r>
    </w:p>
    <w:p w14:paraId="523549BC" w14:textId="77777777" w:rsidR="00CF6AD0" w:rsidRDefault="00000000">
      <w:pPr>
        <w:pStyle w:val="ListBullet"/>
        <w:spacing w:after="40" w:line="259" w:lineRule="auto"/>
        <w:rPr>
          <w:rFonts w:hint="eastAsia"/>
        </w:rPr>
      </w:pPr>
      <w:r>
        <w:t>Smart-room and IoT integrations.</w:t>
      </w:r>
    </w:p>
    <w:p w14:paraId="615A9B65" w14:textId="77777777" w:rsidR="00CF6AD0" w:rsidRDefault="00000000">
      <w:pPr>
        <w:pStyle w:val="ListBullet"/>
        <w:spacing w:after="40" w:line="259" w:lineRule="auto"/>
        <w:rPr>
          <w:rFonts w:hint="eastAsia"/>
        </w:rPr>
      </w:pPr>
      <w:r>
        <w:t>Additional hospitality system integrations.</w:t>
      </w:r>
    </w:p>
    <w:p w14:paraId="6C085352" w14:textId="77777777" w:rsidR="00CF6AD0" w:rsidRDefault="00000000">
      <w:pPr>
        <w:pStyle w:val="ListBullet"/>
        <w:spacing w:after="40" w:line="259" w:lineRule="auto"/>
        <w:rPr>
          <w:rFonts w:hint="eastAsia"/>
        </w:rPr>
      </w:pPr>
      <w:r>
        <w:t>Additional messaging channels such as external SMS/email/WhatsApp integrations if formally approved.</w:t>
      </w:r>
    </w:p>
    <w:p w14:paraId="167164A2" w14:textId="77777777" w:rsidR="00CF6AD0" w:rsidRDefault="00000000">
      <w:pPr>
        <w:spacing w:after="100" w:line="259" w:lineRule="auto"/>
        <w:rPr>
          <w:rFonts w:hint="eastAsia"/>
        </w:rPr>
      </w:pPr>
      <w:r>
        <w:t>These items are not described as current functionality. They represent possible future enhancements that can be considered after the Phase 1 web workflow is stable.</w:t>
      </w:r>
    </w:p>
    <w:p w14:paraId="172E4770" w14:textId="77777777" w:rsidR="00CF6AD0" w:rsidRDefault="00000000">
      <w:pPr>
        <w:pStyle w:val="Heading1"/>
        <w:spacing w:after="100" w:line="259" w:lineRule="auto"/>
      </w:pPr>
      <w:r>
        <w:t>37. Conclusion</w:t>
      </w:r>
    </w:p>
    <w:p w14:paraId="65774A15" w14:textId="77777777" w:rsidR="00CF6AD0" w:rsidRDefault="00000000">
      <w:pPr>
        <w:spacing w:after="100" w:line="259" w:lineRule="auto"/>
        <w:rPr>
          <w:rFonts w:hint="eastAsia"/>
        </w:rPr>
      </w:pPr>
      <w:r>
        <w:t>AuraSweep provides a centralized web-based workflow for hotel housekeeping and operational coordination. Its main value is not simply storing room and task information; it connects the right person to the right action at the right stage.</w:t>
      </w:r>
    </w:p>
    <w:p w14:paraId="2C6202E3" w14:textId="77777777" w:rsidR="00CF6AD0" w:rsidRDefault="00000000">
      <w:pPr>
        <w:spacing w:after="100" w:line="259" w:lineRule="auto"/>
        <w:rPr>
          <w:rFonts w:hint="eastAsia"/>
        </w:rPr>
      </w:pPr>
      <w:r>
        <w:t>The Operations Manager controls room movement from check-in through check-out. The Supervisor coordinates cleaning, inspection, maintenance assignment, verification and inventory. Housekeeping Staff perform cleaning and can report maintenance issues. Maintenance Staff perform repairs and receive rework when a repair fails inspection. This separation creates a traceable and understandable workflow.</w:t>
      </w:r>
    </w:p>
    <w:p w14:paraId="61181D60" w14:textId="5970DE96" w:rsidR="00CF6AD0" w:rsidRDefault="00A83B71">
      <w:pPr>
        <w:spacing w:after="40" w:line="259" w:lineRule="auto"/>
        <w:rPr>
          <w:rFonts w:hint="eastAsia"/>
        </w:rPr>
      </w:pPr>
      <w:r>
        <w:rPr>
          <w:b/>
          <w:color w:val="1F7A4D"/>
        </w:rPr>
        <w:t>Final Workflow Principle</w:t>
      </w:r>
      <w:r>
        <w:rPr>
          <w:b/>
          <w:color w:val="1F7A4D"/>
        </w:rPr>
        <w:br/>
      </w:r>
      <w:r>
        <w:t>Assign → Work → Finish → Inspection → Pass or Fail → Complete or Rework. The work moves forward to the responsible role instead of remaining as a duplicate active action in previous modules</w:t>
      </w:r>
    </w:p>
    <w:p w14:paraId="752BE03C" w14:textId="77777777" w:rsidR="00CF6AD0" w:rsidRDefault="00CF6AD0">
      <w:pPr>
        <w:rPr>
          <w:rFonts w:hint="eastAsia"/>
        </w:rPr>
      </w:pPr>
    </w:p>
    <w:p w14:paraId="2F46615F" w14:textId="149EF91F" w:rsidR="00CF6AD0" w:rsidRDefault="00CF6AD0">
      <w:pPr>
        <w:jc w:val="center"/>
        <w:rPr>
          <w:rFonts w:hint="eastAsia"/>
        </w:rPr>
      </w:pPr>
    </w:p>
    <w:sectPr w:rsidR="00CF6AD0" w:rsidSect="00034616">
      <w:footerReference w:type="default" r:id="rId8"/>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DBA88" w14:textId="77777777" w:rsidR="00EA6B08" w:rsidRDefault="00EA6B08">
      <w:pPr>
        <w:spacing w:after="0" w:line="240" w:lineRule="auto"/>
        <w:rPr>
          <w:rFonts w:hint="eastAsia"/>
        </w:rPr>
      </w:pPr>
      <w:r>
        <w:separator/>
      </w:r>
    </w:p>
  </w:endnote>
  <w:endnote w:type="continuationSeparator" w:id="0">
    <w:p w14:paraId="704BE4F1" w14:textId="77777777" w:rsidR="00EA6B08" w:rsidRDefault="00EA6B0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18E78" w14:textId="77777777" w:rsidR="00CF6AD0" w:rsidRDefault="00CF6AD0">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6A8DC" w14:textId="77777777" w:rsidR="00EA6B08" w:rsidRDefault="00EA6B08">
      <w:pPr>
        <w:spacing w:after="0" w:line="240" w:lineRule="auto"/>
        <w:rPr>
          <w:rFonts w:hint="eastAsia"/>
        </w:rPr>
      </w:pPr>
      <w:r>
        <w:separator/>
      </w:r>
    </w:p>
  </w:footnote>
  <w:footnote w:type="continuationSeparator" w:id="0">
    <w:p w14:paraId="63E34732" w14:textId="77777777" w:rsidR="00EA6B08" w:rsidRDefault="00EA6B0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9104214">
    <w:abstractNumId w:val="8"/>
  </w:num>
  <w:num w:numId="2" w16cid:durableId="1260675739">
    <w:abstractNumId w:val="6"/>
  </w:num>
  <w:num w:numId="3" w16cid:durableId="241457098">
    <w:abstractNumId w:val="5"/>
  </w:num>
  <w:num w:numId="4" w16cid:durableId="225185207">
    <w:abstractNumId w:val="4"/>
  </w:num>
  <w:num w:numId="5" w16cid:durableId="37895380">
    <w:abstractNumId w:val="7"/>
  </w:num>
  <w:num w:numId="6" w16cid:durableId="1600673225">
    <w:abstractNumId w:val="3"/>
  </w:num>
  <w:num w:numId="7" w16cid:durableId="1671444070">
    <w:abstractNumId w:val="2"/>
  </w:num>
  <w:num w:numId="8" w16cid:durableId="1302999231">
    <w:abstractNumId w:val="1"/>
  </w:num>
  <w:num w:numId="9" w16cid:durableId="1355809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0C1D"/>
    <w:rsid w:val="00A83B71"/>
    <w:rsid w:val="00AA1D8D"/>
    <w:rsid w:val="00B47730"/>
    <w:rsid w:val="00CB0664"/>
    <w:rsid w:val="00CF6AD0"/>
    <w:rsid w:val="00EA6B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27144"/>
  <w14:defaultImageDpi w14:val="300"/>
  <w15:docId w15:val="{6A9BB266-627E-4329-BF16-341129CC5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24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B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24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24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77A"/>
      <w:sz w:val="18"/>
    </w:rPr>
  </w:style>
  <w:style w:type="paragraph" w:customStyle="1" w:styleId="TableText">
    <w:name w:val="Table Text"/>
    <w:rPr>
      <w:rFonts w:ascii="Aptos" w:hAnsi="Aptos"/>
      <w:color w:val="1F2937"/>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5770</Words>
  <Characters>32895</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saloni malik</cp:lastModifiedBy>
  <cp:revision>3</cp:revision>
  <dcterms:created xsi:type="dcterms:W3CDTF">2013-12-23T23:15:00Z</dcterms:created>
  <dcterms:modified xsi:type="dcterms:W3CDTF">2026-08-13T06:53:00Z</dcterms:modified>
  <cp:category/>
</cp:coreProperties>
</file>